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310F" w14:textId="77777777" w:rsidR="003549A8" w:rsidRDefault="00000000">
      <w:pPr>
        <w:spacing w:before="2400"/>
        <w:jc w:val="center"/>
      </w:pPr>
      <w:r>
        <w:rPr>
          <w:b/>
          <w:color w:val="595959"/>
          <w:sz w:val="36"/>
        </w:rPr>
        <w:t>ARIAGUMA</w:t>
      </w:r>
    </w:p>
    <w:p w14:paraId="56C7E59D" w14:textId="77777777" w:rsidR="003549A8" w:rsidRDefault="00000000">
      <w:pPr>
        <w:pStyle w:val="aa"/>
        <w:jc w:val="center"/>
      </w:pPr>
      <w:r>
        <w:t>API</w:t>
      </w:r>
      <w:r>
        <w:t>設計書</w:t>
      </w:r>
    </w:p>
    <w:p w14:paraId="4DC097B8" w14:textId="77777777" w:rsidR="003549A8" w:rsidRDefault="00000000">
      <w:pPr>
        <w:pStyle w:val="ac"/>
        <w:jc w:val="center"/>
      </w:pPr>
      <w:r>
        <w:t>API Design Specification</w:t>
      </w:r>
    </w:p>
    <w:p w14:paraId="708945F5" w14:textId="77777777" w:rsidR="003549A8" w:rsidRDefault="003549A8">
      <w:pPr>
        <w:spacing w:after="80"/>
        <w:jc w:val="center"/>
      </w:pPr>
    </w:p>
    <w:tbl>
      <w:tblPr>
        <w:tblStyle w:val="afe"/>
        <w:tblW w:w="0" w:type="auto"/>
        <w:jc w:val="center"/>
        <w:tblLook w:val="04A0" w:firstRow="1" w:lastRow="0" w:firstColumn="1" w:lastColumn="0" w:noHBand="0" w:noVBand="1"/>
      </w:tblPr>
      <w:tblGrid>
        <w:gridCol w:w="5083"/>
        <w:gridCol w:w="5083"/>
      </w:tblGrid>
      <w:tr w:rsidR="003549A8" w14:paraId="4641053A" w14:textId="77777777">
        <w:trPr>
          <w:jc w:val="center"/>
        </w:trPr>
        <w:tc>
          <w:tcPr>
            <w:tcW w:w="5083" w:type="dxa"/>
            <w:tcBorders>
              <w:top w:val="single" w:sz="4" w:space="0" w:color="B7C9E2"/>
              <w:left w:val="single" w:sz="4" w:space="0" w:color="B7C9E2"/>
              <w:bottom w:val="single" w:sz="4" w:space="0" w:color="B7C9E2"/>
              <w:right w:val="single" w:sz="4" w:space="0" w:color="B7C9E2"/>
            </w:tcBorders>
            <w:shd w:val="clear" w:color="auto" w:fill="D9EAF7"/>
            <w:vAlign w:val="center"/>
          </w:tcPr>
          <w:p w14:paraId="5D4DB938" w14:textId="77777777" w:rsidR="003549A8" w:rsidRDefault="00000000">
            <w:r>
              <w:rPr>
                <w:b/>
              </w:rPr>
              <w:t>文書番号</w:t>
            </w:r>
          </w:p>
        </w:tc>
        <w:tc>
          <w:tcPr>
            <w:tcW w:w="5083" w:type="dxa"/>
            <w:tcBorders>
              <w:top w:val="single" w:sz="4" w:space="0" w:color="B7C9E2"/>
              <w:left w:val="single" w:sz="4" w:space="0" w:color="B7C9E2"/>
              <w:bottom w:val="single" w:sz="4" w:space="0" w:color="B7C9E2"/>
              <w:right w:val="single" w:sz="4" w:space="0" w:color="B7C9E2"/>
            </w:tcBorders>
            <w:vAlign w:val="center"/>
          </w:tcPr>
          <w:p w14:paraId="09C784DF" w14:textId="77777777" w:rsidR="003549A8" w:rsidRDefault="00000000">
            <w:r>
              <w:t>ARIAGUMA-API-001</w:t>
            </w:r>
          </w:p>
        </w:tc>
      </w:tr>
      <w:tr w:rsidR="003549A8" w14:paraId="5D27CC27" w14:textId="77777777">
        <w:trPr>
          <w:jc w:val="center"/>
        </w:trPr>
        <w:tc>
          <w:tcPr>
            <w:tcW w:w="5083" w:type="dxa"/>
            <w:tcBorders>
              <w:top w:val="single" w:sz="4" w:space="0" w:color="B7C9E2"/>
              <w:left w:val="single" w:sz="4" w:space="0" w:color="B7C9E2"/>
              <w:bottom w:val="single" w:sz="4" w:space="0" w:color="B7C9E2"/>
              <w:right w:val="single" w:sz="4" w:space="0" w:color="B7C9E2"/>
            </w:tcBorders>
            <w:shd w:val="clear" w:color="auto" w:fill="D9EAF7"/>
            <w:vAlign w:val="center"/>
          </w:tcPr>
          <w:p w14:paraId="47724DF9" w14:textId="77777777" w:rsidR="003549A8" w:rsidRDefault="00000000">
            <w:r>
              <w:rPr>
                <w:b/>
              </w:rPr>
              <w:t>版数</w:t>
            </w:r>
          </w:p>
        </w:tc>
        <w:tc>
          <w:tcPr>
            <w:tcW w:w="5083" w:type="dxa"/>
            <w:tcBorders>
              <w:top w:val="single" w:sz="4" w:space="0" w:color="B7C9E2"/>
              <w:left w:val="single" w:sz="4" w:space="0" w:color="B7C9E2"/>
              <w:bottom w:val="single" w:sz="4" w:space="0" w:color="B7C9E2"/>
              <w:right w:val="single" w:sz="4" w:space="0" w:color="B7C9E2"/>
            </w:tcBorders>
            <w:vAlign w:val="center"/>
          </w:tcPr>
          <w:p w14:paraId="07262360" w14:textId="77777777" w:rsidR="003549A8" w:rsidRDefault="00000000">
            <w:r>
              <w:t>1.0</w:t>
            </w:r>
          </w:p>
        </w:tc>
      </w:tr>
      <w:tr w:rsidR="003549A8" w14:paraId="04CB8B1E" w14:textId="77777777">
        <w:trPr>
          <w:jc w:val="center"/>
        </w:trPr>
        <w:tc>
          <w:tcPr>
            <w:tcW w:w="5083" w:type="dxa"/>
            <w:tcBorders>
              <w:top w:val="single" w:sz="4" w:space="0" w:color="B7C9E2"/>
              <w:left w:val="single" w:sz="4" w:space="0" w:color="B7C9E2"/>
              <w:bottom w:val="single" w:sz="4" w:space="0" w:color="B7C9E2"/>
              <w:right w:val="single" w:sz="4" w:space="0" w:color="B7C9E2"/>
            </w:tcBorders>
            <w:shd w:val="clear" w:color="auto" w:fill="D9EAF7"/>
            <w:vAlign w:val="center"/>
          </w:tcPr>
          <w:p w14:paraId="5ACFC96F" w14:textId="77777777" w:rsidR="003549A8" w:rsidRDefault="00000000">
            <w:r>
              <w:rPr>
                <w:b/>
              </w:rPr>
              <w:t>作成日</w:t>
            </w:r>
          </w:p>
        </w:tc>
        <w:tc>
          <w:tcPr>
            <w:tcW w:w="5083" w:type="dxa"/>
            <w:tcBorders>
              <w:top w:val="single" w:sz="4" w:space="0" w:color="B7C9E2"/>
              <w:left w:val="single" w:sz="4" w:space="0" w:color="B7C9E2"/>
              <w:bottom w:val="single" w:sz="4" w:space="0" w:color="B7C9E2"/>
              <w:right w:val="single" w:sz="4" w:space="0" w:color="B7C9E2"/>
            </w:tcBorders>
            <w:vAlign w:val="center"/>
          </w:tcPr>
          <w:p w14:paraId="706F9C49" w14:textId="77777777" w:rsidR="003549A8" w:rsidRDefault="00000000">
            <w:r>
              <w:t>2026年8月1日</w:t>
            </w:r>
          </w:p>
        </w:tc>
      </w:tr>
      <w:tr w:rsidR="003549A8" w14:paraId="52053390" w14:textId="77777777">
        <w:trPr>
          <w:jc w:val="center"/>
        </w:trPr>
        <w:tc>
          <w:tcPr>
            <w:tcW w:w="5083" w:type="dxa"/>
            <w:tcBorders>
              <w:top w:val="single" w:sz="4" w:space="0" w:color="B7C9E2"/>
              <w:left w:val="single" w:sz="4" w:space="0" w:color="B7C9E2"/>
              <w:bottom w:val="single" w:sz="4" w:space="0" w:color="B7C9E2"/>
              <w:right w:val="single" w:sz="4" w:space="0" w:color="B7C9E2"/>
            </w:tcBorders>
            <w:shd w:val="clear" w:color="auto" w:fill="D9EAF7"/>
            <w:vAlign w:val="center"/>
          </w:tcPr>
          <w:p w14:paraId="0FA4B546" w14:textId="77777777" w:rsidR="003549A8" w:rsidRDefault="00000000">
            <w:r>
              <w:rPr>
                <w:b/>
              </w:rPr>
              <w:t>対象システム</w:t>
            </w:r>
          </w:p>
        </w:tc>
        <w:tc>
          <w:tcPr>
            <w:tcW w:w="5083" w:type="dxa"/>
            <w:tcBorders>
              <w:top w:val="single" w:sz="4" w:space="0" w:color="B7C9E2"/>
              <w:left w:val="single" w:sz="4" w:space="0" w:color="B7C9E2"/>
              <w:bottom w:val="single" w:sz="4" w:space="0" w:color="B7C9E2"/>
              <w:right w:val="single" w:sz="4" w:space="0" w:color="B7C9E2"/>
            </w:tcBorders>
            <w:vAlign w:val="center"/>
          </w:tcPr>
          <w:p w14:paraId="3CCAFAD3" w14:textId="77777777" w:rsidR="003549A8" w:rsidRDefault="00000000">
            <w:pPr>
              <w:rPr>
                <w:lang w:eastAsia="ja-JP"/>
              </w:rPr>
            </w:pPr>
            <w:r>
              <w:rPr>
                <w:lang w:eastAsia="ja-JP"/>
              </w:rPr>
              <w:t>電子書籍予約・配信システム ARIAGUMA</w:t>
            </w:r>
          </w:p>
        </w:tc>
      </w:tr>
      <w:tr w:rsidR="003549A8" w14:paraId="6F1C4203" w14:textId="77777777">
        <w:trPr>
          <w:jc w:val="center"/>
        </w:trPr>
        <w:tc>
          <w:tcPr>
            <w:tcW w:w="5083" w:type="dxa"/>
            <w:tcBorders>
              <w:top w:val="single" w:sz="4" w:space="0" w:color="B7C9E2"/>
              <w:left w:val="single" w:sz="4" w:space="0" w:color="B7C9E2"/>
              <w:bottom w:val="single" w:sz="4" w:space="0" w:color="B7C9E2"/>
              <w:right w:val="single" w:sz="4" w:space="0" w:color="B7C9E2"/>
            </w:tcBorders>
            <w:shd w:val="clear" w:color="auto" w:fill="D9EAF7"/>
            <w:vAlign w:val="center"/>
          </w:tcPr>
          <w:p w14:paraId="2C97FD05" w14:textId="77777777" w:rsidR="003549A8" w:rsidRDefault="00000000">
            <w:r>
              <w:rPr>
                <w:b/>
              </w:rPr>
              <w:t>作成区分</w:t>
            </w:r>
          </w:p>
        </w:tc>
        <w:tc>
          <w:tcPr>
            <w:tcW w:w="5083" w:type="dxa"/>
            <w:tcBorders>
              <w:top w:val="single" w:sz="4" w:space="0" w:color="B7C9E2"/>
              <w:left w:val="single" w:sz="4" w:space="0" w:color="B7C9E2"/>
              <w:bottom w:val="single" w:sz="4" w:space="0" w:color="B7C9E2"/>
              <w:right w:val="single" w:sz="4" w:space="0" w:color="B7C9E2"/>
            </w:tcBorders>
            <w:vAlign w:val="center"/>
          </w:tcPr>
          <w:p w14:paraId="5DD27D42" w14:textId="77777777" w:rsidR="003549A8" w:rsidRDefault="00000000">
            <w:pPr>
              <w:rPr>
                <w:lang w:eastAsia="ja-JP"/>
              </w:rPr>
            </w:pPr>
            <w:r>
              <w:rPr>
                <w:lang w:eastAsia="ja-JP"/>
              </w:rPr>
              <w:t>現行ソースコード解析版</w:t>
            </w:r>
          </w:p>
        </w:tc>
      </w:tr>
    </w:tbl>
    <w:p w14:paraId="2A1D62A7" w14:textId="77777777" w:rsidR="003549A8" w:rsidRDefault="00000000">
      <w:pPr>
        <w:spacing w:after="80"/>
        <w:jc w:val="center"/>
        <w:rPr>
          <w:lang w:eastAsia="ja-JP"/>
        </w:rPr>
      </w:pPr>
      <w:r>
        <w:rPr>
          <w:i/>
          <w:sz w:val="16"/>
          <w:lang w:eastAsia="ja-JP"/>
        </w:rPr>
        <w:t>本書は、提供されたプロジェクトソース、ルーティング、コントローラーおよび既存設計資料を根拠に作成した。</w:t>
      </w:r>
    </w:p>
    <w:p w14:paraId="445E7A5B" w14:textId="77777777" w:rsidR="003549A8" w:rsidRDefault="00000000">
      <w:pPr>
        <w:rPr>
          <w:lang w:eastAsia="ja-JP"/>
        </w:rPr>
      </w:pPr>
      <w:r>
        <w:rPr>
          <w:lang w:eastAsia="ja-JP"/>
        </w:rPr>
        <w:br w:type="page"/>
      </w:r>
    </w:p>
    <w:p w14:paraId="7788DF27" w14:textId="77777777" w:rsidR="003549A8" w:rsidRDefault="00000000">
      <w:pPr>
        <w:pStyle w:val="1"/>
      </w:pPr>
      <w:r>
        <w:lastRenderedPageBreak/>
        <w:t>改訂履歴</w:t>
      </w:r>
    </w:p>
    <w:tbl>
      <w:tblPr>
        <w:tblStyle w:val="afe"/>
        <w:tblW w:w="0" w:type="auto"/>
        <w:jc w:val="center"/>
        <w:tblLook w:val="04A0" w:firstRow="1" w:lastRow="0" w:firstColumn="1" w:lastColumn="0" w:noHBand="0" w:noVBand="1"/>
      </w:tblPr>
      <w:tblGrid>
        <w:gridCol w:w="818"/>
        <w:gridCol w:w="1321"/>
        <w:gridCol w:w="5482"/>
        <w:gridCol w:w="1418"/>
        <w:gridCol w:w="1343"/>
      </w:tblGrid>
      <w:tr w:rsidR="00432EAC" w14:paraId="67436ED5" w14:textId="59AE6051" w:rsidTr="00432EAC">
        <w:trPr>
          <w:jc w:val="center"/>
        </w:trPr>
        <w:tc>
          <w:tcPr>
            <w:tcW w:w="81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8E5E329" w14:textId="77777777" w:rsidR="00432EAC" w:rsidRDefault="00432EAC">
            <w:r>
              <w:rPr>
                <w:b/>
                <w:color w:val="FFFFFF"/>
                <w:sz w:val="16"/>
              </w:rPr>
              <w:t>版数</w:t>
            </w:r>
          </w:p>
        </w:tc>
        <w:tc>
          <w:tcPr>
            <w:tcW w:w="132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6488FD0" w14:textId="77777777" w:rsidR="00432EAC" w:rsidRDefault="00432EAC">
            <w:r>
              <w:rPr>
                <w:b/>
                <w:color w:val="FFFFFF"/>
                <w:sz w:val="16"/>
              </w:rPr>
              <w:t>日付</w:t>
            </w:r>
          </w:p>
        </w:tc>
        <w:tc>
          <w:tcPr>
            <w:tcW w:w="548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8C1D1F7" w14:textId="77777777" w:rsidR="00432EAC" w:rsidRDefault="00432EAC">
            <w:r>
              <w:rPr>
                <w:b/>
                <w:color w:val="FFFFFF"/>
                <w:sz w:val="16"/>
              </w:rPr>
              <w:t>変更内容</w:t>
            </w:r>
          </w:p>
        </w:tc>
        <w:tc>
          <w:tcPr>
            <w:tcW w:w="141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EA0BB6F" w14:textId="77777777" w:rsidR="00432EAC" w:rsidRDefault="00432EAC">
            <w:r>
              <w:rPr>
                <w:b/>
                <w:color w:val="FFFFFF"/>
                <w:sz w:val="16"/>
              </w:rPr>
              <w:t>作成者</w:t>
            </w:r>
          </w:p>
        </w:tc>
        <w:tc>
          <w:tcPr>
            <w:tcW w:w="1343" w:type="dxa"/>
            <w:tcBorders>
              <w:top w:val="single" w:sz="4" w:space="0" w:color="B7C9E2"/>
              <w:left w:val="single" w:sz="4" w:space="0" w:color="B7C9E2"/>
              <w:bottom w:val="single" w:sz="4" w:space="0" w:color="B7C9E2"/>
              <w:right w:val="single" w:sz="4" w:space="0" w:color="B7C9E2"/>
            </w:tcBorders>
            <w:shd w:val="clear" w:color="auto" w:fill="1F4E79"/>
          </w:tcPr>
          <w:p w14:paraId="11B1E642" w14:textId="4A4637A3" w:rsidR="00432EAC" w:rsidRDefault="00432EAC">
            <w:pPr>
              <w:rPr>
                <w:b/>
                <w:color w:val="FFFFFF"/>
                <w:sz w:val="16"/>
                <w:lang w:eastAsia="ja-JP"/>
              </w:rPr>
            </w:pPr>
            <w:r>
              <w:rPr>
                <w:rFonts w:hint="eastAsia"/>
                <w:b/>
                <w:color w:val="FFFFFF"/>
                <w:sz w:val="16"/>
                <w:lang w:eastAsia="ja-JP"/>
              </w:rPr>
              <w:t>編集者</w:t>
            </w:r>
          </w:p>
        </w:tc>
      </w:tr>
      <w:tr w:rsidR="00432EAC" w14:paraId="5597D14D" w14:textId="70DB3BDA" w:rsidTr="00432EAC">
        <w:trPr>
          <w:jc w:val="center"/>
        </w:trPr>
        <w:tc>
          <w:tcPr>
            <w:tcW w:w="818" w:type="dxa"/>
            <w:tcBorders>
              <w:top w:val="single" w:sz="4" w:space="0" w:color="B7C9E2"/>
              <w:left w:val="single" w:sz="4" w:space="0" w:color="B7C9E2"/>
              <w:bottom w:val="single" w:sz="4" w:space="0" w:color="B7C9E2"/>
              <w:right w:val="single" w:sz="4" w:space="0" w:color="B7C9E2"/>
            </w:tcBorders>
            <w:vAlign w:val="center"/>
          </w:tcPr>
          <w:p w14:paraId="20FFD598" w14:textId="77777777" w:rsidR="00432EAC" w:rsidRDefault="00432EAC">
            <w:r>
              <w:rPr>
                <w:sz w:val="16"/>
              </w:rPr>
              <w:t>1.0</w:t>
            </w:r>
          </w:p>
        </w:tc>
        <w:tc>
          <w:tcPr>
            <w:tcW w:w="1321" w:type="dxa"/>
            <w:tcBorders>
              <w:top w:val="single" w:sz="4" w:space="0" w:color="B7C9E2"/>
              <w:left w:val="single" w:sz="4" w:space="0" w:color="B7C9E2"/>
              <w:bottom w:val="single" w:sz="4" w:space="0" w:color="B7C9E2"/>
              <w:right w:val="single" w:sz="4" w:space="0" w:color="B7C9E2"/>
            </w:tcBorders>
            <w:vAlign w:val="center"/>
          </w:tcPr>
          <w:p w14:paraId="11B1F77F" w14:textId="77777777" w:rsidR="00432EAC" w:rsidRDefault="00432EAC">
            <w:r>
              <w:rPr>
                <w:sz w:val="16"/>
              </w:rPr>
              <w:t>2026/08/01</w:t>
            </w:r>
          </w:p>
        </w:tc>
        <w:tc>
          <w:tcPr>
            <w:tcW w:w="5482" w:type="dxa"/>
            <w:tcBorders>
              <w:top w:val="single" w:sz="4" w:space="0" w:color="B7C9E2"/>
              <w:left w:val="single" w:sz="4" w:space="0" w:color="B7C9E2"/>
              <w:bottom w:val="single" w:sz="4" w:space="0" w:color="B7C9E2"/>
              <w:right w:val="single" w:sz="4" w:space="0" w:color="B7C9E2"/>
            </w:tcBorders>
            <w:vAlign w:val="center"/>
          </w:tcPr>
          <w:p w14:paraId="73707D5A" w14:textId="77777777" w:rsidR="00432EAC" w:rsidRDefault="00432EAC">
            <w:pPr>
              <w:rPr>
                <w:lang w:eastAsia="ja-JP"/>
              </w:rPr>
            </w:pPr>
            <w:r>
              <w:rPr>
                <w:sz w:val="16"/>
                <w:lang w:eastAsia="ja-JP"/>
              </w:rPr>
              <w:t>初版作成（現行ソースコード解析）</w:t>
            </w:r>
          </w:p>
        </w:tc>
        <w:tc>
          <w:tcPr>
            <w:tcW w:w="1418" w:type="dxa"/>
            <w:tcBorders>
              <w:top w:val="single" w:sz="4" w:space="0" w:color="B7C9E2"/>
              <w:left w:val="single" w:sz="4" w:space="0" w:color="B7C9E2"/>
              <w:bottom w:val="single" w:sz="4" w:space="0" w:color="B7C9E2"/>
              <w:right w:val="single" w:sz="4" w:space="0" w:color="B7C9E2"/>
            </w:tcBorders>
            <w:vAlign w:val="center"/>
          </w:tcPr>
          <w:p w14:paraId="3D85EB11" w14:textId="77777777" w:rsidR="00432EAC" w:rsidRDefault="00432EAC">
            <w:r>
              <w:rPr>
                <w:sz w:val="16"/>
              </w:rPr>
              <w:t>OpenAI</w:t>
            </w:r>
          </w:p>
        </w:tc>
        <w:tc>
          <w:tcPr>
            <w:tcW w:w="1343" w:type="dxa"/>
            <w:tcBorders>
              <w:top w:val="single" w:sz="4" w:space="0" w:color="B7C9E2"/>
              <w:left w:val="single" w:sz="4" w:space="0" w:color="B7C9E2"/>
              <w:bottom w:val="single" w:sz="4" w:space="0" w:color="B7C9E2"/>
              <w:right w:val="single" w:sz="4" w:space="0" w:color="B7C9E2"/>
            </w:tcBorders>
          </w:tcPr>
          <w:p w14:paraId="25941E25" w14:textId="5F1B57F1" w:rsidR="00432EAC" w:rsidRDefault="00432EAC">
            <w:pPr>
              <w:rPr>
                <w:sz w:val="16"/>
              </w:rPr>
            </w:pPr>
            <w:r>
              <w:rPr>
                <w:rFonts w:hint="eastAsia"/>
                <w:sz w:val="16"/>
                <w:lang w:eastAsia="ja-JP"/>
              </w:rPr>
              <w:t>佐藤教子</w:t>
            </w:r>
          </w:p>
        </w:tc>
      </w:tr>
    </w:tbl>
    <w:p w14:paraId="3C4566EB" w14:textId="77777777" w:rsidR="003549A8" w:rsidRDefault="003549A8">
      <w:pPr>
        <w:spacing w:after="0"/>
      </w:pPr>
    </w:p>
    <w:p w14:paraId="4D8A0715" w14:textId="77777777" w:rsidR="003549A8" w:rsidRDefault="00000000">
      <w:pPr>
        <w:pStyle w:val="1"/>
      </w:pPr>
      <w:r>
        <w:t>本書の位置付け</w:t>
      </w:r>
    </w:p>
    <w:p w14:paraId="433E95EF" w14:textId="77777777" w:rsidR="003549A8" w:rsidRDefault="00000000">
      <w:pPr>
        <w:spacing w:after="80"/>
        <w:rPr>
          <w:lang w:eastAsia="ja-JP"/>
        </w:rPr>
      </w:pPr>
      <w:r>
        <w:rPr>
          <w:lang w:eastAsia="ja-JP"/>
        </w:rPr>
        <w:t>本書は、ARIAGUMAに実装されているHTTPインターフェースのうち、JSONを送受信するAPI、認証・セッション連携API、および外部利用者との境界となるダウンロードインターフェースを定義する。HTML画面遷移を主目的とするルートはURL一覧・基本設計書の対象とし、本書では関連箇所のみ記載する。</w:t>
      </w:r>
    </w:p>
    <w:p w14:paraId="530ABB7A" w14:textId="77777777" w:rsidR="003549A8" w:rsidRDefault="00000000">
      <w:pPr>
        <w:pStyle w:val="21"/>
      </w:pPr>
      <w:r>
        <w:t>参照資料</w:t>
      </w:r>
    </w:p>
    <w:tbl>
      <w:tblPr>
        <w:tblStyle w:val="afe"/>
        <w:tblW w:w="0" w:type="auto"/>
        <w:jc w:val="center"/>
        <w:tblLook w:val="04A0" w:firstRow="1" w:lastRow="0" w:firstColumn="1" w:lastColumn="0" w:noHBand="0" w:noVBand="1"/>
      </w:tblPr>
      <w:tblGrid>
        <w:gridCol w:w="3281"/>
        <w:gridCol w:w="7101"/>
      </w:tblGrid>
      <w:tr w:rsidR="003549A8" w14:paraId="713A5A1F" w14:textId="77777777">
        <w:trPr>
          <w:jc w:val="center"/>
        </w:trPr>
        <w:tc>
          <w:tcPr>
            <w:tcW w:w="331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DC7265D" w14:textId="77777777" w:rsidR="003549A8" w:rsidRDefault="00000000">
            <w:r>
              <w:rPr>
                <w:b/>
                <w:color w:val="FFFFFF"/>
                <w:sz w:val="16"/>
              </w:rPr>
              <w:t>資料</w:t>
            </w:r>
          </w:p>
        </w:tc>
        <w:tc>
          <w:tcPr>
            <w:tcW w:w="720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C179EF8" w14:textId="77777777" w:rsidR="003549A8" w:rsidRDefault="00000000">
            <w:r>
              <w:rPr>
                <w:b/>
                <w:color w:val="FFFFFF"/>
                <w:sz w:val="16"/>
              </w:rPr>
              <w:t>用途</w:t>
            </w:r>
          </w:p>
        </w:tc>
      </w:tr>
      <w:tr w:rsidR="003549A8" w14:paraId="7B2DCA5A" w14:textId="77777777">
        <w:trPr>
          <w:jc w:val="center"/>
        </w:trPr>
        <w:tc>
          <w:tcPr>
            <w:tcW w:w="3312" w:type="dxa"/>
            <w:tcBorders>
              <w:top w:val="single" w:sz="4" w:space="0" w:color="B7C9E2"/>
              <w:left w:val="single" w:sz="4" w:space="0" w:color="B7C9E2"/>
              <w:bottom w:val="single" w:sz="4" w:space="0" w:color="B7C9E2"/>
              <w:right w:val="single" w:sz="4" w:space="0" w:color="B7C9E2"/>
            </w:tcBorders>
            <w:vAlign w:val="center"/>
          </w:tcPr>
          <w:p w14:paraId="66A042C8" w14:textId="77777777" w:rsidR="003549A8" w:rsidRDefault="00000000">
            <w:r>
              <w:rPr>
                <w:sz w:val="16"/>
              </w:rPr>
              <w:t>ariaguma(5).zip</w:t>
            </w:r>
          </w:p>
        </w:tc>
        <w:tc>
          <w:tcPr>
            <w:tcW w:w="7200" w:type="dxa"/>
            <w:tcBorders>
              <w:top w:val="single" w:sz="4" w:space="0" w:color="B7C9E2"/>
              <w:left w:val="single" w:sz="4" w:space="0" w:color="B7C9E2"/>
              <w:bottom w:val="single" w:sz="4" w:space="0" w:color="B7C9E2"/>
              <w:right w:val="single" w:sz="4" w:space="0" w:color="B7C9E2"/>
            </w:tcBorders>
            <w:vAlign w:val="center"/>
          </w:tcPr>
          <w:p w14:paraId="2D2EE5AC" w14:textId="77777777" w:rsidR="003549A8" w:rsidRDefault="00000000">
            <w:pPr>
              <w:rPr>
                <w:lang w:eastAsia="ja-JP"/>
              </w:rPr>
            </w:pPr>
            <w:r>
              <w:rPr>
                <w:sz w:val="16"/>
                <w:lang w:eastAsia="ja-JP"/>
              </w:rPr>
              <w:t>routes.rb、各コントローラー、React認証処理の解析</w:t>
            </w:r>
          </w:p>
        </w:tc>
      </w:tr>
      <w:tr w:rsidR="003549A8" w14:paraId="424DE73C" w14:textId="77777777">
        <w:trPr>
          <w:jc w:val="center"/>
        </w:trPr>
        <w:tc>
          <w:tcPr>
            <w:tcW w:w="331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6B8DADA" w14:textId="77777777" w:rsidR="003549A8" w:rsidRDefault="00000000">
            <w:r>
              <w:rPr>
                <w:sz w:val="16"/>
              </w:rPr>
              <w:t>ARIAGUMA 要件定義書 v1.0</w:t>
            </w:r>
          </w:p>
        </w:tc>
        <w:tc>
          <w:tcPr>
            <w:tcW w:w="72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CB0B64A" w14:textId="77777777" w:rsidR="003549A8" w:rsidRDefault="00000000">
            <w:r>
              <w:rPr>
                <w:sz w:val="16"/>
              </w:rPr>
              <w:t>業務目的、利用者、機能要件</w:t>
            </w:r>
          </w:p>
        </w:tc>
      </w:tr>
      <w:tr w:rsidR="003549A8" w14:paraId="2195F25C" w14:textId="77777777">
        <w:trPr>
          <w:jc w:val="center"/>
        </w:trPr>
        <w:tc>
          <w:tcPr>
            <w:tcW w:w="3312" w:type="dxa"/>
            <w:tcBorders>
              <w:top w:val="single" w:sz="4" w:space="0" w:color="B7C9E2"/>
              <w:left w:val="single" w:sz="4" w:space="0" w:color="B7C9E2"/>
              <w:bottom w:val="single" w:sz="4" w:space="0" w:color="B7C9E2"/>
              <w:right w:val="single" w:sz="4" w:space="0" w:color="B7C9E2"/>
            </w:tcBorders>
            <w:vAlign w:val="center"/>
          </w:tcPr>
          <w:p w14:paraId="41ACC509" w14:textId="77777777" w:rsidR="003549A8" w:rsidRDefault="00000000">
            <w:r>
              <w:rPr>
                <w:sz w:val="16"/>
              </w:rPr>
              <w:t>ARIAGUMA 基本設計書 v1.0</w:t>
            </w:r>
          </w:p>
        </w:tc>
        <w:tc>
          <w:tcPr>
            <w:tcW w:w="7200" w:type="dxa"/>
            <w:tcBorders>
              <w:top w:val="single" w:sz="4" w:space="0" w:color="B7C9E2"/>
              <w:left w:val="single" w:sz="4" w:space="0" w:color="B7C9E2"/>
              <w:bottom w:val="single" w:sz="4" w:space="0" w:color="B7C9E2"/>
              <w:right w:val="single" w:sz="4" w:space="0" w:color="B7C9E2"/>
            </w:tcBorders>
            <w:vAlign w:val="center"/>
          </w:tcPr>
          <w:p w14:paraId="1C0FB4C0" w14:textId="77777777" w:rsidR="003549A8" w:rsidRDefault="00000000">
            <w:pPr>
              <w:rPr>
                <w:lang w:eastAsia="ja-JP"/>
              </w:rPr>
            </w:pPr>
            <w:r>
              <w:rPr>
                <w:sz w:val="16"/>
                <w:lang w:eastAsia="ja-JP"/>
              </w:rPr>
              <w:t>システム構成、認証方式、外部連携</w:t>
            </w:r>
          </w:p>
        </w:tc>
      </w:tr>
      <w:tr w:rsidR="003549A8" w14:paraId="43CE36EA" w14:textId="77777777">
        <w:trPr>
          <w:jc w:val="center"/>
        </w:trPr>
        <w:tc>
          <w:tcPr>
            <w:tcW w:w="331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07F6747" w14:textId="77777777" w:rsidR="003549A8" w:rsidRDefault="00000000">
            <w:r>
              <w:rPr>
                <w:sz w:val="16"/>
              </w:rPr>
              <w:t>ARIAGUMA 詳細設計書 v1.0</w:t>
            </w:r>
          </w:p>
        </w:tc>
        <w:tc>
          <w:tcPr>
            <w:tcW w:w="72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2A9B695" w14:textId="77777777" w:rsidR="003549A8" w:rsidRDefault="00000000">
            <w:r>
              <w:rPr>
                <w:sz w:val="16"/>
              </w:rPr>
              <w:t>実装単位の処理仕様</w:t>
            </w:r>
          </w:p>
        </w:tc>
      </w:tr>
      <w:tr w:rsidR="003549A8" w14:paraId="76A4E6C3" w14:textId="77777777">
        <w:trPr>
          <w:jc w:val="center"/>
        </w:trPr>
        <w:tc>
          <w:tcPr>
            <w:tcW w:w="3312" w:type="dxa"/>
            <w:tcBorders>
              <w:top w:val="single" w:sz="4" w:space="0" w:color="B7C9E2"/>
              <w:left w:val="single" w:sz="4" w:space="0" w:color="B7C9E2"/>
              <w:bottom w:val="single" w:sz="4" w:space="0" w:color="B7C9E2"/>
              <w:right w:val="single" w:sz="4" w:space="0" w:color="B7C9E2"/>
            </w:tcBorders>
            <w:vAlign w:val="center"/>
          </w:tcPr>
          <w:p w14:paraId="591D7F1B" w14:textId="5BEE41C2" w:rsidR="003549A8" w:rsidRDefault="00000000">
            <w:r>
              <w:rPr>
                <w:sz w:val="16"/>
              </w:rPr>
              <w:t>schema.rb</w:t>
            </w:r>
          </w:p>
        </w:tc>
        <w:tc>
          <w:tcPr>
            <w:tcW w:w="7200" w:type="dxa"/>
            <w:tcBorders>
              <w:top w:val="single" w:sz="4" w:space="0" w:color="B7C9E2"/>
              <w:left w:val="single" w:sz="4" w:space="0" w:color="B7C9E2"/>
              <w:bottom w:val="single" w:sz="4" w:space="0" w:color="B7C9E2"/>
              <w:right w:val="single" w:sz="4" w:space="0" w:color="B7C9E2"/>
            </w:tcBorders>
            <w:vAlign w:val="center"/>
          </w:tcPr>
          <w:p w14:paraId="5BA22651" w14:textId="77777777" w:rsidR="003549A8" w:rsidRDefault="00000000">
            <w:pPr>
              <w:rPr>
                <w:lang w:eastAsia="ja-JP"/>
              </w:rPr>
            </w:pPr>
            <w:r>
              <w:rPr>
                <w:sz w:val="16"/>
                <w:lang w:eastAsia="ja-JP"/>
              </w:rPr>
              <w:t>ユーザー・予約・問い合わせ関連データ構造</w:t>
            </w:r>
          </w:p>
        </w:tc>
      </w:tr>
    </w:tbl>
    <w:p w14:paraId="2F35B1EA" w14:textId="77777777" w:rsidR="003549A8" w:rsidRDefault="003549A8">
      <w:pPr>
        <w:spacing w:after="0"/>
        <w:rPr>
          <w:lang w:eastAsia="ja-JP"/>
        </w:rPr>
      </w:pPr>
    </w:p>
    <w:p w14:paraId="39F72737" w14:textId="77777777" w:rsidR="003549A8" w:rsidRDefault="00000000">
      <w:pPr>
        <w:rPr>
          <w:lang w:eastAsia="ja-JP"/>
        </w:rPr>
      </w:pPr>
      <w:r>
        <w:rPr>
          <w:lang w:eastAsia="ja-JP"/>
        </w:rPr>
        <w:br w:type="page"/>
      </w:r>
    </w:p>
    <w:p w14:paraId="59A82E37" w14:textId="77777777" w:rsidR="003549A8" w:rsidRDefault="00000000">
      <w:pPr>
        <w:spacing w:after="80"/>
      </w:pPr>
      <w:r>
        <w:lastRenderedPageBreak/>
        <w:t>1. API共通仕様</w:t>
      </w:r>
    </w:p>
    <w:p w14:paraId="2401C787" w14:textId="77777777" w:rsidR="003549A8" w:rsidRDefault="00000000">
      <w:pPr>
        <w:spacing w:after="80"/>
      </w:pPr>
      <w:r>
        <w:t>2. API一覧</w:t>
      </w:r>
    </w:p>
    <w:p w14:paraId="73504DD2" w14:textId="77777777" w:rsidR="003549A8" w:rsidRDefault="00000000">
      <w:pPr>
        <w:spacing w:after="80"/>
      </w:pPr>
      <w:r>
        <w:t>3. Firebase Session API</w:t>
      </w:r>
    </w:p>
    <w:p w14:paraId="69A50E09" w14:textId="3229E957" w:rsidR="003549A8" w:rsidRDefault="009518A0">
      <w:pPr>
        <w:spacing w:after="80"/>
        <w:rPr>
          <w:lang w:eastAsia="ja-JP"/>
        </w:rPr>
      </w:pPr>
      <w:r>
        <w:rPr>
          <w:rFonts w:hint="eastAsia"/>
          <w:lang w:eastAsia="ja-JP"/>
        </w:rPr>
        <w:t>4</w:t>
      </w:r>
      <w:r w:rsidR="00867B06">
        <w:rPr>
          <w:lang w:eastAsia="ja-JP"/>
        </w:rPr>
        <w:t>. プロフィールAPI</w:t>
      </w:r>
    </w:p>
    <w:p w14:paraId="7C186EDE" w14:textId="72C5F5E2" w:rsidR="003549A8" w:rsidRDefault="009518A0">
      <w:pPr>
        <w:spacing w:after="80"/>
        <w:rPr>
          <w:lang w:eastAsia="ja-JP"/>
        </w:rPr>
      </w:pPr>
      <w:r>
        <w:rPr>
          <w:rFonts w:hint="eastAsia"/>
          <w:lang w:eastAsia="ja-JP"/>
        </w:rPr>
        <w:t>5</w:t>
      </w:r>
      <w:r w:rsidR="00867B06">
        <w:rPr>
          <w:lang w:eastAsia="ja-JP"/>
        </w:rPr>
        <w:t>. ログアウトAPI</w:t>
      </w:r>
    </w:p>
    <w:p w14:paraId="506247AA" w14:textId="79DDF912" w:rsidR="003549A8" w:rsidRDefault="009518A0">
      <w:pPr>
        <w:spacing w:after="80"/>
        <w:rPr>
          <w:lang w:eastAsia="ja-JP"/>
        </w:rPr>
      </w:pPr>
      <w:r>
        <w:rPr>
          <w:rFonts w:hint="eastAsia"/>
          <w:lang w:eastAsia="ja-JP"/>
        </w:rPr>
        <w:t>6</w:t>
      </w:r>
      <w:r w:rsidR="00867B06">
        <w:rPr>
          <w:lang w:eastAsia="ja-JP"/>
        </w:rPr>
        <w:t>. 電子書籍ダウンロードIF</w:t>
      </w:r>
    </w:p>
    <w:p w14:paraId="656418E6" w14:textId="17AF0081" w:rsidR="003549A8" w:rsidRDefault="009518A0">
      <w:pPr>
        <w:spacing w:after="80"/>
        <w:rPr>
          <w:lang w:eastAsia="ja-JP"/>
        </w:rPr>
      </w:pPr>
      <w:r>
        <w:rPr>
          <w:rFonts w:hint="eastAsia"/>
          <w:lang w:eastAsia="ja-JP"/>
        </w:rPr>
        <w:t>7</w:t>
      </w:r>
      <w:r w:rsidR="00867B06">
        <w:rPr>
          <w:lang w:eastAsia="ja-JP"/>
        </w:rPr>
        <w:t>. エラー・セキュリティ設計</w:t>
      </w:r>
    </w:p>
    <w:p w14:paraId="4C1C2F15" w14:textId="1134BBAE" w:rsidR="003549A8" w:rsidRDefault="009518A0">
      <w:pPr>
        <w:spacing w:after="80"/>
        <w:rPr>
          <w:lang w:eastAsia="ja-JP"/>
        </w:rPr>
      </w:pPr>
      <w:r>
        <w:rPr>
          <w:rFonts w:hint="eastAsia"/>
          <w:lang w:eastAsia="ja-JP"/>
        </w:rPr>
        <w:t>8</w:t>
      </w:r>
      <w:r w:rsidR="00000000">
        <w:rPr>
          <w:lang w:eastAsia="ja-JP"/>
        </w:rPr>
        <w:t>. 実装上の確認事項</w:t>
      </w:r>
    </w:p>
    <w:p w14:paraId="7047184F" w14:textId="77777777" w:rsidR="003549A8" w:rsidRDefault="00000000">
      <w:pPr>
        <w:spacing w:after="80"/>
        <w:rPr>
          <w:lang w:eastAsia="ja-JP"/>
        </w:rPr>
      </w:pPr>
      <w:r>
        <w:rPr>
          <w:lang w:eastAsia="ja-JP"/>
        </w:rPr>
        <w:t>付録A. JSONサンプル一覧</w:t>
      </w:r>
    </w:p>
    <w:p w14:paraId="727C8D2D" w14:textId="77777777" w:rsidR="003549A8" w:rsidRDefault="00000000">
      <w:pPr>
        <w:spacing w:after="80"/>
        <w:rPr>
          <w:lang w:eastAsia="ja-JP"/>
        </w:rPr>
      </w:pPr>
      <w:r>
        <w:rPr>
          <w:lang w:eastAsia="ja-JP"/>
        </w:rPr>
        <w:t>付録B. HTTPステータス一覧</w:t>
      </w:r>
    </w:p>
    <w:p w14:paraId="2F40E891" w14:textId="77777777" w:rsidR="003549A8" w:rsidRDefault="00000000">
      <w:pPr>
        <w:rPr>
          <w:lang w:eastAsia="ja-JP"/>
        </w:rPr>
      </w:pPr>
      <w:r>
        <w:rPr>
          <w:lang w:eastAsia="ja-JP"/>
        </w:rPr>
        <w:br w:type="page"/>
      </w:r>
    </w:p>
    <w:p w14:paraId="6826C7D5" w14:textId="77777777" w:rsidR="003549A8" w:rsidRDefault="00000000">
      <w:pPr>
        <w:pStyle w:val="1"/>
      </w:pPr>
      <w:r>
        <w:lastRenderedPageBreak/>
        <w:t>1. API</w:t>
      </w:r>
      <w:r>
        <w:t>共通仕様</w:t>
      </w:r>
    </w:p>
    <w:p w14:paraId="32CD2952" w14:textId="77777777" w:rsidR="003549A8" w:rsidRDefault="00000000">
      <w:pPr>
        <w:pStyle w:val="21"/>
      </w:pPr>
      <w:r>
        <w:t xml:space="preserve">1.1 </w:t>
      </w:r>
      <w:r>
        <w:t>基本情報</w:t>
      </w:r>
    </w:p>
    <w:tbl>
      <w:tblPr>
        <w:tblStyle w:val="afe"/>
        <w:tblW w:w="0" w:type="auto"/>
        <w:jc w:val="center"/>
        <w:tblLook w:val="04A0" w:firstRow="1" w:lastRow="0" w:firstColumn="1" w:lastColumn="0" w:noHBand="0" w:noVBand="1"/>
      </w:tblPr>
      <w:tblGrid>
        <w:gridCol w:w="3127"/>
        <w:gridCol w:w="7255"/>
      </w:tblGrid>
      <w:tr w:rsidR="003549A8" w14:paraId="57DF409F" w14:textId="77777777">
        <w:trP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3B6FAB2" w14:textId="77777777" w:rsidR="003549A8" w:rsidRDefault="00000000">
            <w:r>
              <w:rPr>
                <w:b/>
                <w:color w:val="FFFFFF"/>
                <w:sz w:val="16"/>
              </w:rPr>
              <w:t>項目</w:t>
            </w:r>
          </w:p>
        </w:tc>
        <w:tc>
          <w:tcPr>
            <w:tcW w:w="7344"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DBC3238" w14:textId="77777777" w:rsidR="003549A8" w:rsidRDefault="00000000">
            <w:r>
              <w:rPr>
                <w:b/>
                <w:color w:val="FFFFFF"/>
                <w:sz w:val="16"/>
              </w:rPr>
              <w:t>仕様</w:t>
            </w:r>
          </w:p>
        </w:tc>
      </w:tr>
      <w:tr w:rsidR="003549A8" w14:paraId="5C469175" w14:textId="77777777">
        <w:trPr>
          <w:jc w:val="center"/>
        </w:trPr>
        <w:tc>
          <w:tcPr>
            <w:tcW w:w="3168" w:type="dxa"/>
            <w:tcBorders>
              <w:top w:val="single" w:sz="4" w:space="0" w:color="B7C9E2"/>
              <w:left w:val="single" w:sz="4" w:space="0" w:color="B7C9E2"/>
              <w:bottom w:val="single" w:sz="4" w:space="0" w:color="B7C9E2"/>
              <w:right w:val="single" w:sz="4" w:space="0" w:color="B7C9E2"/>
            </w:tcBorders>
            <w:vAlign w:val="center"/>
          </w:tcPr>
          <w:p w14:paraId="2ABEE908" w14:textId="77777777" w:rsidR="003549A8" w:rsidRDefault="00000000">
            <w:r>
              <w:rPr>
                <w:sz w:val="16"/>
              </w:rPr>
              <w:t>ベースURL</w:t>
            </w:r>
          </w:p>
        </w:tc>
        <w:tc>
          <w:tcPr>
            <w:tcW w:w="7344" w:type="dxa"/>
            <w:tcBorders>
              <w:top w:val="single" w:sz="4" w:space="0" w:color="B7C9E2"/>
              <w:left w:val="single" w:sz="4" w:space="0" w:color="B7C9E2"/>
              <w:bottom w:val="single" w:sz="4" w:space="0" w:color="B7C9E2"/>
              <w:right w:val="single" w:sz="4" w:space="0" w:color="B7C9E2"/>
            </w:tcBorders>
            <w:vAlign w:val="center"/>
          </w:tcPr>
          <w:p w14:paraId="78FEA681" w14:textId="77777777" w:rsidR="003549A8" w:rsidRDefault="00000000">
            <w:r>
              <w:rPr>
                <w:sz w:val="16"/>
              </w:rPr>
              <w:t>https://ariaguma.jp</w:t>
            </w:r>
          </w:p>
        </w:tc>
      </w:tr>
      <w:tr w:rsidR="003549A8" w14:paraId="7EE91347" w14:textId="77777777">
        <w:trP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A47133E" w14:textId="77777777" w:rsidR="003549A8" w:rsidRDefault="00000000">
            <w:r>
              <w:rPr>
                <w:sz w:val="16"/>
              </w:rPr>
              <w:t>通信方式</w:t>
            </w:r>
          </w:p>
        </w:tc>
        <w:tc>
          <w:tcPr>
            <w:tcW w:w="734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3B9EDEB" w14:textId="77777777" w:rsidR="003549A8" w:rsidRDefault="00000000">
            <w:r>
              <w:rPr>
                <w:sz w:val="16"/>
              </w:rPr>
              <w:t>HTTPS</w:t>
            </w:r>
          </w:p>
        </w:tc>
      </w:tr>
      <w:tr w:rsidR="003549A8" w14:paraId="5AFF609B" w14:textId="77777777">
        <w:trPr>
          <w:jc w:val="center"/>
        </w:trPr>
        <w:tc>
          <w:tcPr>
            <w:tcW w:w="3168" w:type="dxa"/>
            <w:tcBorders>
              <w:top w:val="single" w:sz="4" w:space="0" w:color="B7C9E2"/>
              <w:left w:val="single" w:sz="4" w:space="0" w:color="B7C9E2"/>
              <w:bottom w:val="single" w:sz="4" w:space="0" w:color="B7C9E2"/>
              <w:right w:val="single" w:sz="4" w:space="0" w:color="B7C9E2"/>
            </w:tcBorders>
            <w:vAlign w:val="center"/>
          </w:tcPr>
          <w:p w14:paraId="4E9592DD" w14:textId="77777777" w:rsidR="003549A8" w:rsidRDefault="00000000">
            <w:r>
              <w:rPr>
                <w:sz w:val="16"/>
              </w:rPr>
              <w:t>文字コード</w:t>
            </w:r>
          </w:p>
        </w:tc>
        <w:tc>
          <w:tcPr>
            <w:tcW w:w="7344" w:type="dxa"/>
            <w:tcBorders>
              <w:top w:val="single" w:sz="4" w:space="0" w:color="B7C9E2"/>
              <w:left w:val="single" w:sz="4" w:space="0" w:color="B7C9E2"/>
              <w:bottom w:val="single" w:sz="4" w:space="0" w:color="B7C9E2"/>
              <w:right w:val="single" w:sz="4" w:space="0" w:color="B7C9E2"/>
            </w:tcBorders>
            <w:vAlign w:val="center"/>
          </w:tcPr>
          <w:p w14:paraId="5B2FFCBA" w14:textId="77777777" w:rsidR="003549A8" w:rsidRDefault="00000000">
            <w:r>
              <w:rPr>
                <w:sz w:val="16"/>
              </w:rPr>
              <w:t>UTF-8</w:t>
            </w:r>
          </w:p>
        </w:tc>
      </w:tr>
      <w:tr w:rsidR="003549A8" w14:paraId="5A245841" w14:textId="77777777">
        <w:trP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22A0FE0" w14:textId="77777777" w:rsidR="003549A8" w:rsidRDefault="00000000">
            <w:r>
              <w:rPr>
                <w:sz w:val="16"/>
              </w:rPr>
              <w:t>主要データ形式</w:t>
            </w:r>
          </w:p>
        </w:tc>
        <w:tc>
          <w:tcPr>
            <w:tcW w:w="734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2AFB7A0" w14:textId="77777777" w:rsidR="003549A8" w:rsidRDefault="00000000">
            <w:r>
              <w:rPr>
                <w:sz w:val="16"/>
              </w:rPr>
              <w:t>application/json</w:t>
            </w:r>
          </w:p>
        </w:tc>
      </w:tr>
      <w:tr w:rsidR="003549A8" w14:paraId="27660176" w14:textId="77777777">
        <w:trPr>
          <w:jc w:val="center"/>
        </w:trPr>
        <w:tc>
          <w:tcPr>
            <w:tcW w:w="3168" w:type="dxa"/>
            <w:tcBorders>
              <w:top w:val="single" w:sz="4" w:space="0" w:color="B7C9E2"/>
              <w:left w:val="single" w:sz="4" w:space="0" w:color="B7C9E2"/>
              <w:bottom w:val="single" w:sz="4" w:space="0" w:color="B7C9E2"/>
              <w:right w:val="single" w:sz="4" w:space="0" w:color="B7C9E2"/>
            </w:tcBorders>
            <w:vAlign w:val="center"/>
          </w:tcPr>
          <w:p w14:paraId="3F5A9B71" w14:textId="77777777" w:rsidR="003549A8" w:rsidRDefault="00000000">
            <w:r>
              <w:rPr>
                <w:sz w:val="16"/>
              </w:rPr>
              <w:t>セッション方式</w:t>
            </w:r>
          </w:p>
        </w:tc>
        <w:tc>
          <w:tcPr>
            <w:tcW w:w="7344" w:type="dxa"/>
            <w:tcBorders>
              <w:top w:val="single" w:sz="4" w:space="0" w:color="B7C9E2"/>
              <w:left w:val="single" w:sz="4" w:space="0" w:color="B7C9E2"/>
              <w:bottom w:val="single" w:sz="4" w:space="0" w:color="B7C9E2"/>
              <w:right w:val="single" w:sz="4" w:space="0" w:color="B7C9E2"/>
            </w:tcBorders>
            <w:vAlign w:val="center"/>
          </w:tcPr>
          <w:p w14:paraId="120A1220" w14:textId="77777777" w:rsidR="003549A8" w:rsidRDefault="00000000">
            <w:r>
              <w:rPr>
                <w:sz w:val="16"/>
              </w:rPr>
              <w:t>Rails Cookie Session（session[:user_id]）</w:t>
            </w:r>
          </w:p>
        </w:tc>
      </w:tr>
      <w:tr w:rsidR="003549A8" w14:paraId="3A4DC46D" w14:textId="77777777">
        <w:trP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F52C950" w14:textId="77777777" w:rsidR="003549A8" w:rsidRDefault="00000000">
            <w:r>
              <w:rPr>
                <w:sz w:val="16"/>
              </w:rPr>
              <w:t>トークン方式</w:t>
            </w:r>
          </w:p>
        </w:tc>
        <w:tc>
          <w:tcPr>
            <w:tcW w:w="734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601B370" w14:textId="77777777" w:rsidR="003549A8" w:rsidRDefault="00000000">
            <w:r>
              <w:rPr>
                <w:sz w:val="16"/>
              </w:rPr>
              <w:t>Firebase ID Token（リクエストボディまたはAuthorizationヘッダー）</w:t>
            </w:r>
          </w:p>
        </w:tc>
      </w:tr>
      <w:tr w:rsidR="003549A8" w14:paraId="30F94FD0" w14:textId="77777777">
        <w:trPr>
          <w:jc w:val="center"/>
        </w:trPr>
        <w:tc>
          <w:tcPr>
            <w:tcW w:w="3168" w:type="dxa"/>
            <w:tcBorders>
              <w:top w:val="single" w:sz="4" w:space="0" w:color="B7C9E2"/>
              <w:left w:val="single" w:sz="4" w:space="0" w:color="B7C9E2"/>
              <w:bottom w:val="single" w:sz="4" w:space="0" w:color="B7C9E2"/>
              <w:right w:val="single" w:sz="4" w:space="0" w:color="B7C9E2"/>
            </w:tcBorders>
            <w:vAlign w:val="center"/>
          </w:tcPr>
          <w:p w14:paraId="54756370" w14:textId="77777777" w:rsidR="003549A8" w:rsidRDefault="00000000">
            <w:r>
              <w:rPr>
                <w:sz w:val="16"/>
              </w:rPr>
              <w:t>CSRF</w:t>
            </w:r>
          </w:p>
        </w:tc>
        <w:tc>
          <w:tcPr>
            <w:tcW w:w="7344" w:type="dxa"/>
            <w:tcBorders>
              <w:top w:val="single" w:sz="4" w:space="0" w:color="B7C9E2"/>
              <w:left w:val="single" w:sz="4" w:space="0" w:color="B7C9E2"/>
              <w:bottom w:val="single" w:sz="4" w:space="0" w:color="B7C9E2"/>
              <w:right w:val="single" w:sz="4" w:space="0" w:color="B7C9E2"/>
            </w:tcBorders>
            <w:vAlign w:val="center"/>
          </w:tcPr>
          <w:p w14:paraId="3674915C" w14:textId="77777777" w:rsidR="003549A8" w:rsidRDefault="00000000">
            <w:r>
              <w:rPr>
                <w:sz w:val="16"/>
              </w:rPr>
              <w:t>Rails標準CSRF保護。対象コントローラーによりnull_sessionまたは例外方式</w:t>
            </w:r>
          </w:p>
        </w:tc>
      </w:tr>
      <w:tr w:rsidR="003549A8" w14:paraId="492F43B1" w14:textId="77777777">
        <w:trPr>
          <w:jc w:val="center"/>
        </w:trPr>
        <w:tc>
          <w:tcPr>
            <w:tcW w:w="31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777ACC9" w14:textId="77777777" w:rsidR="003549A8" w:rsidRDefault="00000000">
            <w:r>
              <w:rPr>
                <w:sz w:val="16"/>
              </w:rPr>
              <w:t>時刻</w:t>
            </w:r>
          </w:p>
        </w:tc>
        <w:tc>
          <w:tcPr>
            <w:tcW w:w="734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52C8D22" w14:textId="77777777" w:rsidR="003549A8" w:rsidRDefault="00000000">
            <w:r>
              <w:rPr>
                <w:sz w:val="16"/>
              </w:rPr>
              <w:t>Rails/MySQLのdatetime。APIレスポンスでは現行実装上、時刻項目の明示形式なし</w:t>
            </w:r>
          </w:p>
        </w:tc>
      </w:tr>
    </w:tbl>
    <w:p w14:paraId="3544BE55" w14:textId="77777777" w:rsidR="003549A8" w:rsidRDefault="003549A8">
      <w:pPr>
        <w:spacing w:after="0"/>
        <w:rPr>
          <w:lang w:eastAsia="ja-JP"/>
        </w:rPr>
      </w:pPr>
    </w:p>
    <w:p w14:paraId="2946A556" w14:textId="77777777" w:rsidR="003549A8" w:rsidRDefault="00000000">
      <w:pPr>
        <w:pStyle w:val="21"/>
      </w:pPr>
      <w:r>
        <w:t xml:space="preserve">1.2 </w:t>
      </w:r>
      <w:r>
        <w:t>認証方式</w:t>
      </w:r>
    </w:p>
    <w:tbl>
      <w:tblPr>
        <w:tblStyle w:val="afe"/>
        <w:tblW w:w="0" w:type="auto"/>
        <w:jc w:val="center"/>
        <w:tblLook w:val="04A0" w:firstRow="1" w:lastRow="0" w:firstColumn="1" w:lastColumn="0" w:noHBand="0" w:noVBand="1"/>
      </w:tblPr>
      <w:tblGrid>
        <w:gridCol w:w="2781"/>
        <w:gridCol w:w="3085"/>
        <w:gridCol w:w="4516"/>
      </w:tblGrid>
      <w:tr w:rsidR="003549A8" w14:paraId="6949086C" w14:textId="77777777" w:rsidTr="00C115E2">
        <w:trPr>
          <w:jc w:val="center"/>
        </w:trPr>
        <w:tc>
          <w:tcPr>
            <w:tcW w:w="278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641A1A5" w14:textId="77777777" w:rsidR="003549A8" w:rsidRDefault="00000000">
            <w:r>
              <w:rPr>
                <w:b/>
                <w:color w:val="FFFFFF"/>
                <w:sz w:val="16"/>
              </w:rPr>
              <w:t>方式</w:t>
            </w:r>
          </w:p>
        </w:tc>
        <w:tc>
          <w:tcPr>
            <w:tcW w:w="3085"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EE302C4" w14:textId="77777777" w:rsidR="003549A8" w:rsidRDefault="00000000">
            <w:r>
              <w:rPr>
                <w:b/>
                <w:color w:val="FFFFFF"/>
                <w:sz w:val="16"/>
              </w:rPr>
              <w:t>利用API</w:t>
            </w:r>
          </w:p>
        </w:tc>
        <w:tc>
          <w:tcPr>
            <w:tcW w:w="451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5EE1284" w14:textId="77777777" w:rsidR="003549A8" w:rsidRDefault="00000000">
            <w:r>
              <w:rPr>
                <w:b/>
                <w:color w:val="FFFFFF"/>
                <w:sz w:val="16"/>
              </w:rPr>
              <w:t>概要</w:t>
            </w:r>
          </w:p>
        </w:tc>
      </w:tr>
      <w:tr w:rsidR="008B1891" w14:paraId="0D12FBA9" w14:textId="77777777" w:rsidTr="00AE1342">
        <w:trPr>
          <w:jc w:val="center"/>
        </w:trPr>
        <w:tc>
          <w:tcPr>
            <w:tcW w:w="278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2F59BB8" w14:textId="4ECBFD04" w:rsidR="008B1891" w:rsidRDefault="008B1891" w:rsidP="008B1891">
            <w:r>
              <w:rPr>
                <w:sz w:val="16"/>
              </w:rPr>
              <w:t>Firebase ID Token + Rails Session</w:t>
            </w:r>
          </w:p>
        </w:tc>
        <w:tc>
          <w:tcPr>
            <w:tcW w:w="3085"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363C713" w14:textId="02B662E4" w:rsidR="008B1891" w:rsidRDefault="008B1891" w:rsidP="008B1891">
            <w:r>
              <w:rPr>
                <w:sz w:val="16"/>
              </w:rPr>
              <w:t>POST /firebase_login</w:t>
            </w:r>
          </w:p>
        </w:tc>
        <w:tc>
          <w:tcPr>
            <w:tcW w:w="451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9FC6F8A" w14:textId="77777777" w:rsidR="008B1891" w:rsidRDefault="008B1891" w:rsidP="008B1891">
            <w:pPr>
              <w:rPr>
                <w:sz w:val="16"/>
                <w:lang w:eastAsia="ja-JP"/>
              </w:rPr>
            </w:pPr>
            <w:r>
              <w:rPr>
                <w:sz w:val="16"/>
                <w:lang w:eastAsia="ja-JP"/>
              </w:rPr>
              <w:t>Firebaseで認証後、IDトークンをRailsへ渡し、ユーザーを登録・特定してSessionを作成</w:t>
            </w:r>
          </w:p>
          <w:p w14:paraId="25D8E697" w14:textId="544FC924" w:rsidR="008B1891" w:rsidRDefault="008B1891" w:rsidP="008B1891">
            <w:r w:rsidRPr="00AE7F41">
              <w:rPr>
                <w:sz w:val="16"/>
                <w:szCs w:val="16"/>
                <w:lang w:eastAsia="ja-JP"/>
              </w:rPr>
              <w:t>Rails側ではFirebaseSessionsController#createで ID Tokenを検証し、 Userを登録または取得して Rails Session(session[:user_id], session[:email_hash])を作成する。</w:t>
            </w:r>
          </w:p>
        </w:tc>
      </w:tr>
      <w:tr w:rsidR="00E87279" w14:paraId="69CBDA1A" w14:textId="77777777" w:rsidTr="00C115E2">
        <w:trPr>
          <w:jc w:val="center"/>
        </w:trPr>
        <w:tc>
          <w:tcPr>
            <w:tcW w:w="2781" w:type="dxa"/>
            <w:tcBorders>
              <w:top w:val="single" w:sz="4" w:space="0" w:color="B7C9E2"/>
              <w:left w:val="single" w:sz="4" w:space="0" w:color="B7C9E2"/>
              <w:bottom w:val="single" w:sz="4" w:space="0" w:color="B7C9E2"/>
              <w:right w:val="single" w:sz="4" w:space="0" w:color="B7C9E2"/>
            </w:tcBorders>
            <w:vAlign w:val="center"/>
          </w:tcPr>
          <w:p w14:paraId="58913E67" w14:textId="69396E2D" w:rsidR="00E87279" w:rsidRPr="00C115E2" w:rsidRDefault="00E87279" w:rsidP="00E87279">
            <w:r>
              <w:rPr>
                <w:sz w:val="16"/>
              </w:rPr>
              <w:t>Rails Session</w:t>
            </w:r>
          </w:p>
        </w:tc>
        <w:tc>
          <w:tcPr>
            <w:tcW w:w="3085" w:type="dxa"/>
            <w:tcBorders>
              <w:top w:val="single" w:sz="4" w:space="0" w:color="B7C9E2"/>
              <w:left w:val="single" w:sz="4" w:space="0" w:color="B7C9E2"/>
              <w:bottom w:val="single" w:sz="4" w:space="0" w:color="B7C9E2"/>
              <w:right w:val="single" w:sz="4" w:space="0" w:color="B7C9E2"/>
            </w:tcBorders>
            <w:vAlign w:val="center"/>
          </w:tcPr>
          <w:p w14:paraId="5713D733" w14:textId="5B44B466" w:rsidR="00E87279" w:rsidRPr="00C115E2" w:rsidRDefault="00E87279" w:rsidP="00E87279">
            <w:r>
              <w:rPr>
                <w:sz w:val="16"/>
              </w:rPr>
              <w:t>PATCH /api/profile</w:t>
            </w:r>
          </w:p>
        </w:tc>
        <w:tc>
          <w:tcPr>
            <w:tcW w:w="4516" w:type="dxa"/>
            <w:tcBorders>
              <w:top w:val="single" w:sz="4" w:space="0" w:color="B7C9E2"/>
              <w:left w:val="single" w:sz="4" w:space="0" w:color="B7C9E2"/>
              <w:bottom w:val="single" w:sz="4" w:space="0" w:color="B7C9E2"/>
              <w:right w:val="single" w:sz="4" w:space="0" w:color="B7C9E2"/>
            </w:tcBorders>
            <w:vAlign w:val="center"/>
          </w:tcPr>
          <w:p w14:paraId="2F339AF1" w14:textId="75C99726" w:rsidR="00E87279" w:rsidRPr="00C115E2" w:rsidRDefault="00E87279" w:rsidP="00E87279">
            <w:r w:rsidRPr="00667661">
              <w:rPr>
                <w:sz w:val="16"/>
              </w:rPr>
              <w:t>Rails Session | PATCH /api/profile | current_user によりログイン済みUserを取得し、User.nameを更新する。</w:t>
            </w:r>
            <w:r w:rsidRPr="00667661">
              <w:rPr>
                <w:sz w:val="16"/>
                <w:lang w:eastAsia="ja-JP"/>
              </w:rPr>
              <w:t>さらにUserの email_hash と一致するRegistレコードのnameも同じ値へ更新する。</w:t>
            </w:r>
            <w:r w:rsidRPr="00667661">
              <w:rPr>
                <w:sz w:val="16"/>
              </w:rPr>
              <w:t>未ログイン時は401 Unauthorizedを返す。</w:t>
            </w:r>
          </w:p>
        </w:tc>
      </w:tr>
      <w:tr w:rsidR="00E87279" w14:paraId="01097611" w14:textId="77777777" w:rsidTr="00C115E2">
        <w:trPr>
          <w:jc w:val="center"/>
        </w:trPr>
        <w:tc>
          <w:tcPr>
            <w:tcW w:w="278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C7B0D62" w14:textId="58C74111" w:rsidR="00E87279" w:rsidRDefault="00E87279" w:rsidP="00E87279">
            <w:r>
              <w:rPr>
                <w:sz w:val="16"/>
              </w:rPr>
              <w:t>トークン付きURL</w:t>
            </w:r>
          </w:p>
        </w:tc>
        <w:tc>
          <w:tcPr>
            <w:tcW w:w="3085"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7BD3EB2" w14:textId="6F18190B" w:rsidR="00E87279" w:rsidRDefault="00E87279" w:rsidP="00E87279">
            <w:r>
              <w:rPr>
                <w:sz w:val="16"/>
              </w:rPr>
              <w:t>/download/:token 等</w:t>
            </w:r>
          </w:p>
        </w:tc>
        <w:tc>
          <w:tcPr>
            <w:tcW w:w="451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21B0131" w14:textId="0A859C1B" w:rsidR="00E87279" w:rsidRPr="00667661" w:rsidRDefault="00E87279" w:rsidP="00E87279">
            <w:pPr>
              <w:rPr>
                <w:sz w:val="16"/>
                <w:lang w:eastAsia="ja-JP"/>
              </w:rPr>
            </w:pPr>
            <w:r>
              <w:rPr>
                <w:sz w:val="16"/>
              </w:rPr>
              <w:t>予約者に発行したtokenまたはsecond_tokenで配信対象を特定</w:t>
            </w:r>
          </w:p>
        </w:tc>
      </w:tr>
    </w:tbl>
    <w:p w14:paraId="147D02CB" w14:textId="77777777" w:rsidR="003549A8" w:rsidRDefault="003549A8">
      <w:pPr>
        <w:spacing w:after="0"/>
      </w:pPr>
    </w:p>
    <w:p w14:paraId="1AE0F2A0" w14:textId="77777777" w:rsidR="003549A8" w:rsidRDefault="00000000">
      <w:pPr>
        <w:pStyle w:val="21"/>
        <w:rPr>
          <w:lang w:eastAsia="ja-JP"/>
        </w:rPr>
      </w:pPr>
      <w:r>
        <w:rPr>
          <w:lang w:eastAsia="ja-JP"/>
        </w:rPr>
        <w:t xml:space="preserve">1.3 </w:t>
      </w:r>
      <w:r>
        <w:rPr>
          <w:lang w:eastAsia="ja-JP"/>
        </w:rPr>
        <w:t>共通</w:t>
      </w:r>
      <w:r>
        <w:rPr>
          <w:lang w:eastAsia="ja-JP"/>
        </w:rPr>
        <w:t>HTTP</w:t>
      </w:r>
      <w:r>
        <w:rPr>
          <w:lang w:eastAsia="ja-JP"/>
        </w:rPr>
        <w:t>ヘッダー</w:t>
      </w:r>
    </w:p>
    <w:tbl>
      <w:tblPr>
        <w:tblStyle w:val="afe"/>
        <w:tblW w:w="0" w:type="auto"/>
        <w:jc w:val="center"/>
        <w:tblLook w:val="04A0" w:firstRow="1" w:lastRow="0" w:firstColumn="1" w:lastColumn="0" w:noHBand="0" w:noVBand="1"/>
      </w:tblPr>
      <w:tblGrid>
        <w:gridCol w:w="1668"/>
        <w:gridCol w:w="3118"/>
        <w:gridCol w:w="5596"/>
      </w:tblGrid>
      <w:tr w:rsidR="003549A8" w14:paraId="6BE8C752" w14:textId="77777777" w:rsidTr="004A5BA0">
        <w:trPr>
          <w:jc w:val="center"/>
        </w:trPr>
        <w:tc>
          <w:tcPr>
            <w:tcW w:w="166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2C8A58A" w14:textId="77777777" w:rsidR="003549A8" w:rsidRDefault="00000000">
            <w:r>
              <w:rPr>
                <w:b/>
                <w:color w:val="FFFFFF"/>
                <w:sz w:val="16"/>
              </w:rPr>
              <w:t>ヘッダー</w:t>
            </w:r>
          </w:p>
        </w:tc>
        <w:tc>
          <w:tcPr>
            <w:tcW w:w="311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6836890" w14:textId="77777777" w:rsidR="003549A8" w:rsidRDefault="00000000">
            <w:r>
              <w:rPr>
                <w:b/>
                <w:color w:val="FFFFFF"/>
                <w:sz w:val="16"/>
              </w:rPr>
              <w:t>必須</w:t>
            </w:r>
          </w:p>
        </w:tc>
        <w:tc>
          <w:tcPr>
            <w:tcW w:w="559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A4F3674" w14:textId="77777777" w:rsidR="003549A8" w:rsidRDefault="00000000">
            <w:r>
              <w:rPr>
                <w:b/>
                <w:color w:val="FFFFFF"/>
                <w:sz w:val="16"/>
              </w:rPr>
              <w:t>内容</w:t>
            </w:r>
          </w:p>
        </w:tc>
      </w:tr>
      <w:tr w:rsidR="003549A8" w14:paraId="29D730A1" w14:textId="77777777" w:rsidTr="004A5BA0">
        <w:trPr>
          <w:jc w:val="center"/>
        </w:trPr>
        <w:tc>
          <w:tcPr>
            <w:tcW w:w="1668" w:type="dxa"/>
            <w:tcBorders>
              <w:top w:val="single" w:sz="4" w:space="0" w:color="B7C9E2"/>
              <w:left w:val="single" w:sz="4" w:space="0" w:color="B7C9E2"/>
              <w:bottom w:val="single" w:sz="4" w:space="0" w:color="B7C9E2"/>
              <w:right w:val="single" w:sz="4" w:space="0" w:color="B7C9E2"/>
            </w:tcBorders>
            <w:vAlign w:val="center"/>
          </w:tcPr>
          <w:p w14:paraId="5C33840E" w14:textId="77777777" w:rsidR="003549A8" w:rsidRDefault="00000000">
            <w:r>
              <w:rPr>
                <w:sz w:val="16"/>
              </w:rPr>
              <w:t>Content-Type</w:t>
            </w:r>
          </w:p>
        </w:tc>
        <w:tc>
          <w:tcPr>
            <w:tcW w:w="3118" w:type="dxa"/>
            <w:tcBorders>
              <w:top w:val="single" w:sz="4" w:space="0" w:color="B7C9E2"/>
              <w:left w:val="single" w:sz="4" w:space="0" w:color="B7C9E2"/>
              <w:bottom w:val="single" w:sz="4" w:space="0" w:color="B7C9E2"/>
              <w:right w:val="single" w:sz="4" w:space="0" w:color="B7C9E2"/>
            </w:tcBorders>
            <w:vAlign w:val="center"/>
          </w:tcPr>
          <w:p w14:paraId="3F5E0340" w14:textId="77777777" w:rsidR="003549A8" w:rsidRDefault="00000000">
            <w:r>
              <w:rPr>
                <w:sz w:val="16"/>
              </w:rPr>
              <w:t>JSON送信時必須</w:t>
            </w:r>
          </w:p>
        </w:tc>
        <w:tc>
          <w:tcPr>
            <w:tcW w:w="5596" w:type="dxa"/>
            <w:tcBorders>
              <w:top w:val="single" w:sz="4" w:space="0" w:color="B7C9E2"/>
              <w:left w:val="single" w:sz="4" w:space="0" w:color="B7C9E2"/>
              <w:bottom w:val="single" w:sz="4" w:space="0" w:color="B7C9E2"/>
              <w:right w:val="single" w:sz="4" w:space="0" w:color="B7C9E2"/>
            </w:tcBorders>
            <w:vAlign w:val="center"/>
          </w:tcPr>
          <w:p w14:paraId="14AF72E3" w14:textId="77777777" w:rsidR="003549A8" w:rsidRDefault="00000000">
            <w:r>
              <w:rPr>
                <w:sz w:val="16"/>
              </w:rPr>
              <w:t>application/json</w:t>
            </w:r>
          </w:p>
        </w:tc>
      </w:tr>
      <w:tr w:rsidR="0085438C" w14:paraId="3963DFC7" w14:textId="77777777" w:rsidTr="004A5BA0">
        <w:trPr>
          <w:jc w:val="center"/>
        </w:trPr>
        <w:tc>
          <w:tcPr>
            <w:tcW w:w="16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F7152E0" w14:textId="4B1D1E77" w:rsidR="0085438C" w:rsidRDefault="0085438C" w:rsidP="0085438C">
            <w:r>
              <w:rPr>
                <w:sz w:val="16"/>
              </w:rPr>
              <w:t>X-CSRF-Token</w:t>
            </w:r>
          </w:p>
        </w:tc>
        <w:tc>
          <w:tcPr>
            <w:tcW w:w="311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98532AA" w14:textId="37269645" w:rsidR="0085438C" w:rsidRDefault="0085438C" w:rsidP="0085438C">
            <w:r>
              <w:rPr>
                <w:sz w:val="16"/>
              </w:rPr>
              <w:t>Rails Session利用APIで推奨/必要</w:t>
            </w:r>
          </w:p>
        </w:tc>
        <w:tc>
          <w:tcPr>
            <w:tcW w:w="559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5F5950E" w14:textId="5E5FA324" w:rsidR="0085438C" w:rsidRDefault="0085438C" w:rsidP="0085438C">
            <w:r>
              <w:rPr>
                <w:sz w:val="16"/>
              </w:rPr>
              <w:t>meta[name="csrf-token"]から取得</w:t>
            </w:r>
          </w:p>
        </w:tc>
      </w:tr>
      <w:tr w:rsidR="0085438C" w14:paraId="65E3655D" w14:textId="77777777" w:rsidTr="004A5BA0">
        <w:trPr>
          <w:jc w:val="center"/>
        </w:trPr>
        <w:tc>
          <w:tcPr>
            <w:tcW w:w="1668" w:type="dxa"/>
            <w:tcBorders>
              <w:top w:val="single" w:sz="4" w:space="0" w:color="B7C9E2"/>
              <w:left w:val="single" w:sz="4" w:space="0" w:color="B7C9E2"/>
              <w:bottom w:val="single" w:sz="4" w:space="0" w:color="B7C9E2"/>
              <w:right w:val="single" w:sz="4" w:space="0" w:color="B7C9E2"/>
            </w:tcBorders>
            <w:vAlign w:val="center"/>
          </w:tcPr>
          <w:p w14:paraId="478C96C8" w14:textId="16028043" w:rsidR="0085438C" w:rsidRDefault="0085438C" w:rsidP="0085438C">
            <w:r>
              <w:rPr>
                <w:sz w:val="16"/>
              </w:rPr>
              <w:t>Cookie</w:t>
            </w:r>
          </w:p>
        </w:tc>
        <w:tc>
          <w:tcPr>
            <w:tcW w:w="3118" w:type="dxa"/>
            <w:tcBorders>
              <w:top w:val="single" w:sz="4" w:space="0" w:color="B7C9E2"/>
              <w:left w:val="single" w:sz="4" w:space="0" w:color="B7C9E2"/>
              <w:bottom w:val="single" w:sz="4" w:space="0" w:color="B7C9E2"/>
              <w:right w:val="single" w:sz="4" w:space="0" w:color="B7C9E2"/>
            </w:tcBorders>
            <w:vAlign w:val="center"/>
          </w:tcPr>
          <w:p w14:paraId="7781470D" w14:textId="78FF3831" w:rsidR="0085438C" w:rsidRDefault="0085438C" w:rsidP="0085438C">
            <w:r>
              <w:rPr>
                <w:sz w:val="16"/>
              </w:rPr>
              <w:t>Session利用APIで必要</w:t>
            </w:r>
          </w:p>
        </w:tc>
        <w:tc>
          <w:tcPr>
            <w:tcW w:w="5596" w:type="dxa"/>
            <w:tcBorders>
              <w:top w:val="single" w:sz="4" w:space="0" w:color="B7C9E2"/>
              <w:left w:val="single" w:sz="4" w:space="0" w:color="B7C9E2"/>
              <w:bottom w:val="single" w:sz="4" w:space="0" w:color="B7C9E2"/>
              <w:right w:val="single" w:sz="4" w:space="0" w:color="B7C9E2"/>
            </w:tcBorders>
            <w:vAlign w:val="center"/>
          </w:tcPr>
          <w:p w14:paraId="358FBA1B" w14:textId="721BB64B" w:rsidR="0085438C" w:rsidRDefault="0085438C" w:rsidP="0085438C">
            <w:pPr>
              <w:rPr>
                <w:lang w:eastAsia="ja-JP"/>
              </w:rPr>
            </w:pPr>
            <w:r>
              <w:rPr>
                <w:sz w:val="16"/>
                <w:lang w:eastAsia="ja-JP"/>
              </w:rPr>
              <w:t>RailsセッションCookie。ブラウザーが同一オリジンで自動送信</w:t>
            </w:r>
          </w:p>
        </w:tc>
      </w:tr>
    </w:tbl>
    <w:p w14:paraId="265D6CBB" w14:textId="77777777" w:rsidR="003549A8" w:rsidRDefault="003549A8">
      <w:pPr>
        <w:spacing w:after="0"/>
        <w:rPr>
          <w:lang w:eastAsia="ja-JP"/>
        </w:rPr>
      </w:pPr>
    </w:p>
    <w:p w14:paraId="69211A6C" w14:textId="77777777" w:rsidR="003549A8" w:rsidRDefault="00000000">
      <w:pPr>
        <w:pStyle w:val="21"/>
        <w:rPr>
          <w:lang w:eastAsia="ja-JP"/>
        </w:rPr>
      </w:pPr>
      <w:r>
        <w:rPr>
          <w:lang w:eastAsia="ja-JP"/>
        </w:rPr>
        <w:t xml:space="preserve">1.4 </w:t>
      </w:r>
      <w:r>
        <w:rPr>
          <w:lang w:eastAsia="ja-JP"/>
        </w:rPr>
        <w:t>レスポンス共通形式</w:t>
      </w:r>
    </w:p>
    <w:p w14:paraId="35FF8EEE" w14:textId="1E150861" w:rsidR="003549A8" w:rsidRDefault="00000000">
      <w:pPr>
        <w:spacing w:after="80"/>
        <w:rPr>
          <w:lang w:eastAsia="ja-JP"/>
        </w:rPr>
      </w:pPr>
      <w:r>
        <w:rPr>
          <w:lang w:eastAsia="ja-JP"/>
        </w:rPr>
        <w:t>現行実装では統一レスポンスラッパーは設けていない。多くのAPIはsuccess、user、errorを組み合わせたJSONを返す。</w:t>
      </w:r>
    </w:p>
    <w:p w14:paraId="281B174E" w14:textId="77777777" w:rsidR="003549A8" w:rsidRDefault="00000000">
      <w:pPr>
        <w:pStyle w:val="CodeBlock"/>
        <w:keepLines/>
        <w:shd w:val="clear" w:color="auto" w:fill="F2F2F2"/>
        <w:spacing w:after="80"/>
      </w:pPr>
      <w:r>
        <w:rPr>
          <w:lang w:eastAsia="ja-JP"/>
        </w:rPr>
        <w:lastRenderedPageBreak/>
        <w:t>成功例</w:t>
      </w:r>
      <w:r>
        <w:rPr>
          <w:lang w:eastAsia="ja-JP"/>
        </w:rPr>
        <w:br/>
        <w:t>{</w:t>
      </w:r>
      <w:r>
        <w:rPr>
          <w:lang w:eastAsia="ja-JP"/>
        </w:rPr>
        <w:br/>
        <w:t xml:space="preserve">  "success": true,</w:t>
      </w:r>
      <w:r>
        <w:rPr>
          <w:lang w:eastAsia="ja-JP"/>
        </w:rPr>
        <w:br/>
        <w:t xml:space="preserve">  "user": { ... }</w:t>
      </w:r>
      <w:r>
        <w:rPr>
          <w:lang w:eastAsia="ja-JP"/>
        </w:rPr>
        <w:br/>
      </w:r>
      <w:r>
        <w:t>}</w:t>
      </w:r>
      <w:r>
        <w:br/>
      </w:r>
      <w:r>
        <w:br/>
      </w:r>
      <w:r>
        <w:t>失敗例</w:t>
      </w:r>
      <w:r>
        <w:br/>
        <w:t>{</w:t>
      </w:r>
      <w:r>
        <w:br/>
        <w:t xml:space="preserve">  "success": false,</w:t>
      </w:r>
      <w:r>
        <w:br/>
        <w:t xml:space="preserve">  "error": "</w:t>
      </w:r>
      <w:r>
        <w:t>エラー内容</w:t>
      </w:r>
      <w:r>
        <w:t>"</w:t>
      </w:r>
      <w:r>
        <w:br/>
        <w:t>}</w:t>
      </w:r>
    </w:p>
    <w:p w14:paraId="3259D2D2" w14:textId="27779427" w:rsidR="003549A8" w:rsidRDefault="003549A8"/>
    <w:p w14:paraId="3AF980B4" w14:textId="77777777" w:rsidR="003549A8" w:rsidRDefault="00000000">
      <w:pPr>
        <w:pStyle w:val="1"/>
      </w:pPr>
      <w:r>
        <w:t>2. API</w:t>
      </w:r>
      <w:r>
        <w:t>一覧</w:t>
      </w:r>
    </w:p>
    <w:tbl>
      <w:tblPr>
        <w:tblStyle w:val="afe"/>
        <w:tblW w:w="0" w:type="auto"/>
        <w:jc w:val="center"/>
        <w:tblLook w:val="04A0" w:firstRow="1" w:lastRow="0" w:firstColumn="1" w:lastColumn="0" w:noHBand="0" w:noVBand="1"/>
      </w:tblPr>
      <w:tblGrid>
        <w:gridCol w:w="754"/>
        <w:gridCol w:w="931"/>
        <w:gridCol w:w="2679"/>
        <w:gridCol w:w="3400"/>
        <w:gridCol w:w="1686"/>
        <w:gridCol w:w="932"/>
      </w:tblGrid>
      <w:tr w:rsidR="003549A8" w14:paraId="4421698E"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0CB5EFF" w14:textId="77777777" w:rsidR="003549A8" w:rsidRDefault="00000000">
            <w:r>
              <w:rPr>
                <w:b/>
                <w:color w:val="FFFFFF"/>
                <w:sz w:val="14"/>
              </w:rPr>
              <w:t>ID</w:t>
            </w:r>
          </w:p>
        </w:tc>
        <w:tc>
          <w:tcPr>
            <w:tcW w:w="93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5081BCD" w14:textId="77777777" w:rsidR="003549A8" w:rsidRDefault="00000000">
            <w:r>
              <w:rPr>
                <w:b/>
                <w:color w:val="FFFFFF"/>
                <w:sz w:val="14"/>
              </w:rPr>
              <w:t>Method</w:t>
            </w:r>
          </w:p>
        </w:tc>
        <w:tc>
          <w:tcPr>
            <w:tcW w:w="2679"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31F6609" w14:textId="77777777" w:rsidR="003549A8" w:rsidRDefault="00000000">
            <w:r>
              <w:rPr>
                <w:b/>
                <w:color w:val="FFFFFF"/>
                <w:sz w:val="14"/>
              </w:rPr>
              <w:t>Path</w:t>
            </w:r>
          </w:p>
        </w:tc>
        <w:tc>
          <w:tcPr>
            <w:tcW w:w="340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69A2396" w14:textId="77777777" w:rsidR="003549A8" w:rsidRDefault="00000000">
            <w:r>
              <w:rPr>
                <w:b/>
                <w:color w:val="FFFFFF"/>
                <w:sz w:val="14"/>
              </w:rPr>
              <w:t>概要</w:t>
            </w:r>
          </w:p>
        </w:tc>
        <w:tc>
          <w:tcPr>
            <w:tcW w:w="168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25413CD" w14:textId="77777777" w:rsidR="003549A8" w:rsidRDefault="00000000">
            <w:r>
              <w:rPr>
                <w:b/>
                <w:color w:val="FFFFFF"/>
                <w:sz w:val="14"/>
              </w:rPr>
              <w:t>認証/識別</w:t>
            </w:r>
          </w:p>
        </w:tc>
        <w:tc>
          <w:tcPr>
            <w:tcW w:w="93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E8875F1" w14:textId="77777777" w:rsidR="003549A8" w:rsidRDefault="00000000">
            <w:r>
              <w:rPr>
                <w:b/>
                <w:color w:val="FFFFFF"/>
                <w:sz w:val="14"/>
              </w:rPr>
              <w:t>応答</w:t>
            </w:r>
          </w:p>
        </w:tc>
      </w:tr>
      <w:tr w:rsidR="003549A8" w14:paraId="6CB62AD5"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vAlign w:val="center"/>
          </w:tcPr>
          <w:p w14:paraId="50DB3F9B" w14:textId="77777777" w:rsidR="003549A8" w:rsidRDefault="00000000">
            <w:r>
              <w:rPr>
                <w:sz w:val="14"/>
              </w:rPr>
              <w:t>API-01</w:t>
            </w:r>
          </w:p>
        </w:tc>
        <w:tc>
          <w:tcPr>
            <w:tcW w:w="931" w:type="dxa"/>
            <w:tcBorders>
              <w:top w:val="single" w:sz="4" w:space="0" w:color="B7C9E2"/>
              <w:left w:val="single" w:sz="4" w:space="0" w:color="B7C9E2"/>
              <w:bottom w:val="single" w:sz="4" w:space="0" w:color="B7C9E2"/>
              <w:right w:val="single" w:sz="4" w:space="0" w:color="B7C9E2"/>
            </w:tcBorders>
            <w:vAlign w:val="center"/>
          </w:tcPr>
          <w:p w14:paraId="0624010B" w14:textId="77777777" w:rsidR="003549A8" w:rsidRDefault="00000000">
            <w:r>
              <w:rPr>
                <w:sz w:val="14"/>
              </w:rPr>
              <w:t>POST</w:t>
            </w:r>
          </w:p>
        </w:tc>
        <w:tc>
          <w:tcPr>
            <w:tcW w:w="2679" w:type="dxa"/>
            <w:tcBorders>
              <w:top w:val="single" w:sz="4" w:space="0" w:color="B7C9E2"/>
              <w:left w:val="single" w:sz="4" w:space="0" w:color="B7C9E2"/>
              <w:bottom w:val="single" w:sz="4" w:space="0" w:color="B7C9E2"/>
              <w:right w:val="single" w:sz="4" w:space="0" w:color="B7C9E2"/>
            </w:tcBorders>
            <w:vAlign w:val="center"/>
          </w:tcPr>
          <w:p w14:paraId="2E48AD68" w14:textId="77777777" w:rsidR="003549A8" w:rsidRDefault="00000000">
            <w:r>
              <w:rPr>
                <w:sz w:val="14"/>
              </w:rPr>
              <w:t>/firebase_login</w:t>
            </w:r>
          </w:p>
        </w:tc>
        <w:tc>
          <w:tcPr>
            <w:tcW w:w="3400" w:type="dxa"/>
            <w:tcBorders>
              <w:top w:val="single" w:sz="4" w:space="0" w:color="B7C9E2"/>
              <w:left w:val="single" w:sz="4" w:space="0" w:color="B7C9E2"/>
              <w:bottom w:val="single" w:sz="4" w:space="0" w:color="B7C9E2"/>
              <w:right w:val="single" w:sz="4" w:space="0" w:color="B7C9E2"/>
            </w:tcBorders>
            <w:vAlign w:val="center"/>
          </w:tcPr>
          <w:p w14:paraId="35314147" w14:textId="77777777" w:rsidR="003549A8" w:rsidRDefault="00000000">
            <w:r>
              <w:rPr>
                <w:sz w:val="14"/>
              </w:rPr>
              <w:t>Firebase ID TokenからRails Session作成</w:t>
            </w:r>
          </w:p>
        </w:tc>
        <w:tc>
          <w:tcPr>
            <w:tcW w:w="1686" w:type="dxa"/>
            <w:tcBorders>
              <w:top w:val="single" w:sz="4" w:space="0" w:color="B7C9E2"/>
              <w:left w:val="single" w:sz="4" w:space="0" w:color="B7C9E2"/>
              <w:bottom w:val="single" w:sz="4" w:space="0" w:color="B7C9E2"/>
              <w:right w:val="single" w:sz="4" w:space="0" w:color="B7C9E2"/>
            </w:tcBorders>
            <w:vAlign w:val="center"/>
          </w:tcPr>
          <w:p w14:paraId="3DA21A1C" w14:textId="77777777" w:rsidR="003549A8" w:rsidRDefault="00000000">
            <w:r>
              <w:rPr>
                <w:sz w:val="14"/>
              </w:rPr>
              <w:t>なし（ID Token必須）</w:t>
            </w:r>
          </w:p>
        </w:tc>
        <w:tc>
          <w:tcPr>
            <w:tcW w:w="932" w:type="dxa"/>
            <w:tcBorders>
              <w:top w:val="single" w:sz="4" w:space="0" w:color="B7C9E2"/>
              <w:left w:val="single" w:sz="4" w:space="0" w:color="B7C9E2"/>
              <w:bottom w:val="single" w:sz="4" w:space="0" w:color="B7C9E2"/>
              <w:right w:val="single" w:sz="4" w:space="0" w:color="B7C9E2"/>
            </w:tcBorders>
            <w:vAlign w:val="center"/>
          </w:tcPr>
          <w:p w14:paraId="0ED06B6F" w14:textId="77777777" w:rsidR="003549A8" w:rsidRDefault="00000000">
            <w:r>
              <w:rPr>
                <w:sz w:val="14"/>
              </w:rPr>
              <w:t>JSON</w:t>
            </w:r>
          </w:p>
        </w:tc>
      </w:tr>
      <w:tr w:rsidR="003549A8" w14:paraId="03EF315C"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3961F59" w14:textId="77777777" w:rsidR="003549A8" w:rsidRDefault="00000000">
            <w:r>
              <w:rPr>
                <w:sz w:val="14"/>
              </w:rPr>
              <w:t>API-02</w:t>
            </w:r>
          </w:p>
        </w:tc>
        <w:tc>
          <w:tcPr>
            <w:tcW w:w="93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13D5772" w14:textId="77777777" w:rsidR="003549A8" w:rsidRDefault="00000000">
            <w:r>
              <w:rPr>
                <w:sz w:val="14"/>
              </w:rPr>
              <w:t>DELETE</w:t>
            </w:r>
          </w:p>
        </w:tc>
        <w:tc>
          <w:tcPr>
            <w:tcW w:w="267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950A082" w14:textId="77777777" w:rsidR="003549A8" w:rsidRDefault="00000000">
            <w:r>
              <w:rPr>
                <w:sz w:val="14"/>
              </w:rPr>
              <w:t>/firebase_logout</w:t>
            </w:r>
          </w:p>
        </w:tc>
        <w:tc>
          <w:tcPr>
            <w:tcW w:w="34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52A6AE0" w14:textId="77777777" w:rsidR="003549A8" w:rsidRDefault="00000000">
            <w:r>
              <w:rPr>
                <w:sz w:val="14"/>
              </w:rPr>
              <w:t>Rails Session破棄</w:t>
            </w:r>
          </w:p>
        </w:tc>
        <w:tc>
          <w:tcPr>
            <w:tcW w:w="168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752F070" w14:textId="77777777" w:rsidR="003549A8" w:rsidRDefault="00000000">
            <w:r>
              <w:rPr>
                <w:sz w:val="14"/>
              </w:rPr>
              <w:t>Session</w:t>
            </w:r>
          </w:p>
        </w:tc>
        <w:tc>
          <w:tcPr>
            <w:tcW w:w="9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3DEC318" w14:textId="77777777" w:rsidR="003549A8" w:rsidRDefault="00000000">
            <w:r>
              <w:rPr>
                <w:sz w:val="14"/>
              </w:rPr>
              <w:t>Redirect</w:t>
            </w:r>
          </w:p>
        </w:tc>
      </w:tr>
      <w:tr w:rsidR="003549A8" w14:paraId="7DFD28F8"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vAlign w:val="center"/>
          </w:tcPr>
          <w:p w14:paraId="0A454E66" w14:textId="77777777" w:rsidR="003549A8" w:rsidRDefault="00000000">
            <w:r>
              <w:rPr>
                <w:sz w:val="14"/>
              </w:rPr>
              <w:t>API-03</w:t>
            </w:r>
          </w:p>
        </w:tc>
        <w:tc>
          <w:tcPr>
            <w:tcW w:w="931" w:type="dxa"/>
            <w:tcBorders>
              <w:top w:val="single" w:sz="4" w:space="0" w:color="B7C9E2"/>
              <w:left w:val="single" w:sz="4" w:space="0" w:color="B7C9E2"/>
              <w:bottom w:val="single" w:sz="4" w:space="0" w:color="B7C9E2"/>
              <w:right w:val="single" w:sz="4" w:space="0" w:color="B7C9E2"/>
            </w:tcBorders>
            <w:vAlign w:val="center"/>
          </w:tcPr>
          <w:p w14:paraId="1FDD4678" w14:textId="77777777" w:rsidR="003549A8" w:rsidRDefault="00000000">
            <w:r>
              <w:rPr>
                <w:sz w:val="14"/>
              </w:rPr>
              <w:t>DELETE</w:t>
            </w:r>
          </w:p>
        </w:tc>
        <w:tc>
          <w:tcPr>
            <w:tcW w:w="2679" w:type="dxa"/>
            <w:tcBorders>
              <w:top w:val="single" w:sz="4" w:space="0" w:color="B7C9E2"/>
              <w:left w:val="single" w:sz="4" w:space="0" w:color="B7C9E2"/>
              <w:bottom w:val="single" w:sz="4" w:space="0" w:color="B7C9E2"/>
              <w:right w:val="single" w:sz="4" w:space="0" w:color="B7C9E2"/>
            </w:tcBorders>
            <w:vAlign w:val="center"/>
          </w:tcPr>
          <w:p w14:paraId="06E531E7" w14:textId="77777777" w:rsidR="003549A8" w:rsidRDefault="00000000">
            <w:r>
              <w:rPr>
                <w:sz w:val="14"/>
              </w:rPr>
              <w:t>/logout</w:t>
            </w:r>
          </w:p>
        </w:tc>
        <w:tc>
          <w:tcPr>
            <w:tcW w:w="3400" w:type="dxa"/>
            <w:tcBorders>
              <w:top w:val="single" w:sz="4" w:space="0" w:color="B7C9E2"/>
              <w:left w:val="single" w:sz="4" w:space="0" w:color="B7C9E2"/>
              <w:bottom w:val="single" w:sz="4" w:space="0" w:color="B7C9E2"/>
              <w:right w:val="single" w:sz="4" w:space="0" w:color="B7C9E2"/>
            </w:tcBorders>
            <w:vAlign w:val="center"/>
          </w:tcPr>
          <w:p w14:paraId="21B82943" w14:textId="77777777" w:rsidR="003549A8" w:rsidRDefault="00000000">
            <w:r>
              <w:rPr>
                <w:sz w:val="14"/>
              </w:rPr>
              <w:t>FirebaseSessions#destroy（重複ルートあり）</w:t>
            </w:r>
          </w:p>
        </w:tc>
        <w:tc>
          <w:tcPr>
            <w:tcW w:w="1686" w:type="dxa"/>
            <w:tcBorders>
              <w:top w:val="single" w:sz="4" w:space="0" w:color="B7C9E2"/>
              <w:left w:val="single" w:sz="4" w:space="0" w:color="B7C9E2"/>
              <w:bottom w:val="single" w:sz="4" w:space="0" w:color="B7C9E2"/>
              <w:right w:val="single" w:sz="4" w:space="0" w:color="B7C9E2"/>
            </w:tcBorders>
            <w:vAlign w:val="center"/>
          </w:tcPr>
          <w:p w14:paraId="3113A79D" w14:textId="77777777" w:rsidR="003549A8" w:rsidRDefault="00000000">
            <w:r>
              <w:rPr>
                <w:sz w:val="14"/>
              </w:rPr>
              <w:t>Session</w:t>
            </w:r>
          </w:p>
        </w:tc>
        <w:tc>
          <w:tcPr>
            <w:tcW w:w="932" w:type="dxa"/>
            <w:tcBorders>
              <w:top w:val="single" w:sz="4" w:space="0" w:color="B7C9E2"/>
              <w:left w:val="single" w:sz="4" w:space="0" w:color="B7C9E2"/>
              <w:bottom w:val="single" w:sz="4" w:space="0" w:color="B7C9E2"/>
              <w:right w:val="single" w:sz="4" w:space="0" w:color="B7C9E2"/>
            </w:tcBorders>
            <w:vAlign w:val="center"/>
          </w:tcPr>
          <w:p w14:paraId="5A11F552" w14:textId="77777777" w:rsidR="003549A8" w:rsidRDefault="00000000">
            <w:r>
              <w:rPr>
                <w:sz w:val="14"/>
              </w:rPr>
              <w:t>Redirect</w:t>
            </w:r>
          </w:p>
        </w:tc>
      </w:tr>
      <w:tr w:rsidR="00025EEB" w14:paraId="1FDFC61C"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4DEB891" w14:textId="2A2992F9" w:rsidR="00025EEB" w:rsidRDefault="00025EEB" w:rsidP="00025EEB">
            <w:r>
              <w:rPr>
                <w:sz w:val="14"/>
              </w:rPr>
              <w:t>API-10</w:t>
            </w:r>
          </w:p>
        </w:tc>
        <w:tc>
          <w:tcPr>
            <w:tcW w:w="93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F5B86D1" w14:textId="17F819C6" w:rsidR="00025EEB" w:rsidRDefault="00025EEB" w:rsidP="00025EEB">
            <w:r>
              <w:rPr>
                <w:sz w:val="14"/>
              </w:rPr>
              <w:t>PATCH</w:t>
            </w:r>
          </w:p>
        </w:tc>
        <w:tc>
          <w:tcPr>
            <w:tcW w:w="267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54FC862" w14:textId="24018711" w:rsidR="00025EEB" w:rsidRDefault="00025EEB" w:rsidP="00025EEB">
            <w:r>
              <w:rPr>
                <w:sz w:val="14"/>
              </w:rPr>
              <w:t>/api/profile</w:t>
            </w:r>
          </w:p>
        </w:tc>
        <w:tc>
          <w:tcPr>
            <w:tcW w:w="34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0C723E1" w14:textId="69A74B40" w:rsidR="00025EEB" w:rsidRDefault="00025EEB" w:rsidP="00025EEB">
            <w:pPr>
              <w:rPr>
                <w:lang w:eastAsia="ja-JP"/>
              </w:rPr>
            </w:pPr>
            <w:r>
              <w:rPr>
                <w:sz w:val="14"/>
                <w:lang w:eastAsia="ja-JP"/>
              </w:rPr>
              <w:t>ログインユーザー名更新</w:t>
            </w:r>
          </w:p>
        </w:tc>
        <w:tc>
          <w:tcPr>
            <w:tcW w:w="168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2B84521" w14:textId="51FEB94E" w:rsidR="00025EEB" w:rsidRDefault="00025EEB" w:rsidP="00025EEB">
            <w:r>
              <w:rPr>
                <w:sz w:val="14"/>
              </w:rPr>
              <w:t>Session</w:t>
            </w:r>
          </w:p>
        </w:tc>
        <w:tc>
          <w:tcPr>
            <w:tcW w:w="9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240ED63" w14:textId="3417C41F" w:rsidR="00025EEB" w:rsidRDefault="00025EEB" w:rsidP="00025EEB">
            <w:r>
              <w:rPr>
                <w:sz w:val="14"/>
              </w:rPr>
              <w:t>JSON</w:t>
            </w:r>
          </w:p>
        </w:tc>
      </w:tr>
      <w:tr w:rsidR="00025EEB" w14:paraId="4B5550F6"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vAlign w:val="center"/>
          </w:tcPr>
          <w:p w14:paraId="66BFDD29" w14:textId="0ECBAA7D" w:rsidR="00025EEB" w:rsidRDefault="00025EEB" w:rsidP="00025EEB">
            <w:r>
              <w:rPr>
                <w:sz w:val="14"/>
              </w:rPr>
              <w:t>IF-01</w:t>
            </w:r>
          </w:p>
        </w:tc>
        <w:tc>
          <w:tcPr>
            <w:tcW w:w="931" w:type="dxa"/>
            <w:tcBorders>
              <w:top w:val="single" w:sz="4" w:space="0" w:color="B7C9E2"/>
              <w:left w:val="single" w:sz="4" w:space="0" w:color="B7C9E2"/>
              <w:bottom w:val="single" w:sz="4" w:space="0" w:color="B7C9E2"/>
              <w:right w:val="single" w:sz="4" w:space="0" w:color="B7C9E2"/>
            </w:tcBorders>
            <w:vAlign w:val="center"/>
          </w:tcPr>
          <w:p w14:paraId="6994688D" w14:textId="36582CFE" w:rsidR="00025EEB" w:rsidRDefault="00025EEB" w:rsidP="00025EEB">
            <w:r>
              <w:rPr>
                <w:sz w:val="14"/>
              </w:rPr>
              <w:t>GET</w:t>
            </w:r>
          </w:p>
        </w:tc>
        <w:tc>
          <w:tcPr>
            <w:tcW w:w="2679" w:type="dxa"/>
            <w:tcBorders>
              <w:top w:val="single" w:sz="4" w:space="0" w:color="B7C9E2"/>
              <w:left w:val="single" w:sz="4" w:space="0" w:color="B7C9E2"/>
              <w:bottom w:val="single" w:sz="4" w:space="0" w:color="B7C9E2"/>
              <w:right w:val="single" w:sz="4" w:space="0" w:color="B7C9E2"/>
            </w:tcBorders>
            <w:vAlign w:val="center"/>
          </w:tcPr>
          <w:p w14:paraId="7D7BD052" w14:textId="6FC2CCDC" w:rsidR="00025EEB" w:rsidRDefault="00025EEB" w:rsidP="00025EEB">
            <w:r>
              <w:rPr>
                <w:sz w:val="14"/>
              </w:rPr>
              <w:t>/download/:token</w:t>
            </w:r>
          </w:p>
        </w:tc>
        <w:tc>
          <w:tcPr>
            <w:tcW w:w="3400" w:type="dxa"/>
            <w:tcBorders>
              <w:top w:val="single" w:sz="4" w:space="0" w:color="B7C9E2"/>
              <w:left w:val="single" w:sz="4" w:space="0" w:color="B7C9E2"/>
              <w:bottom w:val="single" w:sz="4" w:space="0" w:color="B7C9E2"/>
              <w:right w:val="single" w:sz="4" w:space="0" w:color="B7C9E2"/>
            </w:tcBorders>
            <w:vAlign w:val="center"/>
          </w:tcPr>
          <w:p w14:paraId="11F3D799" w14:textId="1F3A03CB" w:rsidR="00025EEB" w:rsidRDefault="00025EEB" w:rsidP="00025EEB">
            <w:pPr>
              <w:rPr>
                <w:lang w:eastAsia="ja-JP"/>
              </w:rPr>
            </w:pPr>
            <w:r>
              <w:rPr>
                <w:rFonts w:hint="eastAsia"/>
                <w:sz w:val="14"/>
                <w:lang w:eastAsia="ja-JP"/>
              </w:rPr>
              <w:t>Firebaseログイン認証後、1冊目</w:t>
            </w:r>
            <w:r>
              <w:rPr>
                <w:sz w:val="14"/>
                <w:lang w:eastAsia="ja-JP"/>
              </w:rPr>
              <w:t>ダウンロード画面表示</w:t>
            </w:r>
          </w:p>
        </w:tc>
        <w:tc>
          <w:tcPr>
            <w:tcW w:w="1686" w:type="dxa"/>
            <w:tcBorders>
              <w:top w:val="single" w:sz="4" w:space="0" w:color="B7C9E2"/>
              <w:left w:val="single" w:sz="4" w:space="0" w:color="B7C9E2"/>
              <w:bottom w:val="single" w:sz="4" w:space="0" w:color="B7C9E2"/>
              <w:right w:val="single" w:sz="4" w:space="0" w:color="B7C9E2"/>
            </w:tcBorders>
            <w:vAlign w:val="center"/>
          </w:tcPr>
          <w:p w14:paraId="52A2BB28" w14:textId="0FB03D91" w:rsidR="00025EEB" w:rsidRDefault="00025EEB" w:rsidP="00025EEB">
            <w:r>
              <w:rPr>
                <w:sz w:val="14"/>
              </w:rPr>
              <w:t>配布token</w:t>
            </w:r>
          </w:p>
        </w:tc>
        <w:tc>
          <w:tcPr>
            <w:tcW w:w="932" w:type="dxa"/>
            <w:tcBorders>
              <w:top w:val="single" w:sz="4" w:space="0" w:color="B7C9E2"/>
              <w:left w:val="single" w:sz="4" w:space="0" w:color="B7C9E2"/>
              <w:bottom w:val="single" w:sz="4" w:space="0" w:color="B7C9E2"/>
              <w:right w:val="single" w:sz="4" w:space="0" w:color="B7C9E2"/>
            </w:tcBorders>
            <w:vAlign w:val="center"/>
          </w:tcPr>
          <w:p w14:paraId="47F2DEAC" w14:textId="7736ADB4" w:rsidR="00025EEB" w:rsidRDefault="00025EEB" w:rsidP="00025EEB">
            <w:r>
              <w:rPr>
                <w:sz w:val="14"/>
              </w:rPr>
              <w:t>HTML</w:t>
            </w:r>
          </w:p>
        </w:tc>
      </w:tr>
      <w:tr w:rsidR="00025EEB" w14:paraId="6FD47A4B"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30FDD76" w14:textId="07B2BDEB" w:rsidR="00025EEB" w:rsidRDefault="00025EEB" w:rsidP="00025EEB">
            <w:r>
              <w:rPr>
                <w:sz w:val="14"/>
              </w:rPr>
              <w:t>IF-02</w:t>
            </w:r>
          </w:p>
        </w:tc>
        <w:tc>
          <w:tcPr>
            <w:tcW w:w="93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2AFC784" w14:textId="6F2C86A8" w:rsidR="00025EEB" w:rsidRDefault="00025EEB" w:rsidP="00025EEB">
            <w:r>
              <w:rPr>
                <w:sz w:val="14"/>
              </w:rPr>
              <w:t>POST</w:t>
            </w:r>
          </w:p>
        </w:tc>
        <w:tc>
          <w:tcPr>
            <w:tcW w:w="267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C85F004" w14:textId="1A36D445" w:rsidR="00025EEB" w:rsidRDefault="00025EEB" w:rsidP="00025EEB">
            <w:r>
              <w:rPr>
                <w:sz w:val="14"/>
              </w:rPr>
              <w:t>/download/:token</w:t>
            </w:r>
          </w:p>
        </w:tc>
        <w:tc>
          <w:tcPr>
            <w:tcW w:w="34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47A0AA5" w14:textId="77777777" w:rsidR="00025EEB" w:rsidRDefault="00025EEB" w:rsidP="00025EEB">
            <w:pPr>
              <w:rPr>
                <w:sz w:val="14"/>
                <w:lang w:eastAsia="ja-JP"/>
              </w:rPr>
            </w:pPr>
            <w:r>
              <w:rPr>
                <w:rFonts w:hint="eastAsia"/>
                <w:sz w:val="14"/>
                <w:lang w:eastAsia="ja-JP"/>
              </w:rPr>
              <w:t>1冊目PDF</w:t>
            </w:r>
            <w:r>
              <w:rPr>
                <w:sz w:val="14"/>
                <w:lang w:eastAsia="ja-JP"/>
              </w:rPr>
              <w:t>ファイル</w:t>
            </w:r>
            <w:r>
              <w:rPr>
                <w:rFonts w:hint="eastAsia"/>
                <w:sz w:val="14"/>
                <w:lang w:eastAsia="ja-JP"/>
              </w:rPr>
              <w:t>ダウンロード</w:t>
            </w:r>
          </w:p>
          <w:p w14:paraId="595593DB" w14:textId="18F742E5" w:rsidR="00025EEB" w:rsidRDefault="00025EEB" w:rsidP="00025EEB">
            <w:pPr>
              <w:rPr>
                <w:lang w:eastAsia="ja-JP"/>
              </w:rPr>
            </w:pPr>
            <w:r>
              <w:rPr>
                <w:rFonts w:hint="eastAsia"/>
                <w:sz w:val="14"/>
                <w:lang w:eastAsia="ja-JP"/>
              </w:rPr>
              <w:t>（</w:t>
            </w:r>
            <w:r>
              <w:rPr>
                <w:sz w:val="14"/>
                <w:lang w:eastAsia="ja-JP"/>
              </w:rPr>
              <w:t>ZIP</w:t>
            </w:r>
            <w:r>
              <w:rPr>
                <w:rFonts w:hint="eastAsia"/>
                <w:sz w:val="14"/>
                <w:lang w:eastAsia="ja-JP"/>
              </w:rPr>
              <w:t>ファイルDL対応予定）</w:t>
            </w:r>
          </w:p>
        </w:tc>
        <w:tc>
          <w:tcPr>
            <w:tcW w:w="168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316208F" w14:textId="60CE14B2" w:rsidR="00025EEB" w:rsidRDefault="00025EEB" w:rsidP="00025EEB">
            <w:r>
              <w:rPr>
                <w:sz w:val="14"/>
              </w:rPr>
              <w:t>配布token※実装上未参照</w:t>
            </w:r>
          </w:p>
        </w:tc>
        <w:tc>
          <w:tcPr>
            <w:tcW w:w="9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2EBEC49" w14:textId="5CFCD1C5" w:rsidR="00025EEB" w:rsidRDefault="00025EEB" w:rsidP="00025EEB">
            <w:r>
              <w:rPr>
                <w:sz w:val="14"/>
              </w:rPr>
              <w:t>Binary</w:t>
            </w:r>
          </w:p>
        </w:tc>
      </w:tr>
      <w:tr w:rsidR="00025EEB" w14:paraId="1960193E"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vAlign w:val="center"/>
          </w:tcPr>
          <w:p w14:paraId="45647DEA" w14:textId="6A085BFD" w:rsidR="00025EEB" w:rsidRDefault="00025EEB" w:rsidP="00025EEB">
            <w:r>
              <w:rPr>
                <w:sz w:val="14"/>
              </w:rPr>
              <w:t>IF-04</w:t>
            </w:r>
          </w:p>
        </w:tc>
        <w:tc>
          <w:tcPr>
            <w:tcW w:w="931" w:type="dxa"/>
            <w:tcBorders>
              <w:top w:val="single" w:sz="4" w:space="0" w:color="B7C9E2"/>
              <w:left w:val="single" w:sz="4" w:space="0" w:color="B7C9E2"/>
              <w:bottom w:val="single" w:sz="4" w:space="0" w:color="B7C9E2"/>
              <w:right w:val="single" w:sz="4" w:space="0" w:color="B7C9E2"/>
            </w:tcBorders>
            <w:vAlign w:val="center"/>
          </w:tcPr>
          <w:p w14:paraId="3B3F5EC9" w14:textId="5DBDE88D" w:rsidR="00025EEB" w:rsidRDefault="00025EEB" w:rsidP="00025EEB">
            <w:r>
              <w:rPr>
                <w:sz w:val="14"/>
              </w:rPr>
              <w:t>GET</w:t>
            </w:r>
          </w:p>
        </w:tc>
        <w:tc>
          <w:tcPr>
            <w:tcW w:w="2679" w:type="dxa"/>
            <w:tcBorders>
              <w:top w:val="single" w:sz="4" w:space="0" w:color="B7C9E2"/>
              <w:left w:val="single" w:sz="4" w:space="0" w:color="B7C9E2"/>
              <w:bottom w:val="single" w:sz="4" w:space="0" w:color="B7C9E2"/>
              <w:right w:val="single" w:sz="4" w:space="0" w:color="B7C9E2"/>
            </w:tcBorders>
            <w:vAlign w:val="center"/>
          </w:tcPr>
          <w:p w14:paraId="09242AA0" w14:textId="598F5BC9" w:rsidR="00025EEB" w:rsidRDefault="00025EEB" w:rsidP="00025EEB">
            <w:r>
              <w:rPr>
                <w:sz w:val="14"/>
              </w:rPr>
              <w:t>/download/second_download/:token</w:t>
            </w:r>
          </w:p>
        </w:tc>
        <w:tc>
          <w:tcPr>
            <w:tcW w:w="3400" w:type="dxa"/>
            <w:tcBorders>
              <w:top w:val="single" w:sz="4" w:space="0" w:color="B7C9E2"/>
              <w:left w:val="single" w:sz="4" w:space="0" w:color="B7C9E2"/>
              <w:bottom w:val="single" w:sz="4" w:space="0" w:color="B7C9E2"/>
              <w:right w:val="single" w:sz="4" w:space="0" w:color="B7C9E2"/>
            </w:tcBorders>
            <w:vAlign w:val="center"/>
          </w:tcPr>
          <w:p w14:paraId="4B83FB4A" w14:textId="6BC123CE" w:rsidR="00025EEB" w:rsidRDefault="00025EEB" w:rsidP="00025EEB">
            <w:pPr>
              <w:rPr>
                <w:lang w:eastAsia="ja-JP"/>
              </w:rPr>
            </w:pPr>
            <w:r>
              <w:rPr>
                <w:rFonts w:hint="eastAsia"/>
                <w:sz w:val="14"/>
                <w:lang w:eastAsia="ja-JP"/>
              </w:rPr>
              <w:t>Firebaseログイン認証後、</w:t>
            </w:r>
            <w:r>
              <w:rPr>
                <w:sz w:val="14"/>
                <w:lang w:eastAsia="ja-JP"/>
              </w:rPr>
              <w:t>2冊目ダウンロード画面表示</w:t>
            </w:r>
          </w:p>
        </w:tc>
        <w:tc>
          <w:tcPr>
            <w:tcW w:w="1686" w:type="dxa"/>
            <w:tcBorders>
              <w:top w:val="single" w:sz="4" w:space="0" w:color="B7C9E2"/>
              <w:left w:val="single" w:sz="4" w:space="0" w:color="B7C9E2"/>
              <w:bottom w:val="single" w:sz="4" w:space="0" w:color="B7C9E2"/>
              <w:right w:val="single" w:sz="4" w:space="0" w:color="B7C9E2"/>
            </w:tcBorders>
            <w:vAlign w:val="center"/>
          </w:tcPr>
          <w:p w14:paraId="214C2472" w14:textId="6B87845A" w:rsidR="00025EEB" w:rsidRDefault="00025EEB" w:rsidP="00025EEB">
            <w:r>
              <w:rPr>
                <w:rFonts w:hint="eastAsia"/>
                <w:sz w:val="14"/>
                <w:lang w:eastAsia="ja-JP"/>
              </w:rPr>
              <w:t>配布</w:t>
            </w:r>
            <w:r>
              <w:rPr>
                <w:sz w:val="14"/>
              </w:rPr>
              <w:t>second_token</w:t>
            </w:r>
          </w:p>
        </w:tc>
        <w:tc>
          <w:tcPr>
            <w:tcW w:w="932" w:type="dxa"/>
            <w:tcBorders>
              <w:top w:val="single" w:sz="4" w:space="0" w:color="B7C9E2"/>
              <w:left w:val="single" w:sz="4" w:space="0" w:color="B7C9E2"/>
              <w:bottom w:val="single" w:sz="4" w:space="0" w:color="B7C9E2"/>
              <w:right w:val="single" w:sz="4" w:space="0" w:color="B7C9E2"/>
            </w:tcBorders>
            <w:vAlign w:val="center"/>
          </w:tcPr>
          <w:p w14:paraId="011EE5BC" w14:textId="48ED6DE6" w:rsidR="00025EEB" w:rsidRDefault="00025EEB" w:rsidP="00025EEB">
            <w:r>
              <w:rPr>
                <w:sz w:val="14"/>
              </w:rPr>
              <w:t>HTML</w:t>
            </w:r>
          </w:p>
        </w:tc>
      </w:tr>
      <w:tr w:rsidR="00025EEB" w14:paraId="566E15FB" w14:textId="77777777" w:rsidTr="00927506">
        <w:trPr>
          <w:jc w:val="center"/>
        </w:trPr>
        <w:tc>
          <w:tcPr>
            <w:tcW w:w="75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6B51EFE" w14:textId="579DFE79" w:rsidR="00025EEB" w:rsidRDefault="00025EEB" w:rsidP="00025EEB">
            <w:r>
              <w:rPr>
                <w:sz w:val="14"/>
              </w:rPr>
              <w:t>IF-0</w:t>
            </w:r>
            <w:r>
              <w:rPr>
                <w:rFonts w:hint="eastAsia"/>
                <w:sz w:val="14"/>
                <w:lang w:eastAsia="ja-JP"/>
              </w:rPr>
              <w:t>5</w:t>
            </w:r>
          </w:p>
        </w:tc>
        <w:tc>
          <w:tcPr>
            <w:tcW w:w="93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D72AF7B" w14:textId="633853B4" w:rsidR="00025EEB" w:rsidRDefault="00025EEB" w:rsidP="00025EEB">
            <w:r>
              <w:rPr>
                <w:sz w:val="14"/>
              </w:rPr>
              <w:t>POST</w:t>
            </w:r>
          </w:p>
        </w:tc>
        <w:tc>
          <w:tcPr>
            <w:tcW w:w="267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3C2E287" w14:textId="02F001E0" w:rsidR="00025EEB" w:rsidRDefault="00025EEB" w:rsidP="00025EEB">
            <w:pPr>
              <w:rPr>
                <w:lang w:eastAsia="ja-JP"/>
              </w:rPr>
            </w:pPr>
            <w:r>
              <w:rPr>
                <w:sz w:val="14"/>
              </w:rPr>
              <w:t>/download/secon</w:t>
            </w:r>
            <w:r>
              <w:rPr>
                <w:rFonts w:hint="eastAsia"/>
                <w:sz w:val="14"/>
                <w:lang w:eastAsia="ja-JP"/>
              </w:rPr>
              <w:t>a</w:t>
            </w:r>
            <w:r>
              <w:rPr>
                <w:sz w:val="14"/>
              </w:rPr>
              <w:t>d_download/:token</w:t>
            </w:r>
          </w:p>
        </w:tc>
        <w:tc>
          <w:tcPr>
            <w:tcW w:w="340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C84ADEA" w14:textId="77777777" w:rsidR="00025EEB" w:rsidRDefault="00025EEB" w:rsidP="00025EEB">
            <w:pPr>
              <w:rPr>
                <w:sz w:val="14"/>
                <w:lang w:eastAsia="ja-JP"/>
              </w:rPr>
            </w:pPr>
            <w:r>
              <w:rPr>
                <w:rFonts w:hint="eastAsia"/>
                <w:sz w:val="14"/>
                <w:lang w:eastAsia="ja-JP"/>
              </w:rPr>
              <w:t>2冊目PDF</w:t>
            </w:r>
            <w:r>
              <w:rPr>
                <w:sz w:val="14"/>
                <w:lang w:eastAsia="ja-JP"/>
              </w:rPr>
              <w:t>ファイル</w:t>
            </w:r>
            <w:r>
              <w:rPr>
                <w:rFonts w:hint="eastAsia"/>
                <w:sz w:val="14"/>
                <w:lang w:eastAsia="ja-JP"/>
              </w:rPr>
              <w:t>ダウンロード</w:t>
            </w:r>
          </w:p>
          <w:p w14:paraId="1679394D" w14:textId="1910C50D" w:rsidR="00025EEB" w:rsidRDefault="00025EEB" w:rsidP="00025EEB">
            <w:pPr>
              <w:rPr>
                <w:lang w:eastAsia="ja-JP"/>
              </w:rPr>
            </w:pPr>
            <w:r>
              <w:rPr>
                <w:rFonts w:hint="eastAsia"/>
                <w:sz w:val="14"/>
                <w:lang w:eastAsia="ja-JP"/>
              </w:rPr>
              <w:t>（</w:t>
            </w:r>
            <w:r>
              <w:rPr>
                <w:sz w:val="14"/>
                <w:lang w:eastAsia="ja-JP"/>
              </w:rPr>
              <w:t>ZIP</w:t>
            </w:r>
            <w:r>
              <w:rPr>
                <w:rFonts w:hint="eastAsia"/>
                <w:sz w:val="14"/>
                <w:lang w:eastAsia="ja-JP"/>
              </w:rPr>
              <w:t>ファイルDL対応予定）</w:t>
            </w:r>
          </w:p>
        </w:tc>
        <w:tc>
          <w:tcPr>
            <w:tcW w:w="168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397F3F2" w14:textId="33644270" w:rsidR="00025EEB" w:rsidRDefault="00025EEB" w:rsidP="00025EEB">
            <w:r>
              <w:rPr>
                <w:rFonts w:hint="eastAsia"/>
                <w:sz w:val="14"/>
                <w:lang w:eastAsia="ja-JP"/>
              </w:rPr>
              <w:t>配布</w:t>
            </w:r>
            <w:r>
              <w:rPr>
                <w:sz w:val="14"/>
              </w:rPr>
              <w:t>second</w:t>
            </w:r>
          </w:p>
        </w:tc>
        <w:tc>
          <w:tcPr>
            <w:tcW w:w="9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77674DD" w14:textId="28559DCD" w:rsidR="00025EEB" w:rsidRDefault="00025EEB" w:rsidP="00025EEB">
            <w:r w:rsidRPr="00CB32B5">
              <w:rPr>
                <w:sz w:val="14"/>
              </w:rPr>
              <w:t>Binary</w:t>
            </w:r>
          </w:p>
        </w:tc>
      </w:tr>
    </w:tbl>
    <w:p w14:paraId="7582F7B6" w14:textId="77777777" w:rsidR="003549A8" w:rsidRPr="00D77237" w:rsidRDefault="00000000">
      <w:pPr>
        <w:spacing w:after="80"/>
        <w:rPr>
          <w:iCs/>
          <w:lang w:eastAsia="ja-JP"/>
        </w:rPr>
      </w:pPr>
      <w:r w:rsidRPr="00D77237">
        <w:rPr>
          <w:iCs/>
        </w:rPr>
        <w:t>注記：routes.rbにはPOST /logoutがSessionsController#destroyを指す定義と、DELETE /logoutがFirebaseSessionsController#destroyを指す定義が併存する。</w:t>
      </w:r>
      <w:r w:rsidRPr="00D77237">
        <w:rPr>
          <w:iCs/>
          <w:lang w:eastAsia="ja-JP"/>
        </w:rPr>
        <w:t>本書ではHTTPメソッドごとに区別して記載する。</w:t>
      </w:r>
    </w:p>
    <w:p w14:paraId="3C65F99A" w14:textId="5093E62D" w:rsidR="003549A8" w:rsidRDefault="003549A8">
      <w:pPr>
        <w:rPr>
          <w:lang w:eastAsia="ja-JP"/>
        </w:rPr>
      </w:pPr>
    </w:p>
    <w:p w14:paraId="2F2565C8" w14:textId="77777777" w:rsidR="003549A8" w:rsidRDefault="00000000">
      <w:pPr>
        <w:pStyle w:val="1"/>
      </w:pPr>
      <w:r>
        <w:t>3. Firebase Session API</w:t>
      </w:r>
    </w:p>
    <w:tbl>
      <w:tblPr>
        <w:tblStyle w:val="afe"/>
        <w:tblW w:w="0" w:type="auto"/>
        <w:jc w:val="center"/>
        <w:tblLook w:val="04A0" w:firstRow="1" w:lastRow="0" w:firstColumn="1" w:lastColumn="0" w:noHBand="0" w:noVBand="1"/>
      </w:tblPr>
      <w:tblGrid>
        <w:gridCol w:w="2795"/>
        <w:gridCol w:w="7587"/>
      </w:tblGrid>
      <w:tr w:rsidR="003549A8" w14:paraId="52ACB9A3"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8BE8585" w14:textId="77777777" w:rsidR="003549A8" w:rsidRDefault="00000000">
            <w:r>
              <w:rPr>
                <w:b/>
                <w:color w:val="FFFFFF"/>
                <w:sz w:val="16"/>
              </w:rPr>
              <w:t>項目</w:t>
            </w:r>
          </w:p>
        </w:tc>
        <w:tc>
          <w:tcPr>
            <w:tcW w:w="77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0150D51" w14:textId="77777777" w:rsidR="003549A8" w:rsidRDefault="00000000">
            <w:r>
              <w:rPr>
                <w:b/>
                <w:color w:val="FFFFFF"/>
                <w:sz w:val="16"/>
              </w:rPr>
              <w:t>内容</w:t>
            </w:r>
          </w:p>
        </w:tc>
      </w:tr>
      <w:tr w:rsidR="003549A8" w14:paraId="6068040D"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475A7A8E" w14:textId="77777777" w:rsidR="003549A8" w:rsidRDefault="00000000">
            <w:r>
              <w:rPr>
                <w:sz w:val="16"/>
              </w:rPr>
              <w:t>API ID</w:t>
            </w:r>
          </w:p>
        </w:tc>
        <w:tc>
          <w:tcPr>
            <w:tcW w:w="7776" w:type="dxa"/>
            <w:tcBorders>
              <w:top w:val="single" w:sz="4" w:space="0" w:color="B7C9E2"/>
              <w:left w:val="single" w:sz="4" w:space="0" w:color="B7C9E2"/>
              <w:bottom w:val="single" w:sz="4" w:space="0" w:color="B7C9E2"/>
              <w:right w:val="single" w:sz="4" w:space="0" w:color="B7C9E2"/>
            </w:tcBorders>
            <w:vAlign w:val="center"/>
          </w:tcPr>
          <w:p w14:paraId="751C7957" w14:textId="77777777" w:rsidR="003549A8" w:rsidRDefault="00000000">
            <w:r>
              <w:rPr>
                <w:sz w:val="16"/>
              </w:rPr>
              <w:t>API-01</w:t>
            </w:r>
          </w:p>
        </w:tc>
      </w:tr>
      <w:tr w:rsidR="003549A8" w14:paraId="050845BB"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17053E5" w14:textId="77777777" w:rsidR="003549A8" w:rsidRDefault="00000000">
            <w:r>
              <w:rPr>
                <w:sz w:val="16"/>
              </w:rPr>
              <w:t>HTTPメソッド</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D4F449F" w14:textId="77777777" w:rsidR="003549A8" w:rsidRDefault="00000000">
            <w:r>
              <w:rPr>
                <w:sz w:val="16"/>
              </w:rPr>
              <w:t>POST</w:t>
            </w:r>
          </w:p>
        </w:tc>
      </w:tr>
      <w:tr w:rsidR="003549A8" w14:paraId="5AA0E82D"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2967D2BA" w14:textId="77777777" w:rsidR="003549A8" w:rsidRDefault="00000000">
            <w:r>
              <w:rPr>
                <w:sz w:val="16"/>
              </w:rPr>
              <w:t>パス</w:t>
            </w:r>
          </w:p>
        </w:tc>
        <w:tc>
          <w:tcPr>
            <w:tcW w:w="7776" w:type="dxa"/>
            <w:tcBorders>
              <w:top w:val="single" w:sz="4" w:space="0" w:color="B7C9E2"/>
              <w:left w:val="single" w:sz="4" w:space="0" w:color="B7C9E2"/>
              <w:bottom w:val="single" w:sz="4" w:space="0" w:color="B7C9E2"/>
              <w:right w:val="single" w:sz="4" w:space="0" w:color="B7C9E2"/>
            </w:tcBorders>
            <w:vAlign w:val="center"/>
          </w:tcPr>
          <w:p w14:paraId="0F0C0177" w14:textId="77777777" w:rsidR="003549A8" w:rsidRDefault="00000000">
            <w:r>
              <w:rPr>
                <w:sz w:val="16"/>
              </w:rPr>
              <w:t>/firebase_login</w:t>
            </w:r>
          </w:p>
        </w:tc>
      </w:tr>
      <w:tr w:rsidR="003549A8" w14:paraId="0BCC76D5"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9F7FE28" w14:textId="77777777" w:rsidR="003549A8" w:rsidRDefault="00000000">
            <w:r>
              <w:rPr>
                <w:sz w:val="16"/>
              </w:rPr>
              <w:t>目的</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9DE2F60" w14:textId="77777777" w:rsidR="003549A8" w:rsidRDefault="00000000">
            <w:r>
              <w:rPr>
                <w:sz w:val="16"/>
              </w:rPr>
              <w:t>Firebase Authenticationで認証済みのユーザーをRailsユーザーへ関連付け、Rails Sessionを作成する。</w:t>
            </w:r>
          </w:p>
        </w:tc>
      </w:tr>
      <w:tr w:rsidR="003549A8" w14:paraId="30E24C05"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3DF76DA5" w14:textId="77777777" w:rsidR="003549A8" w:rsidRDefault="00000000">
            <w:r>
              <w:rPr>
                <w:sz w:val="16"/>
              </w:rPr>
              <w:t>実装</w:t>
            </w:r>
          </w:p>
        </w:tc>
        <w:tc>
          <w:tcPr>
            <w:tcW w:w="7776" w:type="dxa"/>
            <w:tcBorders>
              <w:top w:val="single" w:sz="4" w:space="0" w:color="B7C9E2"/>
              <w:left w:val="single" w:sz="4" w:space="0" w:color="B7C9E2"/>
              <w:bottom w:val="single" w:sz="4" w:space="0" w:color="B7C9E2"/>
              <w:right w:val="single" w:sz="4" w:space="0" w:color="B7C9E2"/>
            </w:tcBorders>
            <w:vAlign w:val="center"/>
          </w:tcPr>
          <w:p w14:paraId="5836297C" w14:textId="77777777" w:rsidR="003549A8" w:rsidRDefault="00000000">
            <w:r>
              <w:rPr>
                <w:sz w:val="16"/>
              </w:rPr>
              <w:t>FirebaseSessionsController#create</w:t>
            </w:r>
          </w:p>
        </w:tc>
      </w:tr>
      <w:tr w:rsidR="003549A8" w14:paraId="09EE51BF"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48B2AB7" w14:textId="77777777" w:rsidR="003549A8" w:rsidRDefault="00000000">
            <w:r>
              <w:rPr>
                <w:sz w:val="16"/>
              </w:rPr>
              <w:t>認証・識別</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9F29296" w14:textId="77777777" w:rsidR="003549A8" w:rsidRDefault="00000000">
            <w:r>
              <w:rPr>
                <w:sz w:val="16"/>
              </w:rPr>
              <w:t>リクエストボディのFirebase ID Token</w:t>
            </w:r>
          </w:p>
        </w:tc>
      </w:tr>
    </w:tbl>
    <w:p w14:paraId="16C2CA48" w14:textId="77777777" w:rsidR="003549A8" w:rsidRDefault="003549A8">
      <w:pPr>
        <w:spacing w:after="0"/>
      </w:pPr>
    </w:p>
    <w:p w14:paraId="49D6E0FB" w14:textId="77777777" w:rsidR="003549A8" w:rsidRDefault="00000000">
      <w:pPr>
        <w:pStyle w:val="21"/>
      </w:pPr>
      <w:r>
        <w:t>リクエスト</w:t>
      </w:r>
    </w:p>
    <w:tbl>
      <w:tblPr>
        <w:tblStyle w:val="afe"/>
        <w:tblW w:w="0" w:type="auto"/>
        <w:jc w:val="center"/>
        <w:tblLook w:val="04A0" w:firstRow="1" w:lastRow="0" w:firstColumn="1" w:lastColumn="0" w:noHBand="0" w:noVBand="1"/>
      </w:tblPr>
      <w:tblGrid>
        <w:gridCol w:w="1406"/>
        <w:gridCol w:w="2315"/>
        <w:gridCol w:w="1131"/>
        <w:gridCol w:w="914"/>
        <w:gridCol w:w="4616"/>
      </w:tblGrid>
      <w:tr w:rsidR="003549A8" w14:paraId="662201D8"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381D932" w14:textId="77777777" w:rsidR="003549A8" w:rsidRDefault="00000000">
            <w:r>
              <w:rPr>
                <w:b/>
                <w:color w:val="FFFFFF"/>
                <w:sz w:val="15"/>
              </w:rPr>
              <w:t>区分</w:t>
            </w:r>
          </w:p>
        </w:tc>
        <w:tc>
          <w:tcPr>
            <w:tcW w:w="23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7762F1A" w14:textId="77777777" w:rsidR="003549A8" w:rsidRDefault="00000000">
            <w:r>
              <w:rPr>
                <w:b/>
                <w:color w:val="FFFFFF"/>
                <w:sz w:val="15"/>
              </w:rPr>
              <w:t>項目</w:t>
            </w:r>
          </w:p>
        </w:tc>
        <w:tc>
          <w:tcPr>
            <w:tcW w:w="115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BF9CD6A" w14:textId="77777777" w:rsidR="003549A8" w:rsidRDefault="00000000">
            <w:r>
              <w:rPr>
                <w:b/>
                <w:color w:val="FFFFFF"/>
                <w:sz w:val="15"/>
              </w:rPr>
              <w:t>型</w:t>
            </w:r>
          </w:p>
        </w:tc>
        <w:tc>
          <w:tcPr>
            <w:tcW w:w="93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94A3499" w14:textId="77777777" w:rsidR="003549A8" w:rsidRDefault="00000000">
            <w:r>
              <w:rPr>
                <w:b/>
                <w:color w:val="FFFFFF"/>
                <w:sz w:val="15"/>
              </w:rPr>
              <w:t>必須</w:t>
            </w:r>
          </w:p>
        </w:tc>
        <w:tc>
          <w:tcPr>
            <w:tcW w:w="475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ED0AA4C" w14:textId="77777777" w:rsidR="003549A8" w:rsidRDefault="00000000">
            <w:r>
              <w:rPr>
                <w:b/>
                <w:color w:val="FFFFFF"/>
                <w:sz w:val="15"/>
              </w:rPr>
              <w:t>説明</w:t>
            </w:r>
          </w:p>
        </w:tc>
      </w:tr>
      <w:tr w:rsidR="003549A8" w14:paraId="02096F93"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41ADAC50" w14:textId="77777777" w:rsidR="003549A8" w:rsidRDefault="00000000">
            <w:r>
              <w:rPr>
                <w:sz w:val="15"/>
              </w:rPr>
              <w:t>Body</w:t>
            </w:r>
          </w:p>
        </w:tc>
        <w:tc>
          <w:tcPr>
            <w:tcW w:w="2376" w:type="dxa"/>
            <w:tcBorders>
              <w:top w:val="single" w:sz="4" w:space="0" w:color="B7C9E2"/>
              <w:left w:val="single" w:sz="4" w:space="0" w:color="B7C9E2"/>
              <w:bottom w:val="single" w:sz="4" w:space="0" w:color="B7C9E2"/>
              <w:right w:val="single" w:sz="4" w:space="0" w:color="B7C9E2"/>
            </w:tcBorders>
            <w:vAlign w:val="center"/>
          </w:tcPr>
          <w:p w14:paraId="3EB841AB" w14:textId="77777777" w:rsidR="003549A8" w:rsidRDefault="00000000">
            <w:r>
              <w:rPr>
                <w:sz w:val="15"/>
              </w:rPr>
              <w:t>id_token</w:t>
            </w:r>
          </w:p>
        </w:tc>
        <w:tc>
          <w:tcPr>
            <w:tcW w:w="1152" w:type="dxa"/>
            <w:tcBorders>
              <w:top w:val="single" w:sz="4" w:space="0" w:color="B7C9E2"/>
              <w:left w:val="single" w:sz="4" w:space="0" w:color="B7C9E2"/>
              <w:bottom w:val="single" w:sz="4" w:space="0" w:color="B7C9E2"/>
              <w:right w:val="single" w:sz="4" w:space="0" w:color="B7C9E2"/>
            </w:tcBorders>
            <w:vAlign w:val="center"/>
          </w:tcPr>
          <w:p w14:paraId="3DBC1756" w14:textId="77777777" w:rsidR="003549A8" w:rsidRDefault="00000000">
            <w:r>
              <w:rPr>
                <w:sz w:val="15"/>
              </w:rPr>
              <w:t>string</w:t>
            </w:r>
          </w:p>
        </w:tc>
        <w:tc>
          <w:tcPr>
            <w:tcW w:w="936" w:type="dxa"/>
            <w:tcBorders>
              <w:top w:val="single" w:sz="4" w:space="0" w:color="B7C9E2"/>
              <w:left w:val="single" w:sz="4" w:space="0" w:color="B7C9E2"/>
              <w:bottom w:val="single" w:sz="4" w:space="0" w:color="B7C9E2"/>
              <w:right w:val="single" w:sz="4" w:space="0" w:color="B7C9E2"/>
            </w:tcBorders>
            <w:vAlign w:val="center"/>
          </w:tcPr>
          <w:p w14:paraId="73D80C64" w14:textId="77777777" w:rsidR="003549A8" w:rsidRDefault="00000000">
            <w:r>
              <w:rPr>
                <w:sz w:val="15"/>
              </w:rPr>
              <w:t>○</w:t>
            </w:r>
          </w:p>
        </w:tc>
        <w:tc>
          <w:tcPr>
            <w:tcW w:w="4752" w:type="dxa"/>
            <w:tcBorders>
              <w:top w:val="single" w:sz="4" w:space="0" w:color="B7C9E2"/>
              <w:left w:val="single" w:sz="4" w:space="0" w:color="B7C9E2"/>
              <w:bottom w:val="single" w:sz="4" w:space="0" w:color="B7C9E2"/>
              <w:right w:val="single" w:sz="4" w:space="0" w:color="B7C9E2"/>
            </w:tcBorders>
            <w:vAlign w:val="center"/>
          </w:tcPr>
          <w:p w14:paraId="4260437A" w14:textId="77777777" w:rsidR="003549A8" w:rsidRDefault="00000000">
            <w:r>
              <w:rPr>
                <w:sz w:val="15"/>
              </w:rPr>
              <w:t>Firebase Authenticationが発行したIDトークン</w:t>
            </w:r>
          </w:p>
        </w:tc>
      </w:tr>
    </w:tbl>
    <w:p w14:paraId="3F09FC1F" w14:textId="77777777" w:rsidR="003549A8" w:rsidRDefault="003549A8">
      <w:pPr>
        <w:spacing w:after="0"/>
      </w:pPr>
    </w:p>
    <w:p w14:paraId="7D1A010F" w14:textId="77777777" w:rsidR="003549A8" w:rsidRDefault="00000000">
      <w:pPr>
        <w:pStyle w:val="21"/>
      </w:pPr>
      <w:r>
        <w:lastRenderedPageBreak/>
        <w:t>正常レスポンス</w:t>
      </w:r>
    </w:p>
    <w:p w14:paraId="69A79E73" w14:textId="77777777" w:rsidR="003549A8" w:rsidRDefault="00000000">
      <w:pPr>
        <w:spacing w:after="80"/>
      </w:pPr>
      <w:r>
        <w:t>HTTP 200 OK</w:t>
      </w:r>
    </w:p>
    <w:p w14:paraId="5E76814F" w14:textId="77777777" w:rsidR="003549A8" w:rsidRDefault="00000000">
      <w:pPr>
        <w:pStyle w:val="CodeBlock"/>
        <w:keepLines/>
        <w:shd w:val="clear" w:color="auto" w:fill="F2F2F2"/>
        <w:spacing w:after="80"/>
      </w:pPr>
      <w:r>
        <w:t>{</w:t>
      </w:r>
      <w:r>
        <w:br/>
        <w:t xml:space="preserve">  "success": true,</w:t>
      </w:r>
      <w:r>
        <w:br/>
        <w:t xml:space="preserve">  "user": {</w:t>
      </w:r>
      <w:r>
        <w:br/>
        <w:t xml:space="preserve">    "id": 1,</w:t>
      </w:r>
      <w:r>
        <w:br/>
        <w:t xml:space="preserve">    "email": "sample@example.com",</w:t>
      </w:r>
      <w:r>
        <w:br/>
        <w:t xml:space="preserve">    "name": "User Name"</w:t>
      </w:r>
      <w:r>
        <w:br/>
        <w:t xml:space="preserve">  }</w:t>
      </w:r>
      <w:r>
        <w:br/>
        <w:t>}</w:t>
      </w:r>
    </w:p>
    <w:p w14:paraId="034BA43F" w14:textId="77777777" w:rsidR="003549A8" w:rsidRDefault="00000000">
      <w:pPr>
        <w:pStyle w:val="21"/>
      </w:pPr>
      <w:r>
        <w:t>異常レスポンス</w:t>
      </w:r>
    </w:p>
    <w:tbl>
      <w:tblPr>
        <w:tblStyle w:val="afe"/>
        <w:tblW w:w="0" w:type="auto"/>
        <w:jc w:val="center"/>
        <w:tblLook w:val="04A0" w:firstRow="1" w:lastRow="0" w:firstColumn="1" w:lastColumn="0" w:noHBand="0" w:noVBand="1"/>
      </w:tblPr>
      <w:tblGrid>
        <w:gridCol w:w="1526"/>
        <w:gridCol w:w="3097"/>
        <w:gridCol w:w="5759"/>
      </w:tblGrid>
      <w:tr w:rsidR="003549A8" w14:paraId="7906677A" w14:textId="77777777" w:rsidTr="00C02170">
        <w:trPr>
          <w:jc w:val="center"/>
        </w:trPr>
        <w:tc>
          <w:tcPr>
            <w:tcW w:w="152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7E8B19F" w14:textId="77777777" w:rsidR="003549A8" w:rsidRDefault="00000000">
            <w:r>
              <w:rPr>
                <w:b/>
                <w:color w:val="FFFFFF"/>
                <w:sz w:val="15"/>
              </w:rPr>
              <w:t>HTTP</w:t>
            </w:r>
          </w:p>
        </w:tc>
        <w:tc>
          <w:tcPr>
            <w:tcW w:w="3097"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4F2E51A" w14:textId="77777777" w:rsidR="003549A8" w:rsidRDefault="00000000">
            <w:r>
              <w:rPr>
                <w:b/>
                <w:color w:val="FFFFFF"/>
                <w:sz w:val="15"/>
              </w:rPr>
              <w:t>条件</w:t>
            </w:r>
          </w:p>
        </w:tc>
        <w:tc>
          <w:tcPr>
            <w:tcW w:w="5759"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754BD3B9" w14:textId="77777777" w:rsidR="003549A8" w:rsidRDefault="00000000">
            <w:r>
              <w:rPr>
                <w:b/>
                <w:color w:val="FFFFFF"/>
                <w:sz w:val="15"/>
              </w:rPr>
              <w:t>レスポンス/動作</w:t>
            </w:r>
          </w:p>
        </w:tc>
      </w:tr>
      <w:tr w:rsidR="003549A8" w14:paraId="692E9CC9" w14:textId="77777777" w:rsidTr="00C02170">
        <w:trPr>
          <w:jc w:val="center"/>
        </w:trPr>
        <w:tc>
          <w:tcPr>
            <w:tcW w:w="1526" w:type="dxa"/>
            <w:tcBorders>
              <w:top w:val="single" w:sz="4" w:space="0" w:color="B7C9E2"/>
              <w:left w:val="single" w:sz="4" w:space="0" w:color="B7C9E2"/>
              <w:bottom w:val="single" w:sz="4" w:space="0" w:color="B7C9E2"/>
              <w:right w:val="single" w:sz="4" w:space="0" w:color="B7C9E2"/>
            </w:tcBorders>
            <w:vAlign w:val="center"/>
          </w:tcPr>
          <w:p w14:paraId="05BCB5A0" w14:textId="77777777" w:rsidR="003549A8" w:rsidRDefault="00000000">
            <w:r>
              <w:rPr>
                <w:sz w:val="15"/>
              </w:rPr>
              <w:t>401 Unauthorized</w:t>
            </w:r>
          </w:p>
        </w:tc>
        <w:tc>
          <w:tcPr>
            <w:tcW w:w="3097" w:type="dxa"/>
            <w:tcBorders>
              <w:top w:val="single" w:sz="4" w:space="0" w:color="B7C9E2"/>
              <w:left w:val="single" w:sz="4" w:space="0" w:color="B7C9E2"/>
              <w:bottom w:val="single" w:sz="4" w:space="0" w:color="B7C9E2"/>
              <w:right w:val="single" w:sz="4" w:space="0" w:color="B7C9E2"/>
            </w:tcBorders>
            <w:vAlign w:val="center"/>
          </w:tcPr>
          <w:p w14:paraId="339069CE" w14:textId="77777777" w:rsidR="003549A8" w:rsidRDefault="00000000">
            <w:r>
              <w:rPr>
                <w:sz w:val="15"/>
              </w:rPr>
              <w:t>id_tokenが空</w:t>
            </w:r>
          </w:p>
        </w:tc>
        <w:tc>
          <w:tcPr>
            <w:tcW w:w="5759" w:type="dxa"/>
            <w:tcBorders>
              <w:top w:val="single" w:sz="4" w:space="0" w:color="B7C9E2"/>
              <w:left w:val="single" w:sz="4" w:space="0" w:color="B7C9E2"/>
              <w:bottom w:val="single" w:sz="4" w:space="0" w:color="B7C9E2"/>
              <w:right w:val="single" w:sz="4" w:space="0" w:color="B7C9E2"/>
            </w:tcBorders>
            <w:vAlign w:val="center"/>
          </w:tcPr>
          <w:p w14:paraId="4637E3E5" w14:textId="77777777" w:rsidR="003549A8" w:rsidRDefault="00000000">
            <w:r>
              <w:rPr>
                <w:sz w:val="15"/>
              </w:rPr>
              <w:t>{"success":false,"error":"id_token is blank"}</w:t>
            </w:r>
          </w:p>
        </w:tc>
      </w:tr>
      <w:tr w:rsidR="003549A8" w14:paraId="779CEB65" w14:textId="77777777" w:rsidTr="00C02170">
        <w:trPr>
          <w:jc w:val="center"/>
        </w:trPr>
        <w:tc>
          <w:tcPr>
            <w:tcW w:w="152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C41A7A2" w14:textId="77777777" w:rsidR="003549A8" w:rsidRDefault="00000000">
            <w:r>
              <w:rPr>
                <w:sz w:val="15"/>
              </w:rPr>
              <w:t>401 Unauthorized</w:t>
            </w:r>
          </w:p>
        </w:tc>
        <w:tc>
          <w:tcPr>
            <w:tcW w:w="309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DC8B8CF" w14:textId="77777777" w:rsidR="003549A8" w:rsidRDefault="00000000">
            <w:r>
              <w:rPr>
                <w:sz w:val="15"/>
              </w:rPr>
              <w:t>署名検証失敗</w:t>
            </w:r>
          </w:p>
        </w:tc>
        <w:tc>
          <w:tcPr>
            <w:tcW w:w="575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866B790" w14:textId="77777777" w:rsidR="003549A8" w:rsidRDefault="00000000">
            <w:r>
              <w:rPr>
                <w:sz w:val="15"/>
              </w:rPr>
              <w:t>{"success":false,"error":"invalid token"}</w:t>
            </w:r>
          </w:p>
        </w:tc>
      </w:tr>
      <w:tr w:rsidR="003549A8" w14:paraId="1076959C" w14:textId="77777777" w:rsidTr="00C02170">
        <w:trPr>
          <w:jc w:val="center"/>
        </w:trPr>
        <w:tc>
          <w:tcPr>
            <w:tcW w:w="1526" w:type="dxa"/>
            <w:tcBorders>
              <w:top w:val="single" w:sz="4" w:space="0" w:color="B7C9E2"/>
              <w:left w:val="single" w:sz="4" w:space="0" w:color="B7C9E2"/>
              <w:bottom w:val="single" w:sz="4" w:space="0" w:color="B7C9E2"/>
              <w:right w:val="single" w:sz="4" w:space="0" w:color="B7C9E2"/>
            </w:tcBorders>
            <w:vAlign w:val="center"/>
          </w:tcPr>
          <w:p w14:paraId="59FF8AF5" w14:textId="77777777" w:rsidR="003549A8" w:rsidRDefault="00000000">
            <w:r>
              <w:rPr>
                <w:sz w:val="15"/>
              </w:rPr>
              <w:t>401 Unauthorized</w:t>
            </w:r>
          </w:p>
        </w:tc>
        <w:tc>
          <w:tcPr>
            <w:tcW w:w="3097" w:type="dxa"/>
            <w:tcBorders>
              <w:top w:val="single" w:sz="4" w:space="0" w:color="B7C9E2"/>
              <w:left w:val="single" w:sz="4" w:space="0" w:color="B7C9E2"/>
              <w:bottom w:val="single" w:sz="4" w:space="0" w:color="B7C9E2"/>
              <w:right w:val="single" w:sz="4" w:space="0" w:color="B7C9E2"/>
            </w:tcBorders>
            <w:vAlign w:val="center"/>
          </w:tcPr>
          <w:p w14:paraId="3B82D037" w14:textId="77777777" w:rsidR="003549A8" w:rsidRDefault="00000000">
            <w:pPr>
              <w:rPr>
                <w:lang w:eastAsia="ja-JP"/>
              </w:rPr>
            </w:pPr>
            <w:r>
              <w:rPr>
                <w:sz w:val="15"/>
                <w:lang w:eastAsia="ja-JP"/>
              </w:rPr>
              <w:t>User保存時の検証エラー</w:t>
            </w:r>
          </w:p>
        </w:tc>
        <w:tc>
          <w:tcPr>
            <w:tcW w:w="5759" w:type="dxa"/>
            <w:tcBorders>
              <w:top w:val="single" w:sz="4" w:space="0" w:color="B7C9E2"/>
              <w:left w:val="single" w:sz="4" w:space="0" w:color="B7C9E2"/>
              <w:bottom w:val="single" w:sz="4" w:space="0" w:color="B7C9E2"/>
              <w:right w:val="single" w:sz="4" w:space="0" w:color="B7C9E2"/>
            </w:tcBorders>
            <w:vAlign w:val="center"/>
          </w:tcPr>
          <w:p w14:paraId="247AA772" w14:textId="77777777" w:rsidR="003549A8" w:rsidRDefault="00000000">
            <w:r>
              <w:rPr>
                <w:sz w:val="15"/>
              </w:rPr>
              <w:t>{"success":false,"error":["..."]}</w:t>
            </w:r>
          </w:p>
        </w:tc>
      </w:tr>
      <w:tr w:rsidR="003549A8" w14:paraId="2EE43C0A" w14:textId="77777777" w:rsidTr="00C02170">
        <w:trPr>
          <w:jc w:val="center"/>
        </w:trPr>
        <w:tc>
          <w:tcPr>
            <w:tcW w:w="152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056494E" w14:textId="77777777" w:rsidR="003549A8" w:rsidRDefault="00000000">
            <w:r>
              <w:rPr>
                <w:sz w:val="15"/>
              </w:rPr>
              <w:t>401 Unauthorized</w:t>
            </w:r>
          </w:p>
        </w:tc>
        <w:tc>
          <w:tcPr>
            <w:tcW w:w="309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94701AF" w14:textId="77777777" w:rsidR="003549A8" w:rsidRDefault="00000000">
            <w:r>
              <w:rPr>
                <w:sz w:val="15"/>
              </w:rPr>
              <w:t>その他の例外</w:t>
            </w:r>
          </w:p>
        </w:tc>
        <w:tc>
          <w:tcPr>
            <w:tcW w:w="5759"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4189A4D" w14:textId="77777777" w:rsidR="003549A8" w:rsidRDefault="00000000">
            <w:r>
              <w:rPr>
                <w:sz w:val="15"/>
              </w:rPr>
              <w:t>{"success":false,"error":"例外メッセージ"}</w:t>
            </w:r>
          </w:p>
        </w:tc>
      </w:tr>
    </w:tbl>
    <w:p w14:paraId="04E00ABA" w14:textId="77777777" w:rsidR="003549A8" w:rsidRDefault="003549A8">
      <w:pPr>
        <w:spacing w:after="0"/>
      </w:pPr>
    </w:p>
    <w:p w14:paraId="220832CD" w14:textId="77777777" w:rsidR="003549A8" w:rsidRDefault="00000000">
      <w:pPr>
        <w:pStyle w:val="21"/>
      </w:pPr>
      <w:r>
        <w:t>処理概要</w:t>
      </w:r>
    </w:p>
    <w:p w14:paraId="2F91A2EA" w14:textId="77777777" w:rsidR="003549A8" w:rsidRDefault="00000000">
      <w:pPr>
        <w:pStyle w:val="a0"/>
        <w:spacing w:after="40"/>
      </w:pPr>
      <w:r>
        <w:t>params[:id_token]を取得する。</w:t>
      </w:r>
    </w:p>
    <w:p w14:paraId="0123A694" w14:textId="77777777" w:rsidR="003549A8" w:rsidRDefault="00000000">
      <w:pPr>
        <w:pStyle w:val="a0"/>
        <w:spacing w:after="40"/>
      </w:pPr>
      <w:r>
        <w:t>FirebaseIdToken::Signature.verifyで署名検証する。</w:t>
      </w:r>
    </w:p>
    <w:p w14:paraId="4FBA3EC0" w14:textId="77777777" w:rsidR="003549A8" w:rsidRDefault="00000000">
      <w:pPr>
        <w:pStyle w:val="a0"/>
        <w:spacing w:after="40"/>
      </w:pPr>
      <w:r>
        <w:t>decoded_tokenからuser_id/sub、email、nameを取得する。</w:t>
      </w:r>
    </w:p>
    <w:p w14:paraId="3706346D" w14:textId="77777777" w:rsidR="003549A8" w:rsidRDefault="00000000">
      <w:pPr>
        <w:pStyle w:val="a0"/>
        <w:spacing w:after="40"/>
        <w:rPr>
          <w:lang w:eastAsia="ja-JP"/>
        </w:rPr>
      </w:pPr>
      <w:r>
        <w:rPr>
          <w:lang w:eastAsia="ja-JP"/>
        </w:rPr>
        <w:t>emailのSHA-256ハッシュを生成する。</w:t>
      </w:r>
    </w:p>
    <w:p w14:paraId="04161564" w14:textId="77777777" w:rsidR="003549A8" w:rsidRDefault="00000000">
      <w:pPr>
        <w:pStyle w:val="a0"/>
        <w:spacing w:after="40"/>
      </w:pPr>
      <w:r>
        <w:t>firebase_uid、email、email_hashの順に既存Userを検索する。</w:t>
      </w:r>
    </w:p>
    <w:p w14:paraId="5E3F3DFF" w14:textId="3E12A9E0" w:rsidR="003549A8" w:rsidRDefault="00DD0BE8">
      <w:pPr>
        <w:pStyle w:val="a0"/>
        <w:spacing w:after="40"/>
        <w:rPr>
          <w:lang w:eastAsia="ja-JP"/>
        </w:rPr>
      </w:pPr>
      <w:r>
        <w:rPr>
          <w:rFonts w:hint="eastAsia"/>
          <w:lang w:eastAsia="ja-JP"/>
        </w:rPr>
        <w:t>u</w:t>
      </w:r>
      <w:r>
        <w:rPr>
          <w:lang w:eastAsia="ja-JP"/>
        </w:rPr>
        <w:t>serが存在しなければ新規作成し、必要に応じてランダムパスワードを設定する。</w:t>
      </w:r>
    </w:p>
    <w:p w14:paraId="3B3A40F8" w14:textId="7A36D487" w:rsidR="003549A8" w:rsidRDefault="00DD0BE8">
      <w:pPr>
        <w:pStyle w:val="a0"/>
        <w:spacing w:after="40"/>
      </w:pPr>
      <w:r>
        <w:rPr>
          <w:rFonts w:hint="eastAsia"/>
          <w:lang w:eastAsia="ja-JP"/>
        </w:rPr>
        <w:t>u</w:t>
      </w:r>
      <w:r>
        <w:t>serを保存し、session[:user_id]にUser IDを格納する。</w:t>
      </w:r>
    </w:p>
    <w:p w14:paraId="44DB420F" w14:textId="77777777" w:rsidR="003549A8" w:rsidRDefault="00000000">
      <w:pPr>
        <w:pStyle w:val="a0"/>
        <w:spacing w:after="40"/>
        <w:rPr>
          <w:lang w:eastAsia="ja-JP"/>
        </w:rPr>
      </w:pPr>
      <w:r>
        <w:rPr>
          <w:lang w:eastAsia="ja-JP"/>
        </w:rPr>
        <w:t>ユーザー情報をJSONで返す。</w:t>
      </w:r>
    </w:p>
    <w:p w14:paraId="2A821CBB" w14:textId="77777777" w:rsidR="003549A8" w:rsidRDefault="00000000">
      <w:pPr>
        <w:pStyle w:val="21"/>
      </w:pPr>
      <w:r>
        <w:t>設計・実装上の注記</w:t>
      </w:r>
    </w:p>
    <w:p w14:paraId="5B117233" w14:textId="77777777" w:rsidR="003549A8" w:rsidRDefault="00000000">
      <w:pPr>
        <w:pStyle w:val="a0"/>
        <w:spacing w:after="40"/>
        <w:rPr>
          <w:lang w:eastAsia="ja-JP"/>
        </w:rPr>
      </w:pPr>
      <w:r>
        <w:rPr>
          <w:lang w:eastAsia="ja-JP"/>
        </w:rPr>
        <w:t>レスポンスにメールアドレスを含むため、ログやブラウザー保存時の個人情報取扱いに注意する。</w:t>
      </w:r>
    </w:p>
    <w:p w14:paraId="3C7B5356" w14:textId="4BEB52A3" w:rsidR="003549A8" w:rsidRDefault="004F1CC4">
      <w:pPr>
        <w:pStyle w:val="1"/>
      </w:pPr>
      <w:r>
        <w:rPr>
          <w:rFonts w:hint="eastAsia"/>
          <w:lang w:eastAsia="ja-JP"/>
        </w:rPr>
        <w:t>4</w:t>
      </w:r>
      <w:r w:rsidR="001670EA">
        <w:t xml:space="preserve">. </w:t>
      </w:r>
      <w:r w:rsidR="001670EA">
        <w:t>プロフィール</w:t>
      </w:r>
      <w:r w:rsidR="001670EA">
        <w:t>API</w:t>
      </w:r>
    </w:p>
    <w:tbl>
      <w:tblPr>
        <w:tblStyle w:val="afe"/>
        <w:tblW w:w="0" w:type="auto"/>
        <w:jc w:val="center"/>
        <w:tblLook w:val="04A0" w:firstRow="1" w:lastRow="0" w:firstColumn="1" w:lastColumn="0" w:noHBand="0" w:noVBand="1"/>
      </w:tblPr>
      <w:tblGrid>
        <w:gridCol w:w="2800"/>
        <w:gridCol w:w="7582"/>
      </w:tblGrid>
      <w:tr w:rsidR="003549A8" w14:paraId="544242ED"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238E92D" w14:textId="77777777" w:rsidR="003549A8" w:rsidRDefault="00000000">
            <w:r>
              <w:rPr>
                <w:b/>
                <w:color w:val="FFFFFF"/>
                <w:sz w:val="16"/>
              </w:rPr>
              <w:t>項目</w:t>
            </w:r>
          </w:p>
        </w:tc>
        <w:tc>
          <w:tcPr>
            <w:tcW w:w="77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C564282" w14:textId="77777777" w:rsidR="003549A8" w:rsidRDefault="00000000">
            <w:r>
              <w:rPr>
                <w:b/>
                <w:color w:val="FFFFFF"/>
                <w:sz w:val="16"/>
              </w:rPr>
              <w:t>内容</w:t>
            </w:r>
          </w:p>
        </w:tc>
      </w:tr>
      <w:tr w:rsidR="003549A8" w14:paraId="29F64E16"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0D0E65CD" w14:textId="77777777" w:rsidR="003549A8" w:rsidRDefault="00000000">
            <w:r>
              <w:rPr>
                <w:sz w:val="16"/>
              </w:rPr>
              <w:t>API ID</w:t>
            </w:r>
          </w:p>
        </w:tc>
        <w:tc>
          <w:tcPr>
            <w:tcW w:w="7776" w:type="dxa"/>
            <w:tcBorders>
              <w:top w:val="single" w:sz="4" w:space="0" w:color="B7C9E2"/>
              <w:left w:val="single" w:sz="4" w:space="0" w:color="B7C9E2"/>
              <w:bottom w:val="single" w:sz="4" w:space="0" w:color="B7C9E2"/>
              <w:right w:val="single" w:sz="4" w:space="0" w:color="B7C9E2"/>
            </w:tcBorders>
            <w:vAlign w:val="center"/>
          </w:tcPr>
          <w:p w14:paraId="7C642BEE" w14:textId="77777777" w:rsidR="003549A8" w:rsidRDefault="00000000">
            <w:r>
              <w:rPr>
                <w:sz w:val="16"/>
              </w:rPr>
              <w:t>API-10</w:t>
            </w:r>
          </w:p>
        </w:tc>
      </w:tr>
      <w:tr w:rsidR="003549A8" w14:paraId="5FCACBAA"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91E68F2" w14:textId="77777777" w:rsidR="003549A8" w:rsidRDefault="00000000">
            <w:r>
              <w:rPr>
                <w:sz w:val="16"/>
              </w:rPr>
              <w:t>HTTPメソッド</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EAD0CA4" w14:textId="77777777" w:rsidR="003549A8" w:rsidRDefault="00000000">
            <w:r>
              <w:rPr>
                <w:sz w:val="16"/>
              </w:rPr>
              <w:t>PATCH</w:t>
            </w:r>
          </w:p>
        </w:tc>
      </w:tr>
      <w:tr w:rsidR="003549A8" w14:paraId="0CA128C7"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01F41BAB" w14:textId="77777777" w:rsidR="003549A8" w:rsidRDefault="00000000">
            <w:r>
              <w:rPr>
                <w:sz w:val="16"/>
              </w:rPr>
              <w:t>パス</w:t>
            </w:r>
          </w:p>
        </w:tc>
        <w:tc>
          <w:tcPr>
            <w:tcW w:w="7776" w:type="dxa"/>
            <w:tcBorders>
              <w:top w:val="single" w:sz="4" w:space="0" w:color="B7C9E2"/>
              <w:left w:val="single" w:sz="4" w:space="0" w:color="B7C9E2"/>
              <w:bottom w:val="single" w:sz="4" w:space="0" w:color="B7C9E2"/>
              <w:right w:val="single" w:sz="4" w:space="0" w:color="B7C9E2"/>
            </w:tcBorders>
            <w:vAlign w:val="center"/>
          </w:tcPr>
          <w:p w14:paraId="0CD6199C" w14:textId="77777777" w:rsidR="003549A8" w:rsidRDefault="00000000">
            <w:r>
              <w:rPr>
                <w:sz w:val="16"/>
              </w:rPr>
              <w:t>/api/profile</w:t>
            </w:r>
          </w:p>
        </w:tc>
      </w:tr>
      <w:tr w:rsidR="003549A8" w14:paraId="4FF55789"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DA6201F" w14:textId="77777777" w:rsidR="003549A8" w:rsidRDefault="00000000">
            <w:r>
              <w:rPr>
                <w:sz w:val="16"/>
              </w:rPr>
              <w:t>目的</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92AF493" w14:textId="77777777" w:rsidR="003549A8" w:rsidRDefault="00000000">
            <w:pPr>
              <w:rPr>
                <w:lang w:eastAsia="ja-JP"/>
              </w:rPr>
            </w:pPr>
            <w:r>
              <w:rPr>
                <w:sz w:val="16"/>
                <w:lang w:eastAsia="ja-JP"/>
              </w:rPr>
              <w:t>ログイン中ユーザーの表示名を更新する。</w:t>
            </w:r>
          </w:p>
        </w:tc>
      </w:tr>
      <w:tr w:rsidR="003549A8" w14:paraId="14542A20"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122BFC16" w14:textId="77777777" w:rsidR="003549A8" w:rsidRDefault="00000000">
            <w:r>
              <w:rPr>
                <w:sz w:val="16"/>
              </w:rPr>
              <w:t>実装</w:t>
            </w:r>
          </w:p>
        </w:tc>
        <w:tc>
          <w:tcPr>
            <w:tcW w:w="7776" w:type="dxa"/>
            <w:tcBorders>
              <w:top w:val="single" w:sz="4" w:space="0" w:color="B7C9E2"/>
              <w:left w:val="single" w:sz="4" w:space="0" w:color="B7C9E2"/>
              <w:bottom w:val="single" w:sz="4" w:space="0" w:color="B7C9E2"/>
              <w:right w:val="single" w:sz="4" w:space="0" w:color="B7C9E2"/>
            </w:tcBorders>
            <w:vAlign w:val="center"/>
          </w:tcPr>
          <w:p w14:paraId="3C729F40" w14:textId="77777777" w:rsidR="003549A8" w:rsidRDefault="00000000">
            <w:r>
              <w:rPr>
                <w:sz w:val="16"/>
              </w:rPr>
              <w:t>Api::ProfileController#update</w:t>
            </w:r>
          </w:p>
        </w:tc>
      </w:tr>
      <w:tr w:rsidR="003549A8" w14:paraId="50D38D15"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BE0D939" w14:textId="77777777" w:rsidR="003549A8" w:rsidRDefault="00000000">
            <w:r>
              <w:rPr>
                <w:sz w:val="16"/>
              </w:rPr>
              <w:t>認証・識別</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BFA6A79" w14:textId="77777777" w:rsidR="003549A8" w:rsidRDefault="00000000">
            <w:r>
              <w:rPr>
                <w:sz w:val="16"/>
              </w:rPr>
              <w:t>Rails Session + CSRF</w:t>
            </w:r>
          </w:p>
        </w:tc>
      </w:tr>
    </w:tbl>
    <w:p w14:paraId="5ED83279" w14:textId="77777777" w:rsidR="003549A8" w:rsidRDefault="003549A8">
      <w:pPr>
        <w:spacing w:after="0"/>
        <w:rPr>
          <w:lang w:eastAsia="ja-JP"/>
        </w:rPr>
      </w:pPr>
    </w:p>
    <w:p w14:paraId="27152F9D" w14:textId="77777777" w:rsidR="003549A8" w:rsidRDefault="00000000">
      <w:pPr>
        <w:pStyle w:val="21"/>
      </w:pPr>
      <w:r>
        <w:t>リクエスト</w:t>
      </w:r>
    </w:p>
    <w:tbl>
      <w:tblPr>
        <w:tblStyle w:val="afe"/>
        <w:tblW w:w="0" w:type="auto"/>
        <w:jc w:val="center"/>
        <w:tblLook w:val="04A0" w:firstRow="1" w:lastRow="0" w:firstColumn="1" w:lastColumn="0" w:noHBand="0" w:noVBand="1"/>
      </w:tblPr>
      <w:tblGrid>
        <w:gridCol w:w="1411"/>
        <w:gridCol w:w="2311"/>
        <w:gridCol w:w="1130"/>
        <w:gridCol w:w="913"/>
        <w:gridCol w:w="4617"/>
      </w:tblGrid>
      <w:tr w:rsidR="003549A8" w14:paraId="5A33CD66"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72D063D6" w14:textId="77777777" w:rsidR="003549A8" w:rsidRDefault="00000000">
            <w:r>
              <w:rPr>
                <w:b/>
                <w:color w:val="FFFFFF"/>
                <w:sz w:val="15"/>
              </w:rPr>
              <w:t>区分</w:t>
            </w:r>
          </w:p>
        </w:tc>
        <w:tc>
          <w:tcPr>
            <w:tcW w:w="23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F9305B9" w14:textId="77777777" w:rsidR="003549A8" w:rsidRDefault="00000000">
            <w:r>
              <w:rPr>
                <w:b/>
                <w:color w:val="FFFFFF"/>
                <w:sz w:val="15"/>
              </w:rPr>
              <w:t>項目</w:t>
            </w:r>
          </w:p>
        </w:tc>
        <w:tc>
          <w:tcPr>
            <w:tcW w:w="115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64F6327" w14:textId="77777777" w:rsidR="003549A8" w:rsidRDefault="00000000">
            <w:r>
              <w:rPr>
                <w:b/>
                <w:color w:val="FFFFFF"/>
                <w:sz w:val="15"/>
              </w:rPr>
              <w:t>型</w:t>
            </w:r>
          </w:p>
        </w:tc>
        <w:tc>
          <w:tcPr>
            <w:tcW w:w="93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E9B7396" w14:textId="77777777" w:rsidR="003549A8" w:rsidRDefault="00000000">
            <w:r>
              <w:rPr>
                <w:b/>
                <w:color w:val="FFFFFF"/>
                <w:sz w:val="15"/>
              </w:rPr>
              <w:t>必須</w:t>
            </w:r>
          </w:p>
        </w:tc>
        <w:tc>
          <w:tcPr>
            <w:tcW w:w="475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CADFF9C" w14:textId="77777777" w:rsidR="003549A8" w:rsidRDefault="00000000">
            <w:r>
              <w:rPr>
                <w:b/>
                <w:color w:val="FFFFFF"/>
                <w:sz w:val="15"/>
              </w:rPr>
              <w:t>説明</w:t>
            </w:r>
          </w:p>
        </w:tc>
      </w:tr>
      <w:tr w:rsidR="003549A8" w14:paraId="397FB8D5"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105BB812" w14:textId="77777777" w:rsidR="003549A8" w:rsidRDefault="00000000">
            <w:r>
              <w:rPr>
                <w:sz w:val="15"/>
              </w:rPr>
              <w:t>Body</w:t>
            </w:r>
          </w:p>
        </w:tc>
        <w:tc>
          <w:tcPr>
            <w:tcW w:w="2376" w:type="dxa"/>
            <w:tcBorders>
              <w:top w:val="single" w:sz="4" w:space="0" w:color="B7C9E2"/>
              <w:left w:val="single" w:sz="4" w:space="0" w:color="B7C9E2"/>
              <w:bottom w:val="single" w:sz="4" w:space="0" w:color="B7C9E2"/>
              <w:right w:val="single" w:sz="4" w:space="0" w:color="B7C9E2"/>
            </w:tcBorders>
            <w:vAlign w:val="center"/>
          </w:tcPr>
          <w:p w14:paraId="29B1413D" w14:textId="77777777" w:rsidR="003549A8" w:rsidRDefault="00000000">
            <w:r>
              <w:rPr>
                <w:sz w:val="15"/>
              </w:rPr>
              <w:t>name</w:t>
            </w:r>
          </w:p>
        </w:tc>
        <w:tc>
          <w:tcPr>
            <w:tcW w:w="1152" w:type="dxa"/>
            <w:tcBorders>
              <w:top w:val="single" w:sz="4" w:space="0" w:color="B7C9E2"/>
              <w:left w:val="single" w:sz="4" w:space="0" w:color="B7C9E2"/>
              <w:bottom w:val="single" w:sz="4" w:space="0" w:color="B7C9E2"/>
              <w:right w:val="single" w:sz="4" w:space="0" w:color="B7C9E2"/>
            </w:tcBorders>
            <w:vAlign w:val="center"/>
          </w:tcPr>
          <w:p w14:paraId="10208B91" w14:textId="77777777" w:rsidR="003549A8" w:rsidRDefault="00000000">
            <w:r>
              <w:rPr>
                <w:sz w:val="15"/>
              </w:rPr>
              <w:t>string</w:t>
            </w:r>
          </w:p>
        </w:tc>
        <w:tc>
          <w:tcPr>
            <w:tcW w:w="936" w:type="dxa"/>
            <w:tcBorders>
              <w:top w:val="single" w:sz="4" w:space="0" w:color="B7C9E2"/>
              <w:left w:val="single" w:sz="4" w:space="0" w:color="B7C9E2"/>
              <w:bottom w:val="single" w:sz="4" w:space="0" w:color="B7C9E2"/>
              <w:right w:val="single" w:sz="4" w:space="0" w:color="B7C9E2"/>
            </w:tcBorders>
            <w:vAlign w:val="center"/>
          </w:tcPr>
          <w:p w14:paraId="4B96FB50" w14:textId="77777777" w:rsidR="003549A8" w:rsidRDefault="00000000">
            <w:r>
              <w:rPr>
                <w:sz w:val="15"/>
              </w:rPr>
              <w:t>○</w:t>
            </w:r>
          </w:p>
        </w:tc>
        <w:tc>
          <w:tcPr>
            <w:tcW w:w="4752" w:type="dxa"/>
            <w:tcBorders>
              <w:top w:val="single" w:sz="4" w:space="0" w:color="B7C9E2"/>
              <w:left w:val="single" w:sz="4" w:space="0" w:color="B7C9E2"/>
              <w:bottom w:val="single" w:sz="4" w:space="0" w:color="B7C9E2"/>
              <w:right w:val="single" w:sz="4" w:space="0" w:color="B7C9E2"/>
            </w:tcBorders>
            <w:vAlign w:val="center"/>
          </w:tcPr>
          <w:p w14:paraId="7A340A65" w14:textId="77777777" w:rsidR="003549A8" w:rsidRDefault="00000000">
            <w:r>
              <w:rPr>
                <w:sz w:val="15"/>
              </w:rPr>
              <w:t>変更後のユーザー名</w:t>
            </w:r>
          </w:p>
        </w:tc>
      </w:tr>
      <w:tr w:rsidR="003549A8" w14:paraId="0F989FF7"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3E28BD5" w14:textId="77777777" w:rsidR="003549A8" w:rsidRDefault="00000000">
            <w:r>
              <w:rPr>
                <w:sz w:val="15"/>
              </w:rPr>
              <w:t>Header</w:t>
            </w:r>
          </w:p>
        </w:tc>
        <w:tc>
          <w:tcPr>
            <w:tcW w:w="23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51B5D05" w14:textId="77777777" w:rsidR="003549A8" w:rsidRDefault="00000000">
            <w:r>
              <w:rPr>
                <w:sz w:val="15"/>
              </w:rPr>
              <w:t>X-CSRF-Token</w:t>
            </w:r>
          </w:p>
        </w:tc>
        <w:tc>
          <w:tcPr>
            <w:tcW w:w="115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5CC5F5D" w14:textId="77777777" w:rsidR="003549A8" w:rsidRDefault="00000000">
            <w:r>
              <w:rPr>
                <w:sz w:val="15"/>
              </w:rPr>
              <w:t>string</w:t>
            </w:r>
          </w:p>
        </w:tc>
        <w:tc>
          <w:tcPr>
            <w:tcW w:w="93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C731E64" w14:textId="77777777" w:rsidR="003549A8" w:rsidRDefault="00000000">
            <w:r>
              <w:rPr>
                <w:sz w:val="15"/>
              </w:rPr>
              <w:t>○</w:t>
            </w:r>
          </w:p>
        </w:tc>
        <w:tc>
          <w:tcPr>
            <w:tcW w:w="475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761D797" w14:textId="77777777" w:rsidR="003549A8" w:rsidRDefault="00000000">
            <w:r>
              <w:rPr>
                <w:sz w:val="15"/>
              </w:rPr>
              <w:t>Rails CSRFトークン</w:t>
            </w:r>
          </w:p>
        </w:tc>
      </w:tr>
      <w:tr w:rsidR="003549A8" w14:paraId="2D87BC32"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6D3D6D9E" w14:textId="77777777" w:rsidR="003549A8" w:rsidRDefault="00000000">
            <w:r>
              <w:rPr>
                <w:sz w:val="15"/>
              </w:rPr>
              <w:lastRenderedPageBreak/>
              <w:t>Cookie</w:t>
            </w:r>
          </w:p>
        </w:tc>
        <w:tc>
          <w:tcPr>
            <w:tcW w:w="2376" w:type="dxa"/>
            <w:tcBorders>
              <w:top w:val="single" w:sz="4" w:space="0" w:color="B7C9E2"/>
              <w:left w:val="single" w:sz="4" w:space="0" w:color="B7C9E2"/>
              <w:bottom w:val="single" w:sz="4" w:space="0" w:color="B7C9E2"/>
              <w:right w:val="single" w:sz="4" w:space="0" w:color="B7C9E2"/>
            </w:tcBorders>
            <w:vAlign w:val="center"/>
          </w:tcPr>
          <w:p w14:paraId="68A32AA6" w14:textId="77777777" w:rsidR="003549A8" w:rsidRDefault="00000000">
            <w:r>
              <w:rPr>
                <w:sz w:val="15"/>
              </w:rPr>
              <w:t>Session Cookie</w:t>
            </w:r>
          </w:p>
        </w:tc>
        <w:tc>
          <w:tcPr>
            <w:tcW w:w="1152" w:type="dxa"/>
            <w:tcBorders>
              <w:top w:val="single" w:sz="4" w:space="0" w:color="B7C9E2"/>
              <w:left w:val="single" w:sz="4" w:space="0" w:color="B7C9E2"/>
              <w:bottom w:val="single" w:sz="4" w:space="0" w:color="B7C9E2"/>
              <w:right w:val="single" w:sz="4" w:space="0" w:color="B7C9E2"/>
            </w:tcBorders>
            <w:vAlign w:val="center"/>
          </w:tcPr>
          <w:p w14:paraId="56A82401" w14:textId="77777777" w:rsidR="003549A8" w:rsidRDefault="00000000">
            <w:r>
              <w:rPr>
                <w:sz w:val="15"/>
              </w:rPr>
              <w:t>string</w:t>
            </w:r>
          </w:p>
        </w:tc>
        <w:tc>
          <w:tcPr>
            <w:tcW w:w="936" w:type="dxa"/>
            <w:tcBorders>
              <w:top w:val="single" w:sz="4" w:space="0" w:color="B7C9E2"/>
              <w:left w:val="single" w:sz="4" w:space="0" w:color="B7C9E2"/>
              <w:bottom w:val="single" w:sz="4" w:space="0" w:color="B7C9E2"/>
              <w:right w:val="single" w:sz="4" w:space="0" w:color="B7C9E2"/>
            </w:tcBorders>
            <w:vAlign w:val="center"/>
          </w:tcPr>
          <w:p w14:paraId="0B7A2451" w14:textId="77777777" w:rsidR="003549A8" w:rsidRDefault="00000000">
            <w:r>
              <w:rPr>
                <w:sz w:val="15"/>
              </w:rPr>
              <w:t>○</w:t>
            </w:r>
          </w:p>
        </w:tc>
        <w:tc>
          <w:tcPr>
            <w:tcW w:w="4752" w:type="dxa"/>
            <w:tcBorders>
              <w:top w:val="single" w:sz="4" w:space="0" w:color="B7C9E2"/>
              <w:left w:val="single" w:sz="4" w:space="0" w:color="B7C9E2"/>
              <w:bottom w:val="single" w:sz="4" w:space="0" w:color="B7C9E2"/>
              <w:right w:val="single" w:sz="4" w:space="0" w:color="B7C9E2"/>
            </w:tcBorders>
            <w:vAlign w:val="center"/>
          </w:tcPr>
          <w:p w14:paraId="67CFE4C1" w14:textId="77777777" w:rsidR="003549A8" w:rsidRDefault="00000000">
            <w:r>
              <w:rPr>
                <w:sz w:val="15"/>
              </w:rPr>
              <w:t>session[:user_id]を含むRails Session</w:t>
            </w:r>
          </w:p>
        </w:tc>
      </w:tr>
    </w:tbl>
    <w:p w14:paraId="4B4B9C36" w14:textId="77777777" w:rsidR="003549A8" w:rsidRDefault="003549A8">
      <w:pPr>
        <w:spacing w:after="0"/>
      </w:pPr>
    </w:p>
    <w:p w14:paraId="2EB4997D" w14:textId="77777777" w:rsidR="003549A8" w:rsidRDefault="00000000">
      <w:pPr>
        <w:pStyle w:val="21"/>
      </w:pPr>
      <w:r>
        <w:t>正常レスポンス</w:t>
      </w:r>
    </w:p>
    <w:p w14:paraId="61710A07" w14:textId="77777777" w:rsidR="003549A8" w:rsidRDefault="00000000">
      <w:pPr>
        <w:spacing w:after="80"/>
      </w:pPr>
      <w:r>
        <w:t>HTTP 200 OK</w:t>
      </w:r>
    </w:p>
    <w:p w14:paraId="489AA288" w14:textId="77777777" w:rsidR="003549A8" w:rsidRDefault="00000000">
      <w:pPr>
        <w:pStyle w:val="CodeBlock"/>
        <w:keepLines/>
        <w:shd w:val="clear" w:color="auto" w:fill="F2F2F2"/>
        <w:spacing w:after="80"/>
      </w:pPr>
      <w:r>
        <w:t>{</w:t>
      </w:r>
      <w:r>
        <w:br/>
        <w:t xml:space="preserve">  "success": true,</w:t>
      </w:r>
      <w:r>
        <w:br/>
        <w:t xml:space="preserve">  "user": {</w:t>
      </w:r>
      <w:r>
        <w:br/>
        <w:t xml:space="preserve">    "id": 1,</w:t>
      </w:r>
      <w:r>
        <w:br/>
        <w:t xml:space="preserve">    "name": "New Name",</w:t>
      </w:r>
      <w:r>
        <w:br/>
        <w:t xml:space="preserve">    "email": "sample@example.com"</w:t>
      </w:r>
      <w:r>
        <w:br/>
        <w:t xml:space="preserve">  }</w:t>
      </w:r>
      <w:r>
        <w:br/>
        <w:t>}</w:t>
      </w:r>
    </w:p>
    <w:p w14:paraId="6F5A1C23" w14:textId="77777777" w:rsidR="003549A8" w:rsidRDefault="00000000">
      <w:pPr>
        <w:pStyle w:val="21"/>
      </w:pPr>
      <w:r>
        <w:t>異常レスポンス</w:t>
      </w:r>
    </w:p>
    <w:tbl>
      <w:tblPr>
        <w:tblStyle w:val="afe"/>
        <w:tblW w:w="0" w:type="auto"/>
        <w:jc w:val="center"/>
        <w:tblLook w:val="04A0" w:firstRow="1" w:lastRow="0" w:firstColumn="1" w:lastColumn="0" w:noHBand="0" w:noVBand="1"/>
      </w:tblPr>
      <w:tblGrid>
        <w:gridCol w:w="1668"/>
        <w:gridCol w:w="2987"/>
        <w:gridCol w:w="5727"/>
      </w:tblGrid>
      <w:tr w:rsidR="003549A8" w14:paraId="352919CF" w14:textId="77777777" w:rsidTr="00D61499">
        <w:trPr>
          <w:jc w:val="center"/>
        </w:trPr>
        <w:tc>
          <w:tcPr>
            <w:tcW w:w="166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EF657A8" w14:textId="77777777" w:rsidR="003549A8" w:rsidRDefault="00000000">
            <w:r>
              <w:rPr>
                <w:b/>
                <w:color w:val="FFFFFF"/>
                <w:sz w:val="15"/>
              </w:rPr>
              <w:t>HTTP</w:t>
            </w:r>
          </w:p>
        </w:tc>
        <w:tc>
          <w:tcPr>
            <w:tcW w:w="2987"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7B8DCC6D" w14:textId="77777777" w:rsidR="003549A8" w:rsidRDefault="00000000">
            <w:r>
              <w:rPr>
                <w:b/>
                <w:color w:val="FFFFFF"/>
                <w:sz w:val="15"/>
              </w:rPr>
              <w:t>条件</w:t>
            </w:r>
          </w:p>
        </w:tc>
        <w:tc>
          <w:tcPr>
            <w:tcW w:w="5727"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9E8704E" w14:textId="77777777" w:rsidR="003549A8" w:rsidRDefault="00000000">
            <w:r>
              <w:rPr>
                <w:b/>
                <w:color w:val="FFFFFF"/>
                <w:sz w:val="15"/>
              </w:rPr>
              <w:t>レスポンス/動作</w:t>
            </w:r>
          </w:p>
        </w:tc>
      </w:tr>
      <w:tr w:rsidR="003549A8" w14:paraId="02197909" w14:textId="77777777" w:rsidTr="00D61499">
        <w:trPr>
          <w:jc w:val="center"/>
        </w:trPr>
        <w:tc>
          <w:tcPr>
            <w:tcW w:w="1668" w:type="dxa"/>
            <w:tcBorders>
              <w:top w:val="single" w:sz="4" w:space="0" w:color="B7C9E2"/>
              <w:left w:val="single" w:sz="4" w:space="0" w:color="B7C9E2"/>
              <w:bottom w:val="single" w:sz="4" w:space="0" w:color="B7C9E2"/>
              <w:right w:val="single" w:sz="4" w:space="0" w:color="B7C9E2"/>
            </w:tcBorders>
            <w:vAlign w:val="center"/>
          </w:tcPr>
          <w:p w14:paraId="04CFD9E4" w14:textId="77777777" w:rsidR="003549A8" w:rsidRDefault="00000000">
            <w:r>
              <w:rPr>
                <w:sz w:val="15"/>
              </w:rPr>
              <w:t>401 Unauthorized</w:t>
            </w:r>
          </w:p>
        </w:tc>
        <w:tc>
          <w:tcPr>
            <w:tcW w:w="2987" w:type="dxa"/>
            <w:tcBorders>
              <w:top w:val="single" w:sz="4" w:space="0" w:color="B7C9E2"/>
              <w:left w:val="single" w:sz="4" w:space="0" w:color="B7C9E2"/>
              <w:bottom w:val="single" w:sz="4" w:space="0" w:color="B7C9E2"/>
              <w:right w:val="single" w:sz="4" w:space="0" w:color="B7C9E2"/>
            </w:tcBorders>
            <w:vAlign w:val="center"/>
          </w:tcPr>
          <w:p w14:paraId="34E6C271" w14:textId="77777777" w:rsidR="003549A8" w:rsidRDefault="00000000">
            <w:r>
              <w:rPr>
                <w:sz w:val="15"/>
              </w:rPr>
              <w:t>current_userが存在しない</w:t>
            </w:r>
          </w:p>
        </w:tc>
        <w:tc>
          <w:tcPr>
            <w:tcW w:w="5727" w:type="dxa"/>
            <w:tcBorders>
              <w:top w:val="single" w:sz="4" w:space="0" w:color="B7C9E2"/>
              <w:left w:val="single" w:sz="4" w:space="0" w:color="B7C9E2"/>
              <w:bottom w:val="single" w:sz="4" w:space="0" w:color="B7C9E2"/>
              <w:right w:val="single" w:sz="4" w:space="0" w:color="B7C9E2"/>
            </w:tcBorders>
            <w:vAlign w:val="center"/>
          </w:tcPr>
          <w:p w14:paraId="13BE2EE3" w14:textId="77777777" w:rsidR="003549A8" w:rsidRDefault="00000000">
            <w:pPr>
              <w:rPr>
                <w:lang w:eastAsia="ja-JP"/>
              </w:rPr>
            </w:pPr>
            <w:r>
              <w:rPr>
                <w:sz w:val="15"/>
                <w:lang w:eastAsia="ja-JP"/>
              </w:rPr>
              <w:t>{"error":"ログインしてください"}</w:t>
            </w:r>
          </w:p>
        </w:tc>
      </w:tr>
      <w:tr w:rsidR="003549A8" w14:paraId="3962025C" w14:textId="77777777" w:rsidTr="00D61499">
        <w:trPr>
          <w:jc w:val="center"/>
        </w:trPr>
        <w:tc>
          <w:tcPr>
            <w:tcW w:w="166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644F516" w14:textId="77777777" w:rsidR="003549A8" w:rsidRDefault="00000000">
            <w:r>
              <w:rPr>
                <w:sz w:val="15"/>
              </w:rPr>
              <w:t>500相当</w:t>
            </w:r>
          </w:p>
        </w:tc>
        <w:tc>
          <w:tcPr>
            <w:tcW w:w="298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E7B03EB" w14:textId="77777777" w:rsidR="003549A8" w:rsidRDefault="00000000">
            <w:r>
              <w:rPr>
                <w:sz w:val="15"/>
              </w:rPr>
              <w:t>user.update!失敗</w:t>
            </w:r>
          </w:p>
        </w:tc>
        <w:tc>
          <w:tcPr>
            <w:tcW w:w="572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0521E53" w14:textId="77777777" w:rsidR="003549A8" w:rsidRDefault="00000000">
            <w:pPr>
              <w:rPr>
                <w:lang w:eastAsia="ja-JP"/>
              </w:rPr>
            </w:pPr>
            <w:r>
              <w:rPr>
                <w:sz w:val="15"/>
                <w:lang w:eastAsia="ja-JP"/>
              </w:rPr>
              <w:t>現行コードにrescueがなくRails共通エラー処理へ移行</w:t>
            </w:r>
          </w:p>
        </w:tc>
      </w:tr>
    </w:tbl>
    <w:p w14:paraId="000163B5" w14:textId="77777777" w:rsidR="003549A8" w:rsidRDefault="003549A8">
      <w:pPr>
        <w:spacing w:after="0"/>
        <w:rPr>
          <w:lang w:eastAsia="ja-JP"/>
        </w:rPr>
      </w:pPr>
    </w:p>
    <w:p w14:paraId="505AD9E4" w14:textId="77777777" w:rsidR="003549A8" w:rsidRDefault="00000000">
      <w:pPr>
        <w:pStyle w:val="21"/>
      </w:pPr>
      <w:r>
        <w:t>処理概要</w:t>
      </w:r>
    </w:p>
    <w:p w14:paraId="4865D014" w14:textId="77777777" w:rsidR="003549A8" w:rsidRDefault="00000000">
      <w:pPr>
        <w:pStyle w:val="a0"/>
        <w:spacing w:after="40"/>
      </w:pPr>
      <w:r>
        <w:t>current_userを取得する。</w:t>
      </w:r>
    </w:p>
    <w:p w14:paraId="04EC6536" w14:textId="77777777" w:rsidR="003549A8" w:rsidRDefault="00000000">
      <w:pPr>
        <w:pStyle w:val="a0"/>
        <w:spacing w:after="40"/>
        <w:rPr>
          <w:lang w:eastAsia="ja-JP"/>
        </w:rPr>
      </w:pPr>
      <w:r>
        <w:rPr>
          <w:lang w:eastAsia="ja-JP"/>
        </w:rPr>
        <w:t>未ログインの場合は401を返す。</w:t>
      </w:r>
    </w:p>
    <w:p w14:paraId="7BF38934" w14:textId="77777777" w:rsidR="003549A8" w:rsidRDefault="00000000">
      <w:pPr>
        <w:pStyle w:val="a0"/>
        <w:spacing w:after="40"/>
      </w:pPr>
      <w:r>
        <w:t>params[:name]でUser.nameを更新する。</w:t>
      </w:r>
    </w:p>
    <w:p w14:paraId="48E37FC2" w14:textId="77777777" w:rsidR="003549A8" w:rsidRDefault="00000000">
      <w:pPr>
        <w:pStyle w:val="a0"/>
        <w:spacing w:after="40"/>
        <w:rPr>
          <w:lang w:eastAsia="ja-JP"/>
        </w:rPr>
      </w:pPr>
      <w:r>
        <w:rPr>
          <w:lang w:eastAsia="ja-JP"/>
        </w:rPr>
        <w:t>更新後のユーザー情報を返す。</w:t>
      </w:r>
    </w:p>
    <w:p w14:paraId="5AA916A8" w14:textId="77777777" w:rsidR="003549A8" w:rsidRDefault="00000000">
      <w:pPr>
        <w:pStyle w:val="21"/>
      </w:pPr>
      <w:r>
        <w:t>設計・実装上の注記</w:t>
      </w:r>
    </w:p>
    <w:p w14:paraId="23D71B6D" w14:textId="77777777" w:rsidR="003549A8" w:rsidRDefault="00000000">
      <w:pPr>
        <w:pStyle w:val="a0"/>
        <w:spacing w:after="40"/>
      </w:pPr>
      <w:r>
        <w:t>Strong Parametersを使用せずparams[:name]を直接利用している。許容文字数・空文字などはUserモデルの検証に依存する。</w:t>
      </w:r>
    </w:p>
    <w:p w14:paraId="0E43E9C3" w14:textId="77777777" w:rsidR="003549A8" w:rsidRDefault="00000000">
      <w:pPr>
        <w:pStyle w:val="a0"/>
        <w:spacing w:after="40"/>
        <w:rPr>
          <w:lang w:eastAsia="ja-JP"/>
        </w:rPr>
      </w:pPr>
      <w:r>
        <w:rPr>
          <w:lang w:eastAsia="ja-JP"/>
        </w:rPr>
        <w:t>メールアドレス変更・パスワード変更はこのAPIの対象外であり、Firebase側の機能として扱う。</w:t>
      </w:r>
    </w:p>
    <w:p w14:paraId="5E6B840D" w14:textId="7DCFAA80" w:rsidR="003549A8" w:rsidRDefault="003549A8">
      <w:pPr>
        <w:rPr>
          <w:lang w:eastAsia="ja-JP"/>
        </w:rPr>
      </w:pPr>
    </w:p>
    <w:p w14:paraId="5DB5D8FD" w14:textId="08BB51DE" w:rsidR="003549A8" w:rsidRDefault="004F1CC4">
      <w:pPr>
        <w:pStyle w:val="1"/>
      </w:pPr>
      <w:r>
        <w:rPr>
          <w:rFonts w:hint="eastAsia"/>
          <w:lang w:eastAsia="ja-JP"/>
        </w:rPr>
        <w:t>5</w:t>
      </w:r>
      <w:r w:rsidR="001670EA">
        <w:t xml:space="preserve">. </w:t>
      </w:r>
      <w:r w:rsidR="001670EA">
        <w:t>ログアウト</w:t>
      </w:r>
      <w:r w:rsidR="001670EA">
        <w:t>API</w:t>
      </w:r>
    </w:p>
    <w:tbl>
      <w:tblPr>
        <w:tblStyle w:val="afe"/>
        <w:tblW w:w="0" w:type="auto"/>
        <w:jc w:val="center"/>
        <w:tblLook w:val="04A0" w:firstRow="1" w:lastRow="0" w:firstColumn="1" w:lastColumn="0" w:noHBand="0" w:noVBand="1"/>
      </w:tblPr>
      <w:tblGrid>
        <w:gridCol w:w="2794"/>
        <w:gridCol w:w="7588"/>
      </w:tblGrid>
      <w:tr w:rsidR="003549A8" w14:paraId="5308A083"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4523BD3" w14:textId="77777777" w:rsidR="003549A8" w:rsidRDefault="00000000">
            <w:r>
              <w:rPr>
                <w:b/>
                <w:color w:val="FFFFFF"/>
                <w:sz w:val="16"/>
              </w:rPr>
              <w:t>項目</w:t>
            </w:r>
          </w:p>
        </w:tc>
        <w:tc>
          <w:tcPr>
            <w:tcW w:w="77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1CDE64C" w14:textId="77777777" w:rsidR="003549A8" w:rsidRDefault="00000000">
            <w:r>
              <w:rPr>
                <w:b/>
                <w:color w:val="FFFFFF"/>
                <w:sz w:val="16"/>
              </w:rPr>
              <w:t>内容</w:t>
            </w:r>
          </w:p>
        </w:tc>
      </w:tr>
      <w:tr w:rsidR="003549A8" w14:paraId="09B700F6"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0D02B68F" w14:textId="77777777" w:rsidR="003549A8" w:rsidRDefault="00000000">
            <w:r>
              <w:rPr>
                <w:sz w:val="16"/>
              </w:rPr>
              <w:t>API ID</w:t>
            </w:r>
          </w:p>
        </w:tc>
        <w:tc>
          <w:tcPr>
            <w:tcW w:w="7776" w:type="dxa"/>
            <w:tcBorders>
              <w:top w:val="single" w:sz="4" w:space="0" w:color="B7C9E2"/>
              <w:left w:val="single" w:sz="4" w:space="0" w:color="B7C9E2"/>
              <w:bottom w:val="single" w:sz="4" w:space="0" w:color="B7C9E2"/>
              <w:right w:val="single" w:sz="4" w:space="0" w:color="B7C9E2"/>
            </w:tcBorders>
            <w:vAlign w:val="center"/>
          </w:tcPr>
          <w:p w14:paraId="3C2244D2" w14:textId="77777777" w:rsidR="003549A8" w:rsidRDefault="00000000">
            <w:r>
              <w:rPr>
                <w:sz w:val="16"/>
              </w:rPr>
              <w:t>API-02 / API-03</w:t>
            </w:r>
          </w:p>
        </w:tc>
      </w:tr>
      <w:tr w:rsidR="003549A8" w14:paraId="392B8441"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CAC9A95" w14:textId="77777777" w:rsidR="003549A8" w:rsidRDefault="00000000">
            <w:r>
              <w:rPr>
                <w:sz w:val="16"/>
              </w:rPr>
              <w:t>HTTPメソッド</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4B32F55" w14:textId="77777777" w:rsidR="003549A8" w:rsidRDefault="00000000">
            <w:r>
              <w:rPr>
                <w:sz w:val="16"/>
              </w:rPr>
              <w:t>DELETE</w:t>
            </w:r>
          </w:p>
        </w:tc>
      </w:tr>
      <w:tr w:rsidR="003549A8" w14:paraId="223AA6D0"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557D8A2D" w14:textId="77777777" w:rsidR="003549A8" w:rsidRDefault="00000000">
            <w:r>
              <w:rPr>
                <w:sz w:val="16"/>
              </w:rPr>
              <w:t>パス</w:t>
            </w:r>
          </w:p>
        </w:tc>
        <w:tc>
          <w:tcPr>
            <w:tcW w:w="7776" w:type="dxa"/>
            <w:tcBorders>
              <w:top w:val="single" w:sz="4" w:space="0" w:color="B7C9E2"/>
              <w:left w:val="single" w:sz="4" w:space="0" w:color="B7C9E2"/>
              <w:bottom w:val="single" w:sz="4" w:space="0" w:color="B7C9E2"/>
              <w:right w:val="single" w:sz="4" w:space="0" w:color="B7C9E2"/>
            </w:tcBorders>
            <w:vAlign w:val="center"/>
          </w:tcPr>
          <w:p w14:paraId="4C2AD503" w14:textId="77777777" w:rsidR="003549A8" w:rsidRDefault="00000000">
            <w:r>
              <w:rPr>
                <w:sz w:val="16"/>
              </w:rPr>
              <w:t>/firebase_logout または /logout</w:t>
            </w:r>
          </w:p>
        </w:tc>
      </w:tr>
      <w:tr w:rsidR="003549A8" w14:paraId="230CCDFD"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F1E416B" w14:textId="77777777" w:rsidR="003549A8" w:rsidRDefault="00000000">
            <w:r>
              <w:rPr>
                <w:sz w:val="16"/>
              </w:rPr>
              <w:t>目的</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6C08722" w14:textId="77777777" w:rsidR="003549A8" w:rsidRDefault="00000000">
            <w:r>
              <w:rPr>
                <w:sz w:val="16"/>
              </w:rPr>
              <w:t>Rails Sessionを破棄してトップページへ遷移する。</w:t>
            </w:r>
          </w:p>
        </w:tc>
      </w:tr>
      <w:tr w:rsidR="003549A8" w14:paraId="08D215D1"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3D4723F3" w14:textId="77777777" w:rsidR="003549A8" w:rsidRDefault="00000000">
            <w:r>
              <w:rPr>
                <w:sz w:val="16"/>
              </w:rPr>
              <w:t>実装</w:t>
            </w:r>
          </w:p>
        </w:tc>
        <w:tc>
          <w:tcPr>
            <w:tcW w:w="7776" w:type="dxa"/>
            <w:tcBorders>
              <w:top w:val="single" w:sz="4" w:space="0" w:color="B7C9E2"/>
              <w:left w:val="single" w:sz="4" w:space="0" w:color="B7C9E2"/>
              <w:bottom w:val="single" w:sz="4" w:space="0" w:color="B7C9E2"/>
              <w:right w:val="single" w:sz="4" w:space="0" w:color="B7C9E2"/>
            </w:tcBorders>
            <w:vAlign w:val="center"/>
          </w:tcPr>
          <w:p w14:paraId="6D3AEE3A" w14:textId="77777777" w:rsidR="003549A8" w:rsidRDefault="00000000">
            <w:r>
              <w:rPr>
                <w:sz w:val="16"/>
              </w:rPr>
              <w:t>FirebaseSessionsController#destroy</w:t>
            </w:r>
          </w:p>
        </w:tc>
      </w:tr>
      <w:tr w:rsidR="003549A8" w14:paraId="33C084A8"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E9BB861" w14:textId="77777777" w:rsidR="003549A8" w:rsidRDefault="00000000">
            <w:r>
              <w:rPr>
                <w:sz w:val="16"/>
              </w:rPr>
              <w:t>認証・識別</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6FD700D" w14:textId="77777777" w:rsidR="003549A8" w:rsidRDefault="00000000">
            <w:r>
              <w:rPr>
                <w:sz w:val="16"/>
              </w:rPr>
              <w:t>Rails Session</w:t>
            </w:r>
          </w:p>
        </w:tc>
      </w:tr>
    </w:tbl>
    <w:p w14:paraId="7BADE404" w14:textId="77777777" w:rsidR="003549A8" w:rsidRDefault="003549A8">
      <w:pPr>
        <w:spacing w:after="0"/>
      </w:pPr>
    </w:p>
    <w:p w14:paraId="59115620" w14:textId="77777777" w:rsidR="003549A8" w:rsidRDefault="00000000">
      <w:pPr>
        <w:pStyle w:val="21"/>
      </w:pPr>
      <w:r>
        <w:t>リクエスト</w:t>
      </w:r>
    </w:p>
    <w:p w14:paraId="09220064" w14:textId="77777777" w:rsidR="003549A8" w:rsidRDefault="00000000">
      <w:pPr>
        <w:spacing w:after="80"/>
        <w:rPr>
          <w:lang w:eastAsia="ja-JP"/>
        </w:rPr>
      </w:pPr>
      <w:r>
        <w:rPr>
          <w:lang w:eastAsia="ja-JP"/>
        </w:rPr>
        <w:t>リクエストパラメータなし。</w:t>
      </w:r>
    </w:p>
    <w:p w14:paraId="7875ABFB" w14:textId="77777777" w:rsidR="003549A8" w:rsidRDefault="00000000">
      <w:pPr>
        <w:pStyle w:val="21"/>
        <w:rPr>
          <w:lang w:eastAsia="ja-JP"/>
        </w:rPr>
      </w:pPr>
      <w:r>
        <w:rPr>
          <w:lang w:eastAsia="ja-JP"/>
        </w:rPr>
        <w:lastRenderedPageBreak/>
        <w:t>正常レスポンス</w:t>
      </w:r>
    </w:p>
    <w:p w14:paraId="5553AA1A" w14:textId="77777777" w:rsidR="003549A8" w:rsidRDefault="00000000">
      <w:pPr>
        <w:spacing w:after="80"/>
        <w:rPr>
          <w:lang w:eastAsia="ja-JP"/>
        </w:rPr>
      </w:pPr>
      <w:r>
        <w:rPr>
          <w:lang w:eastAsia="ja-JP"/>
        </w:rPr>
        <w:t>HTTP 302 Found</w:t>
      </w:r>
    </w:p>
    <w:p w14:paraId="05B19345" w14:textId="77777777" w:rsidR="003549A8" w:rsidRDefault="00000000">
      <w:pPr>
        <w:pStyle w:val="CodeBlock"/>
        <w:keepLines/>
        <w:shd w:val="clear" w:color="auto" w:fill="F2F2F2"/>
        <w:spacing w:after="80"/>
        <w:rPr>
          <w:lang w:eastAsia="ja-JP"/>
        </w:rPr>
      </w:pPr>
      <w:r>
        <w:rPr>
          <w:lang w:eastAsia="ja-JP"/>
        </w:rPr>
        <w:t>Location: /</w:t>
      </w:r>
      <w:r>
        <w:rPr>
          <w:lang w:eastAsia="ja-JP"/>
        </w:rPr>
        <w:br/>
      </w:r>
      <w:r>
        <w:rPr>
          <w:lang w:eastAsia="ja-JP"/>
        </w:rPr>
        <w:t>（</w:t>
      </w:r>
      <w:r>
        <w:rPr>
          <w:lang w:eastAsia="ja-JP"/>
        </w:rPr>
        <w:t>JSON</w:t>
      </w:r>
      <w:r>
        <w:rPr>
          <w:lang w:eastAsia="ja-JP"/>
        </w:rPr>
        <w:t>ではなくトップページへリダイレクト）</w:t>
      </w:r>
    </w:p>
    <w:p w14:paraId="086B8028" w14:textId="77777777" w:rsidR="003549A8" w:rsidRDefault="00000000">
      <w:pPr>
        <w:pStyle w:val="21"/>
        <w:rPr>
          <w:lang w:eastAsia="ja-JP"/>
        </w:rPr>
      </w:pPr>
      <w:r>
        <w:rPr>
          <w:lang w:eastAsia="ja-JP"/>
        </w:rPr>
        <w:t>異常レスポンス</w:t>
      </w:r>
    </w:p>
    <w:p w14:paraId="1F2039F4" w14:textId="77777777" w:rsidR="003549A8" w:rsidRDefault="00000000">
      <w:pPr>
        <w:spacing w:after="80"/>
        <w:rPr>
          <w:lang w:eastAsia="ja-JP"/>
        </w:rPr>
      </w:pPr>
      <w:r>
        <w:rPr>
          <w:lang w:eastAsia="ja-JP"/>
        </w:rPr>
        <w:t>現行コードに明示的な異常JSON定義なし。</w:t>
      </w:r>
    </w:p>
    <w:p w14:paraId="325BFAB1" w14:textId="77777777" w:rsidR="003549A8" w:rsidRDefault="00000000">
      <w:pPr>
        <w:pStyle w:val="21"/>
      </w:pPr>
      <w:r>
        <w:t>処理概要</w:t>
      </w:r>
    </w:p>
    <w:p w14:paraId="0DAD22DC" w14:textId="77777777" w:rsidR="003549A8" w:rsidRDefault="00000000">
      <w:pPr>
        <w:pStyle w:val="a0"/>
        <w:spacing w:after="40"/>
      </w:pPr>
      <w:r>
        <w:t>reset_sessionを実行する。</w:t>
      </w:r>
    </w:p>
    <w:p w14:paraId="461EFB22" w14:textId="77777777" w:rsidR="003549A8" w:rsidRDefault="00000000">
      <w:pPr>
        <w:pStyle w:val="a0"/>
        <w:spacing w:after="40"/>
        <w:rPr>
          <w:lang w:eastAsia="ja-JP"/>
        </w:rPr>
      </w:pPr>
      <w:r>
        <w:rPr>
          <w:lang w:eastAsia="ja-JP"/>
        </w:rPr>
        <w:t>root_pathへリダイレクトする。</w:t>
      </w:r>
    </w:p>
    <w:p w14:paraId="2D951D72" w14:textId="77777777" w:rsidR="003549A8" w:rsidRDefault="00000000">
      <w:pPr>
        <w:pStyle w:val="21"/>
      </w:pPr>
      <w:r>
        <w:t>設計・実装上の注記</w:t>
      </w:r>
    </w:p>
    <w:p w14:paraId="4C976CF0" w14:textId="77777777" w:rsidR="003549A8" w:rsidRDefault="00000000">
      <w:pPr>
        <w:pStyle w:val="a0"/>
        <w:spacing w:after="40"/>
        <w:rPr>
          <w:lang w:eastAsia="ja-JP"/>
        </w:rPr>
      </w:pPr>
      <w:r>
        <w:rPr>
          <w:lang w:eastAsia="ja-JP"/>
        </w:rPr>
        <w:t>フロントエンドがJSONを期待する場合、redirectではなく{"success":true}を返すAPIへ統一する必要がある。</w:t>
      </w:r>
    </w:p>
    <w:p w14:paraId="683B1AD0" w14:textId="77777777" w:rsidR="003549A8" w:rsidRDefault="00000000">
      <w:pPr>
        <w:pStyle w:val="a0"/>
        <w:spacing w:after="40"/>
      </w:pPr>
      <w:r>
        <w:t>routes.rbにDELETE /logoutとDELETE /firebase_logoutが同一アクションを指す重複定義がある。</w:t>
      </w:r>
    </w:p>
    <w:p w14:paraId="3E807F6B" w14:textId="60BB28A4" w:rsidR="003549A8" w:rsidRDefault="003549A8"/>
    <w:p w14:paraId="62A50E40" w14:textId="65684C48" w:rsidR="003549A8" w:rsidRDefault="004F1CC4">
      <w:pPr>
        <w:pStyle w:val="1"/>
        <w:rPr>
          <w:lang w:eastAsia="ja-JP"/>
        </w:rPr>
      </w:pPr>
      <w:r>
        <w:rPr>
          <w:rFonts w:hint="eastAsia"/>
          <w:lang w:eastAsia="ja-JP"/>
        </w:rPr>
        <w:t>6</w:t>
      </w:r>
      <w:r w:rsidR="001670EA">
        <w:rPr>
          <w:lang w:eastAsia="ja-JP"/>
        </w:rPr>
        <w:t xml:space="preserve">. </w:t>
      </w:r>
      <w:r w:rsidR="001670EA">
        <w:rPr>
          <w:lang w:eastAsia="ja-JP"/>
        </w:rPr>
        <w:t>電子書籍ダウンロードインターフェース</w:t>
      </w:r>
    </w:p>
    <w:p w14:paraId="71209A0B" w14:textId="77777777" w:rsidR="003549A8" w:rsidRDefault="00000000">
      <w:pPr>
        <w:spacing w:after="80"/>
        <w:rPr>
          <w:lang w:eastAsia="ja-JP"/>
        </w:rPr>
      </w:pPr>
      <w:r>
        <w:rPr>
          <w:lang w:eastAsia="ja-JP"/>
        </w:rPr>
        <w:t>以下はJSON APIではないが、予約者へ公開される外部インターフェースであるため、本書に併記する。</w:t>
      </w:r>
    </w:p>
    <w:p w14:paraId="0AC28E50" w14:textId="4C369A8D" w:rsidR="003549A8" w:rsidRDefault="004F1CC4">
      <w:pPr>
        <w:pStyle w:val="21"/>
        <w:rPr>
          <w:lang w:eastAsia="ja-JP"/>
        </w:rPr>
      </w:pPr>
      <w:r>
        <w:rPr>
          <w:rFonts w:hint="eastAsia"/>
          <w:lang w:eastAsia="ja-JP"/>
        </w:rPr>
        <w:t>6</w:t>
      </w:r>
      <w:r w:rsidR="001670EA">
        <w:rPr>
          <w:lang w:eastAsia="ja-JP"/>
        </w:rPr>
        <w:t xml:space="preserve">.1 </w:t>
      </w:r>
      <w:r w:rsidR="001670EA">
        <w:rPr>
          <w:lang w:eastAsia="ja-JP"/>
        </w:rPr>
        <w:t>ダウンロード画面表示</w:t>
      </w:r>
    </w:p>
    <w:tbl>
      <w:tblPr>
        <w:tblStyle w:val="afe"/>
        <w:tblW w:w="0" w:type="auto"/>
        <w:jc w:val="center"/>
        <w:tblLook w:val="04A0" w:firstRow="1" w:lastRow="0" w:firstColumn="1" w:lastColumn="0" w:noHBand="0" w:noVBand="1"/>
      </w:tblPr>
      <w:tblGrid>
        <w:gridCol w:w="2811"/>
        <w:gridCol w:w="7571"/>
      </w:tblGrid>
      <w:tr w:rsidR="003549A8" w14:paraId="23D81BB9"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4DA3F58" w14:textId="77777777" w:rsidR="003549A8" w:rsidRDefault="00000000">
            <w:r>
              <w:rPr>
                <w:b/>
                <w:color w:val="FFFFFF"/>
                <w:sz w:val="16"/>
              </w:rPr>
              <w:t>項目</w:t>
            </w:r>
          </w:p>
        </w:tc>
        <w:tc>
          <w:tcPr>
            <w:tcW w:w="757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3BCFA39" w14:textId="77777777" w:rsidR="003549A8" w:rsidRDefault="00000000">
            <w:r>
              <w:rPr>
                <w:b/>
                <w:color w:val="FFFFFF"/>
                <w:sz w:val="16"/>
              </w:rPr>
              <w:t>内容</w:t>
            </w:r>
          </w:p>
        </w:tc>
      </w:tr>
      <w:tr w:rsidR="003549A8" w14:paraId="5CAF83BE"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34AC58D5" w14:textId="77777777" w:rsidR="003549A8" w:rsidRDefault="00000000">
            <w:r>
              <w:rPr>
                <w:sz w:val="16"/>
              </w:rPr>
              <w:t>ID</w:t>
            </w:r>
          </w:p>
        </w:tc>
        <w:tc>
          <w:tcPr>
            <w:tcW w:w="7571" w:type="dxa"/>
            <w:tcBorders>
              <w:top w:val="single" w:sz="4" w:space="0" w:color="B7C9E2"/>
              <w:left w:val="single" w:sz="4" w:space="0" w:color="B7C9E2"/>
              <w:bottom w:val="single" w:sz="4" w:space="0" w:color="B7C9E2"/>
              <w:right w:val="single" w:sz="4" w:space="0" w:color="B7C9E2"/>
            </w:tcBorders>
            <w:vAlign w:val="center"/>
          </w:tcPr>
          <w:p w14:paraId="52D8A7F0" w14:textId="77777777" w:rsidR="003549A8" w:rsidRDefault="00000000">
            <w:r>
              <w:rPr>
                <w:sz w:val="16"/>
              </w:rPr>
              <w:t>IF-01</w:t>
            </w:r>
          </w:p>
        </w:tc>
      </w:tr>
      <w:tr w:rsidR="00050FAD" w14:paraId="09FD9E9D" w14:textId="77777777" w:rsidTr="00AE1342">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6CB2CB2" w14:textId="1E420F57" w:rsidR="00050FAD" w:rsidRDefault="00050FAD" w:rsidP="00AE1342">
            <w:r>
              <w:rPr>
                <w:sz w:val="16"/>
              </w:rPr>
              <w:t>Method / Path</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B7E5E8B" w14:textId="5CB878CD" w:rsidR="00050FAD" w:rsidRDefault="00050FAD" w:rsidP="00AE1342">
            <w:r>
              <w:rPr>
                <w:sz w:val="16"/>
              </w:rPr>
              <w:t>GET /download/:token</w:t>
            </w:r>
          </w:p>
        </w:tc>
      </w:tr>
      <w:tr w:rsidR="003549A8" w14:paraId="56B824D6"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3D96086B" w14:textId="77777777" w:rsidR="003549A8" w:rsidRDefault="00000000">
            <w:r>
              <w:rPr>
                <w:sz w:val="16"/>
              </w:rPr>
              <w:t>識別情報</w:t>
            </w:r>
          </w:p>
        </w:tc>
        <w:tc>
          <w:tcPr>
            <w:tcW w:w="7571" w:type="dxa"/>
            <w:tcBorders>
              <w:top w:val="single" w:sz="4" w:space="0" w:color="B7C9E2"/>
              <w:left w:val="single" w:sz="4" w:space="0" w:color="B7C9E2"/>
              <w:bottom w:val="single" w:sz="4" w:space="0" w:color="B7C9E2"/>
              <w:right w:val="single" w:sz="4" w:space="0" w:color="B7C9E2"/>
            </w:tcBorders>
            <w:vAlign w:val="center"/>
          </w:tcPr>
          <w:p w14:paraId="3FCDD6D9" w14:textId="77777777" w:rsidR="003549A8" w:rsidRDefault="00000000">
            <w:r>
              <w:rPr>
                <w:sz w:val="16"/>
              </w:rPr>
              <w:t>Regist.token</w:t>
            </w:r>
          </w:p>
        </w:tc>
      </w:tr>
      <w:tr w:rsidR="003549A8" w14:paraId="776E5135"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16A160F" w14:textId="77777777" w:rsidR="003549A8" w:rsidRDefault="00000000">
            <w:r>
              <w:rPr>
                <w:sz w:val="16"/>
              </w:rPr>
              <w:t>正常動作</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DDD2202" w14:textId="77777777" w:rsidR="003549A8" w:rsidRDefault="00000000">
            <w:r>
              <w:rPr>
                <w:sz w:val="16"/>
              </w:rPr>
              <w:t>予約情報を取得してdownload/show画面を表示</w:t>
            </w:r>
          </w:p>
        </w:tc>
      </w:tr>
      <w:tr w:rsidR="003549A8" w14:paraId="1EE9C607"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5E2E5E14" w14:textId="77777777" w:rsidR="003549A8" w:rsidRDefault="00000000">
            <w:r>
              <w:rPr>
                <w:sz w:val="16"/>
              </w:rPr>
              <w:t>異常動作</w:t>
            </w:r>
          </w:p>
        </w:tc>
        <w:tc>
          <w:tcPr>
            <w:tcW w:w="7571" w:type="dxa"/>
            <w:tcBorders>
              <w:top w:val="single" w:sz="4" w:space="0" w:color="B7C9E2"/>
              <w:left w:val="single" w:sz="4" w:space="0" w:color="B7C9E2"/>
              <w:bottom w:val="single" w:sz="4" w:space="0" w:color="B7C9E2"/>
              <w:right w:val="single" w:sz="4" w:space="0" w:color="B7C9E2"/>
            </w:tcBorders>
            <w:vAlign w:val="center"/>
          </w:tcPr>
          <w:p w14:paraId="33DC20F9" w14:textId="77777777" w:rsidR="003549A8" w:rsidRDefault="00000000">
            <w:pPr>
              <w:rPr>
                <w:lang w:eastAsia="ja-JP"/>
              </w:rPr>
            </w:pPr>
            <w:r>
              <w:rPr>
                <w:sz w:val="16"/>
                <w:lang w:eastAsia="ja-JP"/>
              </w:rPr>
              <w:t>対象がない場合はトップページへリダイレクト</w:t>
            </w:r>
          </w:p>
        </w:tc>
      </w:tr>
      <w:tr w:rsidR="003549A8" w14:paraId="276FB387" w14:textId="77777777" w:rsidTr="00CD3D37">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95EBEA8" w14:textId="77777777" w:rsidR="003549A8" w:rsidRDefault="00000000">
            <w:r>
              <w:rPr>
                <w:sz w:val="16"/>
              </w:rPr>
              <w:t>出力</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2C4EAC8" w14:textId="77777777" w:rsidR="003549A8" w:rsidRDefault="00000000">
            <w:r>
              <w:rPr>
                <w:sz w:val="16"/>
              </w:rPr>
              <w:t>HTML</w:t>
            </w:r>
          </w:p>
        </w:tc>
      </w:tr>
    </w:tbl>
    <w:p w14:paraId="034716B7" w14:textId="77777777" w:rsidR="003549A8" w:rsidRDefault="003549A8">
      <w:pPr>
        <w:spacing w:after="0"/>
      </w:pPr>
    </w:p>
    <w:p w14:paraId="593F27B2" w14:textId="47D45002" w:rsidR="003549A8" w:rsidRDefault="004F1CC4">
      <w:pPr>
        <w:pStyle w:val="21"/>
        <w:rPr>
          <w:lang w:eastAsia="ja-JP"/>
        </w:rPr>
      </w:pPr>
      <w:r>
        <w:rPr>
          <w:rFonts w:hint="eastAsia"/>
          <w:lang w:eastAsia="ja-JP"/>
        </w:rPr>
        <w:t>6</w:t>
      </w:r>
      <w:r w:rsidR="001670EA">
        <w:rPr>
          <w:lang w:eastAsia="ja-JP"/>
        </w:rPr>
        <w:t xml:space="preserve">.2 </w:t>
      </w:r>
      <w:r w:rsidR="001670EA">
        <w:rPr>
          <w:lang w:eastAsia="ja-JP"/>
        </w:rPr>
        <w:t>固定</w:t>
      </w:r>
      <w:r w:rsidR="001670EA">
        <w:rPr>
          <w:lang w:eastAsia="ja-JP"/>
        </w:rPr>
        <w:t>ZIP</w:t>
      </w:r>
      <w:r w:rsidR="001670EA">
        <w:rPr>
          <w:lang w:eastAsia="ja-JP"/>
        </w:rPr>
        <w:t>ダウンロード</w:t>
      </w:r>
    </w:p>
    <w:tbl>
      <w:tblPr>
        <w:tblStyle w:val="afe"/>
        <w:tblW w:w="0" w:type="auto"/>
        <w:jc w:val="center"/>
        <w:tblLook w:val="04A0" w:firstRow="1" w:lastRow="0" w:firstColumn="1" w:lastColumn="0" w:noHBand="0" w:noVBand="1"/>
      </w:tblPr>
      <w:tblGrid>
        <w:gridCol w:w="2811"/>
        <w:gridCol w:w="7571"/>
      </w:tblGrid>
      <w:tr w:rsidR="003549A8" w14:paraId="40F26C0B"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66E2C0DD" w14:textId="77777777" w:rsidR="003549A8" w:rsidRDefault="00000000">
            <w:r>
              <w:rPr>
                <w:b/>
                <w:color w:val="FFFFFF"/>
                <w:sz w:val="16"/>
              </w:rPr>
              <w:t>項目</w:t>
            </w:r>
          </w:p>
        </w:tc>
        <w:tc>
          <w:tcPr>
            <w:tcW w:w="757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40DD007" w14:textId="77777777" w:rsidR="003549A8" w:rsidRDefault="00000000">
            <w:r>
              <w:rPr>
                <w:b/>
                <w:color w:val="FFFFFF"/>
                <w:sz w:val="16"/>
              </w:rPr>
              <w:t>内容</w:t>
            </w:r>
          </w:p>
        </w:tc>
      </w:tr>
      <w:tr w:rsidR="003549A8" w14:paraId="6B08DF88"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2F27B11F" w14:textId="77777777" w:rsidR="003549A8" w:rsidRDefault="00000000">
            <w:r>
              <w:rPr>
                <w:sz w:val="16"/>
              </w:rPr>
              <w:t>ID</w:t>
            </w:r>
          </w:p>
        </w:tc>
        <w:tc>
          <w:tcPr>
            <w:tcW w:w="7571" w:type="dxa"/>
            <w:tcBorders>
              <w:top w:val="single" w:sz="4" w:space="0" w:color="B7C9E2"/>
              <w:left w:val="single" w:sz="4" w:space="0" w:color="B7C9E2"/>
              <w:bottom w:val="single" w:sz="4" w:space="0" w:color="B7C9E2"/>
              <w:right w:val="single" w:sz="4" w:space="0" w:color="B7C9E2"/>
            </w:tcBorders>
            <w:vAlign w:val="center"/>
          </w:tcPr>
          <w:p w14:paraId="20C2C4E9" w14:textId="77777777" w:rsidR="003549A8" w:rsidRDefault="00000000">
            <w:r>
              <w:rPr>
                <w:sz w:val="16"/>
              </w:rPr>
              <w:t>IF-02</w:t>
            </w:r>
          </w:p>
        </w:tc>
      </w:tr>
      <w:tr w:rsidR="003549A8" w14:paraId="436D825F"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E7449C9" w14:textId="77777777" w:rsidR="003549A8" w:rsidRDefault="00000000">
            <w:r>
              <w:rPr>
                <w:sz w:val="16"/>
              </w:rPr>
              <w:t>Method / Path</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E3F74B7" w14:textId="77777777" w:rsidR="003549A8" w:rsidRDefault="00000000">
            <w:r>
              <w:rPr>
                <w:sz w:val="16"/>
              </w:rPr>
              <w:t>POST /download/:token</w:t>
            </w:r>
          </w:p>
        </w:tc>
      </w:tr>
      <w:tr w:rsidR="008E2D85" w14:paraId="182B94A1" w14:textId="77777777" w:rsidTr="008E2D85">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FFFFF" w:themeFill="background1"/>
            <w:vAlign w:val="center"/>
          </w:tcPr>
          <w:p w14:paraId="2E63339E" w14:textId="77777777" w:rsidR="008E2D85" w:rsidRPr="00CD3D37" w:rsidRDefault="008E2D85" w:rsidP="00AE1342">
            <w:pPr>
              <w:rPr>
                <w:sz w:val="16"/>
                <w:szCs w:val="16"/>
                <w:lang w:eastAsia="ja-JP"/>
              </w:rPr>
            </w:pPr>
            <w:r w:rsidRPr="00CD3D37">
              <w:rPr>
                <w:rFonts w:hint="eastAsia"/>
                <w:sz w:val="16"/>
                <w:szCs w:val="16"/>
                <w:lang w:eastAsia="ja-JP"/>
              </w:rPr>
              <w:t>遷移先URL</w:t>
            </w:r>
          </w:p>
        </w:tc>
        <w:tc>
          <w:tcPr>
            <w:tcW w:w="7571" w:type="dxa"/>
            <w:tcBorders>
              <w:top w:val="single" w:sz="4" w:space="0" w:color="B7C9E2"/>
              <w:left w:val="single" w:sz="4" w:space="0" w:color="B7C9E2"/>
              <w:bottom w:val="single" w:sz="4" w:space="0" w:color="B7C9E2"/>
              <w:right w:val="single" w:sz="4" w:space="0" w:color="B7C9E2"/>
            </w:tcBorders>
            <w:shd w:val="clear" w:color="auto" w:fill="FFFFFF" w:themeFill="background1"/>
            <w:vAlign w:val="center"/>
          </w:tcPr>
          <w:p w14:paraId="2EC00925" w14:textId="77777777" w:rsidR="008E2D85" w:rsidRPr="00CD3D37" w:rsidRDefault="008E2D85" w:rsidP="00AE1342">
            <w:pPr>
              <w:rPr>
                <w:sz w:val="16"/>
                <w:szCs w:val="16"/>
                <w:lang w:eastAsia="ja-JP"/>
              </w:rPr>
            </w:pPr>
            <w:r w:rsidRPr="00CD3D37">
              <w:rPr>
                <w:rFonts w:hint="eastAsia"/>
                <w:sz w:val="16"/>
                <w:szCs w:val="16"/>
                <w:lang w:eastAsia="ja-JP"/>
              </w:rPr>
              <w:t>/download?open=1</w:t>
            </w:r>
          </w:p>
        </w:tc>
      </w:tr>
      <w:tr w:rsidR="00B32C43" w14:paraId="78995BC9"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7CFF471" w14:textId="59C2A7BC" w:rsidR="00B32C43" w:rsidRDefault="00B32C43" w:rsidP="00B32C43">
            <w:pPr>
              <w:rPr>
                <w:sz w:val="16"/>
              </w:rPr>
            </w:pPr>
            <w:r>
              <w:rPr>
                <w:sz w:val="16"/>
              </w:rPr>
              <w:t>送信ファイル</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FE17D86" w14:textId="1BA9BB41" w:rsidR="00B32C43" w:rsidRDefault="00B32C43" w:rsidP="00B32C43">
            <w:pPr>
              <w:rPr>
                <w:sz w:val="16"/>
              </w:rPr>
            </w:pPr>
            <w:r>
              <w:rPr>
                <w:sz w:val="16"/>
              </w:rPr>
              <w:t>public/downloads/</w:t>
            </w:r>
            <w:r>
              <w:rPr>
                <w:rFonts w:hint="eastAsia"/>
                <w:sz w:val="16"/>
                <w:lang w:eastAsia="ja-JP"/>
              </w:rPr>
              <w:t>未定</w:t>
            </w:r>
            <w:r>
              <w:rPr>
                <w:sz w:val="16"/>
              </w:rPr>
              <w:t>.zip</w:t>
            </w:r>
            <w:r>
              <w:rPr>
                <w:rFonts w:hint="eastAsia"/>
                <w:sz w:val="16"/>
                <w:lang w:eastAsia="ja-JP"/>
              </w:rPr>
              <w:t xml:space="preserve"> || </w:t>
            </w:r>
            <w:r>
              <w:rPr>
                <w:sz w:val="16"/>
              </w:rPr>
              <w:t>public/downloads/</w:t>
            </w:r>
            <w:r>
              <w:rPr>
                <w:rFonts w:hint="eastAsia"/>
                <w:sz w:val="16"/>
                <w:lang w:eastAsia="ja-JP"/>
              </w:rPr>
              <w:t>未定</w:t>
            </w:r>
            <w:r>
              <w:rPr>
                <w:sz w:val="16"/>
              </w:rPr>
              <w:t>.</w:t>
            </w:r>
            <w:r>
              <w:rPr>
                <w:rFonts w:hint="eastAsia"/>
                <w:sz w:val="16"/>
                <w:lang w:eastAsia="ja-JP"/>
              </w:rPr>
              <w:t>pdf</w:t>
            </w:r>
          </w:p>
        </w:tc>
      </w:tr>
      <w:tr w:rsidR="00B32C43" w14:paraId="3EA6F04A"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5B2F53F2" w14:textId="59816BED" w:rsidR="00B32C43" w:rsidRDefault="00B32C43" w:rsidP="00B32C43">
            <w:r>
              <w:rPr>
                <w:sz w:val="16"/>
              </w:rPr>
              <w:t>識別情報</w:t>
            </w:r>
          </w:p>
        </w:tc>
        <w:tc>
          <w:tcPr>
            <w:tcW w:w="7571" w:type="dxa"/>
            <w:tcBorders>
              <w:top w:val="single" w:sz="4" w:space="0" w:color="B7C9E2"/>
              <w:left w:val="single" w:sz="4" w:space="0" w:color="B7C9E2"/>
              <w:bottom w:val="single" w:sz="4" w:space="0" w:color="B7C9E2"/>
              <w:right w:val="single" w:sz="4" w:space="0" w:color="B7C9E2"/>
            </w:tcBorders>
            <w:vAlign w:val="center"/>
          </w:tcPr>
          <w:p w14:paraId="41B45829" w14:textId="55164F98" w:rsidR="00B32C43" w:rsidRDefault="00B32C43" w:rsidP="00B32C43">
            <w:pPr>
              <w:rPr>
                <w:lang w:eastAsia="ja-JP"/>
              </w:rPr>
            </w:pPr>
            <w:r>
              <w:rPr>
                <w:sz w:val="16"/>
              </w:rPr>
              <w:t>Regist.token</w:t>
            </w:r>
          </w:p>
        </w:tc>
      </w:tr>
      <w:tr w:rsidR="00B32C43" w14:paraId="01E0ED5D"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343EF7A" w14:textId="53F854A8" w:rsidR="00B32C43" w:rsidRDefault="00B32C43" w:rsidP="00B32C43">
            <w:pPr>
              <w:rPr>
                <w:sz w:val="16"/>
              </w:rPr>
            </w:pPr>
            <w:r>
              <w:rPr>
                <w:sz w:val="16"/>
              </w:rPr>
              <w:t>上限</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0471442" w14:textId="78D49415" w:rsidR="00B32C43" w:rsidRDefault="00B32C43" w:rsidP="00B32C43">
            <w:pPr>
              <w:rPr>
                <w:sz w:val="16"/>
                <w:lang w:eastAsia="ja-JP"/>
              </w:rPr>
            </w:pPr>
            <w:r>
              <w:rPr>
                <w:sz w:val="16"/>
              </w:rPr>
              <w:t>MAX_DOWNLOADS = 50</w:t>
            </w:r>
          </w:p>
        </w:tc>
      </w:tr>
      <w:tr w:rsidR="00B32C43" w14:paraId="6FDF1C54"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2CFEC3E8" w14:textId="0E41EEC8" w:rsidR="00B32C43" w:rsidRDefault="00B32C43" w:rsidP="00B32C43">
            <w:pPr>
              <w:rPr>
                <w:sz w:val="16"/>
              </w:rPr>
            </w:pPr>
            <w:r>
              <w:rPr>
                <w:sz w:val="16"/>
              </w:rPr>
              <w:t>注意</w:t>
            </w:r>
          </w:p>
        </w:tc>
        <w:tc>
          <w:tcPr>
            <w:tcW w:w="7571" w:type="dxa"/>
            <w:tcBorders>
              <w:top w:val="single" w:sz="4" w:space="0" w:color="B7C9E2"/>
              <w:left w:val="single" w:sz="4" w:space="0" w:color="B7C9E2"/>
              <w:bottom w:val="single" w:sz="4" w:space="0" w:color="B7C9E2"/>
              <w:right w:val="single" w:sz="4" w:space="0" w:color="B7C9E2"/>
            </w:tcBorders>
            <w:vAlign w:val="center"/>
          </w:tcPr>
          <w:p w14:paraId="44AE5AD3" w14:textId="12721998" w:rsidR="00B32C43" w:rsidRDefault="00B32C43" w:rsidP="00B32C43">
            <w:pPr>
              <w:rPr>
                <w:sz w:val="16"/>
                <w:lang w:eastAsia="ja-JP"/>
              </w:rPr>
            </w:pPr>
            <w:r>
              <w:rPr>
                <w:sz w:val="16"/>
                <w:lang w:eastAsia="ja-JP"/>
              </w:rPr>
              <w:t>メソッド内でtokenの検証を行っていない</w:t>
            </w:r>
          </w:p>
        </w:tc>
      </w:tr>
      <w:tr w:rsidR="00B32C43" w14:paraId="5D41299C"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D4EADE3" w14:textId="3E4C92C4" w:rsidR="00B32C43" w:rsidRDefault="00B32C43" w:rsidP="00B32C43">
            <w:r>
              <w:rPr>
                <w:sz w:val="16"/>
              </w:rPr>
              <w:t>カウント</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E71C28B" w14:textId="1AA74C09" w:rsidR="00B32C43" w:rsidRDefault="00B32C43" w:rsidP="00B32C43">
            <w:pPr>
              <w:rPr>
                <w:lang w:eastAsia="ja-JP"/>
              </w:rPr>
            </w:pPr>
            <w:r>
              <w:rPr>
                <w:sz w:val="16"/>
              </w:rPr>
              <w:t>Regist.downloadedをincrement!</w:t>
            </w:r>
          </w:p>
        </w:tc>
      </w:tr>
      <w:tr w:rsidR="00B32C43" w14:paraId="0EE988BB"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vAlign w:val="center"/>
          </w:tcPr>
          <w:p w14:paraId="27E61AB8" w14:textId="1F1CBF27" w:rsidR="00B32C43" w:rsidRDefault="00B32C43" w:rsidP="00B32C43">
            <w:pPr>
              <w:rPr>
                <w:sz w:val="16"/>
              </w:rPr>
            </w:pPr>
            <w:r>
              <w:rPr>
                <w:sz w:val="16"/>
              </w:rPr>
              <w:t>正常動作</w:t>
            </w:r>
          </w:p>
        </w:tc>
        <w:tc>
          <w:tcPr>
            <w:tcW w:w="7571" w:type="dxa"/>
            <w:tcBorders>
              <w:top w:val="single" w:sz="4" w:space="0" w:color="B7C9E2"/>
              <w:left w:val="single" w:sz="4" w:space="0" w:color="B7C9E2"/>
              <w:bottom w:val="single" w:sz="4" w:space="0" w:color="B7C9E2"/>
              <w:right w:val="single" w:sz="4" w:space="0" w:color="B7C9E2"/>
            </w:tcBorders>
            <w:vAlign w:val="center"/>
          </w:tcPr>
          <w:p w14:paraId="419BBE8A" w14:textId="2CDDF264" w:rsidR="00B32C43" w:rsidRDefault="00B32C43" w:rsidP="00B32C43">
            <w:pPr>
              <w:rPr>
                <w:sz w:val="16"/>
                <w:lang w:eastAsia="ja-JP"/>
              </w:rPr>
            </w:pPr>
            <w:r>
              <w:rPr>
                <w:rFonts w:hint="eastAsia"/>
                <w:sz w:val="16"/>
                <w:lang w:eastAsia="ja-JP"/>
              </w:rPr>
              <w:t>(</w:t>
            </w:r>
            <w:r>
              <w:rPr>
                <w:sz w:val="16"/>
              </w:rPr>
              <w:t>application/zip</w:t>
            </w:r>
            <w:r>
              <w:rPr>
                <w:rFonts w:hint="eastAsia"/>
                <w:sz w:val="16"/>
                <w:lang w:eastAsia="ja-JP"/>
              </w:rPr>
              <w:t xml:space="preserve">(追加予定) and </w:t>
            </w:r>
            <w:r>
              <w:rPr>
                <w:sz w:val="16"/>
              </w:rPr>
              <w:t>application/</w:t>
            </w:r>
            <w:r>
              <w:rPr>
                <w:rFonts w:hint="eastAsia"/>
                <w:sz w:val="16"/>
                <w:lang w:eastAsia="ja-JP"/>
              </w:rPr>
              <w:t xml:space="preserve">pdf ) or </w:t>
            </w:r>
            <w:r>
              <w:rPr>
                <w:sz w:val="16"/>
              </w:rPr>
              <w:t>attachmentでsend_data</w:t>
            </w:r>
          </w:p>
        </w:tc>
      </w:tr>
      <w:tr w:rsidR="00B32C43" w14:paraId="1183FBD6" w14:textId="77777777" w:rsidTr="00B32C43">
        <w:trPr>
          <w:jc w:val="center"/>
        </w:trPr>
        <w:tc>
          <w:tcPr>
            <w:tcW w:w="281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55D2718" w14:textId="59A8BB25" w:rsidR="00B32C43" w:rsidRDefault="00B32C43" w:rsidP="00B32C43">
            <w:r>
              <w:rPr>
                <w:sz w:val="16"/>
              </w:rPr>
              <w:t>異常動作</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1B17FE4" w14:textId="39206BF5" w:rsidR="00B32C43" w:rsidRDefault="00B32C43" w:rsidP="00B32C43">
            <w:pPr>
              <w:rPr>
                <w:lang w:eastAsia="ja-JP"/>
              </w:rPr>
            </w:pPr>
            <w:r>
              <w:rPr>
                <w:rFonts w:hint="eastAsia"/>
                <w:sz w:val="16"/>
                <w:lang w:eastAsia="ja-JP"/>
              </w:rPr>
              <w:t xml:space="preserve">トップへリダイレクト || </w:t>
            </w:r>
            <w:r>
              <w:rPr>
                <w:sz w:val="16"/>
                <w:lang w:eastAsia="ja-JP"/>
              </w:rPr>
              <w:t>404「ファイルが存在しません」</w:t>
            </w:r>
          </w:p>
        </w:tc>
      </w:tr>
    </w:tbl>
    <w:p w14:paraId="165547B3" w14:textId="77777777" w:rsidR="003549A8" w:rsidRPr="00FF6703" w:rsidRDefault="003549A8">
      <w:pPr>
        <w:spacing w:after="0"/>
        <w:rPr>
          <w:lang w:eastAsia="ja-JP"/>
        </w:rPr>
      </w:pPr>
    </w:p>
    <w:p w14:paraId="710F13EE" w14:textId="366D1556" w:rsidR="003549A8" w:rsidRDefault="00000000">
      <w:pPr>
        <w:pStyle w:val="CodeBlock"/>
        <w:keepLines/>
        <w:shd w:val="clear" w:color="auto" w:fill="F2F2F2"/>
        <w:spacing w:after="80"/>
      </w:pPr>
      <w:r>
        <w:lastRenderedPageBreak/>
        <w:t>例</w:t>
      </w:r>
      <w:r>
        <w:br/>
        <w:t>POST /download/0123456789abcdef</w:t>
      </w:r>
      <w:r>
        <w:br/>
      </w:r>
      <w:r>
        <w:br/>
      </w:r>
      <w:r>
        <w:t>送信対象</w:t>
      </w:r>
      <w:r w:rsidR="005A3776">
        <w:rPr>
          <w:rFonts w:hint="eastAsia"/>
          <w:lang w:eastAsia="ja-JP"/>
        </w:rPr>
        <w:t xml:space="preserve"> </w:t>
      </w:r>
      <w:r>
        <w:t>public/downloads</w:t>
      </w:r>
    </w:p>
    <w:p w14:paraId="6A7C8D2A" w14:textId="3A30093E" w:rsidR="003549A8" w:rsidRDefault="004F1CC4">
      <w:pPr>
        <w:pStyle w:val="21"/>
        <w:rPr>
          <w:lang w:eastAsia="ja-JP"/>
        </w:rPr>
      </w:pPr>
      <w:r>
        <w:rPr>
          <w:rFonts w:hint="eastAsia"/>
          <w:lang w:eastAsia="ja-JP"/>
        </w:rPr>
        <w:t>6</w:t>
      </w:r>
      <w:r w:rsidR="001670EA">
        <w:rPr>
          <w:lang w:eastAsia="ja-JP"/>
        </w:rPr>
        <w:t>.4 2</w:t>
      </w:r>
      <w:r w:rsidR="001670EA">
        <w:rPr>
          <w:lang w:eastAsia="ja-JP"/>
        </w:rPr>
        <w:t>冊目ダウンロード画面</w:t>
      </w:r>
    </w:p>
    <w:tbl>
      <w:tblPr>
        <w:tblStyle w:val="afe"/>
        <w:tblW w:w="0" w:type="auto"/>
        <w:jc w:val="center"/>
        <w:tblLook w:val="04A0" w:firstRow="1" w:lastRow="0" w:firstColumn="1" w:lastColumn="0" w:noHBand="0" w:noVBand="1"/>
      </w:tblPr>
      <w:tblGrid>
        <w:gridCol w:w="2802"/>
        <w:gridCol w:w="9"/>
        <w:gridCol w:w="7571"/>
      </w:tblGrid>
      <w:tr w:rsidR="003549A8" w14:paraId="6BEA81A5" w14:textId="77777777" w:rsidTr="00C25A59">
        <w:trPr>
          <w:jc w:val="center"/>
        </w:trPr>
        <w:tc>
          <w:tcPr>
            <w:tcW w:w="280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7408044" w14:textId="77777777" w:rsidR="003549A8" w:rsidRDefault="00000000">
            <w:r>
              <w:rPr>
                <w:b/>
                <w:color w:val="FFFFFF"/>
                <w:sz w:val="16"/>
              </w:rPr>
              <w:t>項目</w:t>
            </w:r>
          </w:p>
        </w:tc>
        <w:tc>
          <w:tcPr>
            <w:tcW w:w="7580" w:type="dxa"/>
            <w:gridSpan w:val="2"/>
            <w:tcBorders>
              <w:top w:val="single" w:sz="4" w:space="0" w:color="B7C9E2"/>
              <w:left w:val="single" w:sz="4" w:space="0" w:color="B7C9E2"/>
              <w:bottom w:val="single" w:sz="4" w:space="0" w:color="B7C9E2"/>
              <w:right w:val="single" w:sz="4" w:space="0" w:color="B7C9E2"/>
            </w:tcBorders>
            <w:shd w:val="clear" w:color="auto" w:fill="1F4E79"/>
            <w:vAlign w:val="center"/>
          </w:tcPr>
          <w:p w14:paraId="10857BC9" w14:textId="77777777" w:rsidR="003549A8" w:rsidRDefault="00000000">
            <w:r>
              <w:rPr>
                <w:b/>
                <w:color w:val="FFFFFF"/>
                <w:sz w:val="16"/>
              </w:rPr>
              <w:t>内容</w:t>
            </w:r>
          </w:p>
        </w:tc>
      </w:tr>
      <w:tr w:rsidR="003549A8" w14:paraId="5D329B7C" w14:textId="77777777" w:rsidTr="00C25A59">
        <w:trPr>
          <w:jc w:val="center"/>
        </w:trPr>
        <w:tc>
          <w:tcPr>
            <w:tcW w:w="2802" w:type="dxa"/>
            <w:tcBorders>
              <w:top w:val="single" w:sz="4" w:space="0" w:color="B7C9E2"/>
              <w:left w:val="single" w:sz="4" w:space="0" w:color="B7C9E2"/>
              <w:bottom w:val="single" w:sz="4" w:space="0" w:color="B7C9E2"/>
              <w:right w:val="single" w:sz="4" w:space="0" w:color="B7C9E2"/>
            </w:tcBorders>
            <w:vAlign w:val="center"/>
          </w:tcPr>
          <w:p w14:paraId="1E7C768D" w14:textId="77777777" w:rsidR="003549A8" w:rsidRDefault="00000000">
            <w:r>
              <w:rPr>
                <w:sz w:val="16"/>
              </w:rPr>
              <w:t>ID</w:t>
            </w:r>
          </w:p>
        </w:tc>
        <w:tc>
          <w:tcPr>
            <w:tcW w:w="7580" w:type="dxa"/>
            <w:gridSpan w:val="2"/>
            <w:tcBorders>
              <w:top w:val="single" w:sz="4" w:space="0" w:color="B7C9E2"/>
              <w:left w:val="single" w:sz="4" w:space="0" w:color="B7C9E2"/>
              <w:bottom w:val="single" w:sz="4" w:space="0" w:color="B7C9E2"/>
              <w:right w:val="single" w:sz="4" w:space="0" w:color="B7C9E2"/>
            </w:tcBorders>
            <w:vAlign w:val="center"/>
          </w:tcPr>
          <w:p w14:paraId="27DCD05F" w14:textId="77777777" w:rsidR="003549A8" w:rsidRDefault="00000000">
            <w:r>
              <w:rPr>
                <w:sz w:val="16"/>
              </w:rPr>
              <w:t>IF-04</w:t>
            </w:r>
          </w:p>
        </w:tc>
      </w:tr>
      <w:tr w:rsidR="003549A8" w14:paraId="30155DF5" w14:textId="77777777" w:rsidTr="00C25A59">
        <w:trPr>
          <w:jc w:val="center"/>
        </w:trPr>
        <w:tc>
          <w:tcPr>
            <w:tcW w:w="280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983CF1E" w14:textId="77777777" w:rsidR="003549A8" w:rsidRDefault="00000000">
            <w:r>
              <w:rPr>
                <w:sz w:val="16"/>
              </w:rPr>
              <w:t>Method / Path</w:t>
            </w:r>
          </w:p>
        </w:tc>
        <w:tc>
          <w:tcPr>
            <w:tcW w:w="7580" w:type="dxa"/>
            <w:gridSpan w:val="2"/>
            <w:tcBorders>
              <w:top w:val="single" w:sz="4" w:space="0" w:color="B7C9E2"/>
              <w:left w:val="single" w:sz="4" w:space="0" w:color="B7C9E2"/>
              <w:bottom w:val="single" w:sz="4" w:space="0" w:color="B7C9E2"/>
              <w:right w:val="single" w:sz="4" w:space="0" w:color="B7C9E2"/>
            </w:tcBorders>
            <w:shd w:val="clear" w:color="auto" w:fill="F3F6FA"/>
            <w:vAlign w:val="center"/>
          </w:tcPr>
          <w:p w14:paraId="50ADA164" w14:textId="13BED0ED" w:rsidR="003549A8" w:rsidRDefault="00000000">
            <w:r>
              <w:rPr>
                <w:sz w:val="16"/>
              </w:rPr>
              <w:t>GET /download/second_download/:</w:t>
            </w:r>
            <w:r w:rsidR="005E264D">
              <w:rPr>
                <w:sz w:val="16"/>
              </w:rPr>
              <w:t xml:space="preserve"> </w:t>
            </w:r>
            <w:r>
              <w:rPr>
                <w:sz w:val="16"/>
              </w:rPr>
              <w:t>token</w:t>
            </w:r>
          </w:p>
        </w:tc>
      </w:tr>
      <w:tr w:rsidR="00C25A59" w14:paraId="2CAA5838" w14:textId="77777777" w:rsidTr="00AE1342">
        <w:trPr>
          <w:jc w:val="center"/>
        </w:trPr>
        <w:tc>
          <w:tcPr>
            <w:tcW w:w="2802" w:type="dxa"/>
            <w:tcBorders>
              <w:top w:val="single" w:sz="4" w:space="0" w:color="B7C9E2"/>
              <w:left w:val="single" w:sz="4" w:space="0" w:color="B7C9E2"/>
              <w:bottom w:val="single" w:sz="4" w:space="0" w:color="B7C9E2"/>
              <w:right w:val="single" w:sz="4" w:space="0" w:color="B7C9E2"/>
            </w:tcBorders>
            <w:vAlign w:val="center"/>
          </w:tcPr>
          <w:p w14:paraId="760F58E5" w14:textId="44544625" w:rsidR="00C25A59" w:rsidRDefault="00C25A59" w:rsidP="00C25A59">
            <w:r w:rsidRPr="00CD3D37">
              <w:rPr>
                <w:rFonts w:hint="eastAsia"/>
                <w:sz w:val="16"/>
                <w:szCs w:val="16"/>
                <w:lang w:eastAsia="ja-JP"/>
              </w:rPr>
              <w:t>遷移先URL</w:t>
            </w:r>
          </w:p>
        </w:tc>
        <w:tc>
          <w:tcPr>
            <w:tcW w:w="7580" w:type="dxa"/>
            <w:gridSpan w:val="2"/>
            <w:tcBorders>
              <w:top w:val="single" w:sz="4" w:space="0" w:color="B7C9E2"/>
              <w:left w:val="single" w:sz="4" w:space="0" w:color="B7C9E2"/>
              <w:bottom w:val="single" w:sz="4" w:space="0" w:color="B7C9E2"/>
              <w:right w:val="single" w:sz="4" w:space="0" w:color="B7C9E2"/>
            </w:tcBorders>
            <w:vAlign w:val="center"/>
          </w:tcPr>
          <w:p w14:paraId="45D23790" w14:textId="423798F2" w:rsidR="00C25A59" w:rsidRDefault="00C25A59" w:rsidP="00C25A59">
            <w:r w:rsidRPr="00CD3D37">
              <w:rPr>
                <w:rFonts w:hint="eastAsia"/>
                <w:sz w:val="16"/>
                <w:szCs w:val="16"/>
                <w:lang w:eastAsia="ja-JP"/>
              </w:rPr>
              <w:t>/download</w:t>
            </w:r>
            <w:r w:rsidR="000405EF">
              <w:rPr>
                <w:rFonts w:hint="eastAsia"/>
                <w:sz w:val="16"/>
                <w:szCs w:val="16"/>
                <w:lang w:eastAsia="ja-JP"/>
              </w:rPr>
              <w:t>/</w:t>
            </w:r>
            <w:r w:rsidR="000405EF" w:rsidRPr="000405EF">
              <w:rPr>
                <w:sz w:val="16"/>
                <w:szCs w:val="16"/>
                <w:lang w:eastAsia="ja-JP"/>
              </w:rPr>
              <w:t>second_download</w:t>
            </w:r>
            <w:r w:rsidRPr="00CD3D37">
              <w:rPr>
                <w:rFonts w:hint="eastAsia"/>
                <w:sz w:val="16"/>
                <w:szCs w:val="16"/>
                <w:lang w:eastAsia="ja-JP"/>
              </w:rPr>
              <w:t>?open=1</w:t>
            </w:r>
          </w:p>
        </w:tc>
      </w:tr>
      <w:tr w:rsidR="00C25A59" w:rsidRPr="00CD3D37" w14:paraId="789ADE6D" w14:textId="77777777" w:rsidTr="00AE1342">
        <w:trPr>
          <w:jc w:val="center"/>
        </w:trPr>
        <w:tc>
          <w:tcPr>
            <w:tcW w:w="2811" w:type="dxa"/>
            <w:gridSpan w:val="2"/>
            <w:tcBorders>
              <w:top w:val="single" w:sz="4" w:space="0" w:color="B7C9E2"/>
              <w:left w:val="single" w:sz="4" w:space="0" w:color="B7C9E2"/>
              <w:bottom w:val="single" w:sz="4" w:space="0" w:color="B7C9E2"/>
              <w:right w:val="single" w:sz="4" w:space="0" w:color="B7C9E2"/>
            </w:tcBorders>
            <w:shd w:val="clear" w:color="auto" w:fill="F3F6FA"/>
            <w:vAlign w:val="center"/>
          </w:tcPr>
          <w:p w14:paraId="68C8A7B7" w14:textId="419AB9FA" w:rsidR="00C25A59" w:rsidRPr="00CD3D37" w:rsidRDefault="00C25A59" w:rsidP="00C25A59">
            <w:pPr>
              <w:rPr>
                <w:sz w:val="16"/>
                <w:szCs w:val="16"/>
                <w:lang w:eastAsia="ja-JP"/>
              </w:rPr>
            </w:pPr>
            <w:r>
              <w:rPr>
                <w:sz w:val="16"/>
              </w:rPr>
              <w:t>識別情報</w:t>
            </w:r>
          </w:p>
        </w:tc>
        <w:tc>
          <w:tcPr>
            <w:tcW w:w="75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4D709AB" w14:textId="67DD8E0D" w:rsidR="00C25A59" w:rsidRPr="00CD3D37" w:rsidRDefault="00C25A59" w:rsidP="00C25A59">
            <w:pPr>
              <w:rPr>
                <w:sz w:val="16"/>
                <w:szCs w:val="16"/>
                <w:lang w:eastAsia="ja-JP"/>
              </w:rPr>
            </w:pPr>
            <w:r>
              <w:rPr>
                <w:sz w:val="16"/>
              </w:rPr>
              <w:t>Regist.second_token</w:t>
            </w:r>
          </w:p>
        </w:tc>
      </w:tr>
      <w:tr w:rsidR="00C25A59" w14:paraId="5AEF90A3" w14:textId="77777777" w:rsidTr="00C25A59">
        <w:trPr>
          <w:jc w:val="center"/>
        </w:trPr>
        <w:tc>
          <w:tcPr>
            <w:tcW w:w="2802" w:type="dxa"/>
            <w:tcBorders>
              <w:top w:val="single" w:sz="4" w:space="0" w:color="B7C9E2"/>
              <w:left w:val="single" w:sz="4" w:space="0" w:color="B7C9E2"/>
              <w:bottom w:val="single" w:sz="4" w:space="0" w:color="B7C9E2"/>
              <w:right w:val="single" w:sz="4" w:space="0" w:color="B7C9E2"/>
            </w:tcBorders>
            <w:vAlign w:val="center"/>
          </w:tcPr>
          <w:p w14:paraId="3EC257AC" w14:textId="399F6795" w:rsidR="00C25A59" w:rsidRDefault="00C25A59" w:rsidP="00C25A59">
            <w:r>
              <w:rPr>
                <w:sz w:val="16"/>
              </w:rPr>
              <w:t>正常動作</w:t>
            </w:r>
          </w:p>
        </w:tc>
        <w:tc>
          <w:tcPr>
            <w:tcW w:w="7580" w:type="dxa"/>
            <w:gridSpan w:val="2"/>
            <w:tcBorders>
              <w:top w:val="single" w:sz="4" w:space="0" w:color="B7C9E2"/>
              <w:left w:val="single" w:sz="4" w:space="0" w:color="B7C9E2"/>
              <w:bottom w:val="single" w:sz="4" w:space="0" w:color="B7C9E2"/>
              <w:right w:val="single" w:sz="4" w:space="0" w:color="B7C9E2"/>
            </w:tcBorders>
            <w:vAlign w:val="center"/>
          </w:tcPr>
          <w:p w14:paraId="40AA28E4" w14:textId="33559752" w:rsidR="00C25A59" w:rsidRDefault="00C25A59" w:rsidP="00C25A59">
            <w:pPr>
              <w:rPr>
                <w:lang w:eastAsia="ja-JP"/>
              </w:rPr>
            </w:pPr>
            <w:r>
              <w:rPr>
                <w:sz w:val="16"/>
                <w:lang w:eastAsia="ja-JP"/>
              </w:rPr>
              <w:t>2冊目のダウンロード画面を表示</w:t>
            </w:r>
          </w:p>
        </w:tc>
      </w:tr>
      <w:tr w:rsidR="00C25A59" w14:paraId="667E2DAF" w14:textId="77777777" w:rsidTr="00C25A59">
        <w:trPr>
          <w:jc w:val="center"/>
        </w:trPr>
        <w:tc>
          <w:tcPr>
            <w:tcW w:w="280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38CA6F1" w14:textId="759AF69C" w:rsidR="00C25A59" w:rsidRDefault="00C25A59" w:rsidP="00C25A59">
            <w:r>
              <w:rPr>
                <w:sz w:val="16"/>
              </w:rPr>
              <w:t>異常動作</w:t>
            </w:r>
          </w:p>
        </w:tc>
        <w:tc>
          <w:tcPr>
            <w:tcW w:w="7580" w:type="dxa"/>
            <w:gridSpan w:val="2"/>
            <w:tcBorders>
              <w:top w:val="single" w:sz="4" w:space="0" w:color="B7C9E2"/>
              <w:left w:val="single" w:sz="4" w:space="0" w:color="B7C9E2"/>
              <w:bottom w:val="single" w:sz="4" w:space="0" w:color="B7C9E2"/>
              <w:right w:val="single" w:sz="4" w:space="0" w:color="B7C9E2"/>
            </w:tcBorders>
            <w:shd w:val="clear" w:color="auto" w:fill="F3F6FA"/>
            <w:vAlign w:val="center"/>
          </w:tcPr>
          <w:p w14:paraId="35ED2A57" w14:textId="54F3A5FF" w:rsidR="00C25A59" w:rsidRDefault="00C25A59" w:rsidP="00C25A59">
            <w:pPr>
              <w:rPr>
                <w:lang w:eastAsia="ja-JP"/>
              </w:rPr>
            </w:pPr>
            <w:r>
              <w:rPr>
                <w:rFonts w:hint="eastAsia"/>
                <w:sz w:val="16"/>
                <w:lang w:eastAsia="ja-JP"/>
              </w:rPr>
              <w:t xml:space="preserve">トップへリダイレクト || </w:t>
            </w:r>
            <w:r>
              <w:rPr>
                <w:sz w:val="16"/>
                <w:lang w:eastAsia="ja-JP"/>
              </w:rPr>
              <w:t>404「ファイルが存在しません」</w:t>
            </w:r>
          </w:p>
        </w:tc>
      </w:tr>
    </w:tbl>
    <w:p w14:paraId="7EBE4981" w14:textId="77777777" w:rsidR="003549A8" w:rsidRDefault="003549A8">
      <w:pPr>
        <w:spacing w:after="0"/>
        <w:rPr>
          <w:lang w:eastAsia="ja-JP"/>
        </w:rPr>
      </w:pPr>
    </w:p>
    <w:p w14:paraId="6516D6FE" w14:textId="15E8C858" w:rsidR="003549A8" w:rsidRDefault="004F1CC4">
      <w:pPr>
        <w:pStyle w:val="21"/>
        <w:rPr>
          <w:lang w:eastAsia="ja-JP"/>
        </w:rPr>
      </w:pPr>
      <w:r>
        <w:rPr>
          <w:rFonts w:hint="eastAsia"/>
          <w:lang w:eastAsia="ja-JP"/>
        </w:rPr>
        <w:t>6</w:t>
      </w:r>
      <w:r w:rsidR="001670EA">
        <w:rPr>
          <w:lang w:eastAsia="ja-JP"/>
        </w:rPr>
        <w:t xml:space="preserve">.5 </w:t>
      </w:r>
      <w:r w:rsidR="001670EA">
        <w:rPr>
          <w:lang w:eastAsia="ja-JP"/>
        </w:rPr>
        <w:t>ダウンロード実装上の重要確認</w:t>
      </w:r>
    </w:p>
    <w:p w14:paraId="3842B54D" w14:textId="7C522DEE" w:rsidR="003549A8" w:rsidRDefault="00000000" w:rsidP="00A50E8E">
      <w:pPr>
        <w:pStyle w:val="a0"/>
        <w:rPr>
          <w:lang w:eastAsia="ja-JP"/>
        </w:rPr>
      </w:pPr>
      <w:r>
        <w:rPr>
          <w:lang w:eastAsia="ja-JP"/>
        </w:rPr>
        <w:t>IF-03の上限判定は「</w:t>
      </w:r>
      <w:r w:rsidR="00A50E8E">
        <w:rPr>
          <w:rFonts w:hint="eastAsia"/>
          <w:lang w:eastAsia="ja-JP"/>
        </w:rPr>
        <w:t>second_</w:t>
      </w:r>
      <w:r>
        <w:rPr>
          <w:lang w:eastAsia="ja-JP"/>
        </w:rPr>
        <w:t>download</w:t>
      </w:r>
      <w:r w:rsidR="00A50E8E">
        <w:rPr>
          <w:rFonts w:hint="eastAsia"/>
          <w:lang w:eastAsia="ja-JP"/>
        </w:rPr>
        <w:t>_count</w:t>
      </w:r>
      <w:r>
        <w:rPr>
          <w:lang w:eastAsia="ja-JP"/>
        </w:rPr>
        <w:t xml:space="preserve"> &lt; </w:t>
      </w:r>
      <w:r w:rsidR="00A50E8E">
        <w:rPr>
          <w:lang w:eastAsia="ja-JP"/>
        </w:rPr>
        <w:t xml:space="preserve">  SECOND_DOWNLOAD_LIMIT</w:t>
      </w:r>
      <w:r>
        <w:rPr>
          <w:lang w:eastAsia="ja-JP"/>
        </w:rPr>
        <w:t>」の場合に上限到達メッセージ</w:t>
      </w:r>
      <w:r w:rsidR="00CA259A">
        <w:rPr>
          <w:rFonts w:hint="eastAsia"/>
          <w:lang w:eastAsia="ja-JP"/>
        </w:rPr>
        <w:t>が表示され</w:t>
      </w:r>
      <w:r>
        <w:rPr>
          <w:lang w:eastAsia="ja-JP"/>
        </w:rPr>
        <w:t>るコードとなって</w:t>
      </w:r>
      <w:r w:rsidR="00C449ED">
        <w:rPr>
          <w:rFonts w:hint="eastAsia"/>
          <w:lang w:eastAsia="ja-JP"/>
        </w:rPr>
        <w:t>いる。</w:t>
      </w:r>
      <w:r>
        <w:rPr>
          <w:lang w:eastAsia="ja-JP"/>
        </w:rPr>
        <w:t>期待仕様はdownloaded &gt;= 50で拒否すること。</w:t>
      </w:r>
    </w:p>
    <w:p w14:paraId="72321B71" w14:textId="1F39289D" w:rsidR="003549A8" w:rsidRDefault="00000000">
      <w:pPr>
        <w:pStyle w:val="a0"/>
        <w:spacing w:after="40"/>
        <w:rPr>
          <w:lang w:eastAsia="ja-JP"/>
        </w:rPr>
      </w:pPr>
      <w:r>
        <w:rPr>
          <w:lang w:eastAsia="ja-JP"/>
        </w:rPr>
        <w:t>リダイレクト後</w:t>
      </w:r>
      <w:r w:rsidR="00461A97">
        <w:rPr>
          <w:rFonts w:hint="eastAsia"/>
          <w:lang w:eastAsia="ja-JP"/>
        </w:rPr>
        <w:t>、</w:t>
      </w:r>
      <w:r>
        <w:rPr>
          <w:lang w:eastAsia="ja-JP"/>
        </w:rPr>
        <w:t>ファイル</w:t>
      </w:r>
      <w:r w:rsidR="00FF0BD1">
        <w:rPr>
          <w:rFonts w:hint="eastAsia"/>
          <w:lang w:eastAsia="ja-JP"/>
        </w:rPr>
        <w:t>ダウンロード・</w:t>
      </w:r>
      <w:r w:rsidR="00FF0BD1">
        <w:rPr>
          <w:lang w:eastAsia="ja-JP"/>
        </w:rPr>
        <w:t>カウント加算</w:t>
      </w:r>
      <w:r>
        <w:rPr>
          <w:lang w:eastAsia="ja-JP"/>
        </w:rPr>
        <w:t>へ進む可能性がある。</w:t>
      </w:r>
    </w:p>
    <w:p w14:paraId="01B4C120" w14:textId="70096374" w:rsidR="00F26B24" w:rsidRDefault="00F26B24">
      <w:pPr>
        <w:pStyle w:val="a0"/>
        <w:spacing w:after="40"/>
        <w:rPr>
          <w:lang w:eastAsia="ja-JP"/>
        </w:rPr>
      </w:pPr>
      <w:r w:rsidRPr="00F26B24">
        <w:rPr>
          <w:lang w:eastAsia="ja-JP"/>
        </w:rPr>
        <w:t>ダウンロード対象はURLパラメータのファイル名を直接使用せず、DownloadFileテーブルから取得したレコードを参照する。実ファイルパスは absolute_file_path メソッドで生成し、public/downloads 配下であることを検証した上で send_file を実行することで、Path Traversal（ディレクトリトラバーサル）攻撃を防止している。</w:t>
      </w:r>
    </w:p>
    <w:p w14:paraId="3BD14D47" w14:textId="1367DD4B" w:rsidR="003549A8" w:rsidRDefault="004F1CC4">
      <w:pPr>
        <w:pStyle w:val="1"/>
        <w:rPr>
          <w:lang w:eastAsia="ja-JP"/>
        </w:rPr>
      </w:pPr>
      <w:r>
        <w:rPr>
          <w:rFonts w:hint="eastAsia"/>
          <w:lang w:eastAsia="ja-JP"/>
        </w:rPr>
        <w:t>7</w:t>
      </w:r>
      <w:r w:rsidR="001670EA">
        <w:rPr>
          <w:lang w:eastAsia="ja-JP"/>
        </w:rPr>
        <w:t xml:space="preserve">. </w:t>
      </w:r>
      <w:r w:rsidR="001670EA">
        <w:rPr>
          <w:lang w:eastAsia="ja-JP"/>
        </w:rPr>
        <w:t>エラー・セキュリティ設計</w:t>
      </w:r>
    </w:p>
    <w:p w14:paraId="678E6E76" w14:textId="521E529D" w:rsidR="003549A8" w:rsidRDefault="004F1CC4">
      <w:pPr>
        <w:pStyle w:val="21"/>
        <w:rPr>
          <w:lang w:eastAsia="ja-JP"/>
        </w:rPr>
      </w:pPr>
      <w:r>
        <w:rPr>
          <w:rFonts w:hint="eastAsia"/>
          <w:lang w:eastAsia="ja-JP"/>
        </w:rPr>
        <w:t>7</w:t>
      </w:r>
      <w:r w:rsidR="001670EA">
        <w:rPr>
          <w:lang w:eastAsia="ja-JP"/>
        </w:rPr>
        <w:t>.1 HTTP</w:t>
      </w:r>
      <w:r w:rsidR="001670EA">
        <w:rPr>
          <w:lang w:eastAsia="ja-JP"/>
        </w:rPr>
        <w:t>ステータス方針</w:t>
      </w:r>
    </w:p>
    <w:tbl>
      <w:tblPr>
        <w:tblStyle w:val="afe"/>
        <w:tblW w:w="0" w:type="auto"/>
        <w:jc w:val="center"/>
        <w:tblLook w:val="04A0" w:firstRow="1" w:lastRow="0" w:firstColumn="1" w:lastColumn="0" w:noHBand="0" w:noVBand="1"/>
      </w:tblPr>
      <w:tblGrid>
        <w:gridCol w:w="1991"/>
        <w:gridCol w:w="3220"/>
        <w:gridCol w:w="5171"/>
      </w:tblGrid>
      <w:tr w:rsidR="003549A8" w14:paraId="0022A3BD"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E30A49E" w14:textId="77777777" w:rsidR="003549A8" w:rsidRDefault="00000000">
            <w:r>
              <w:rPr>
                <w:b/>
                <w:color w:val="FFFFFF"/>
                <w:sz w:val="16"/>
              </w:rPr>
              <w:t>ステータス</w:t>
            </w:r>
          </w:p>
        </w:tc>
        <w:tc>
          <w:tcPr>
            <w:tcW w:w="322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B2835FE" w14:textId="77777777" w:rsidR="003549A8" w:rsidRDefault="00000000">
            <w:r>
              <w:rPr>
                <w:b/>
                <w:color w:val="FFFFFF"/>
                <w:sz w:val="16"/>
              </w:rPr>
              <w:t>用途</w:t>
            </w:r>
          </w:p>
        </w:tc>
        <w:tc>
          <w:tcPr>
            <w:tcW w:w="5171"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0ABF6AA" w14:textId="63EF39D5" w:rsidR="003549A8" w:rsidRDefault="00000000">
            <w:r>
              <w:rPr>
                <w:b/>
                <w:color w:val="FFFFFF"/>
                <w:sz w:val="16"/>
              </w:rPr>
              <w:t>現行適用</w:t>
            </w:r>
          </w:p>
        </w:tc>
      </w:tr>
      <w:tr w:rsidR="003549A8" w14:paraId="41A81F83"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vAlign w:val="center"/>
          </w:tcPr>
          <w:p w14:paraId="4BF0442E" w14:textId="77777777" w:rsidR="003549A8" w:rsidRDefault="00000000">
            <w:r>
              <w:rPr>
                <w:sz w:val="16"/>
              </w:rPr>
              <w:t>200 OK</w:t>
            </w:r>
          </w:p>
        </w:tc>
        <w:tc>
          <w:tcPr>
            <w:tcW w:w="3220" w:type="dxa"/>
            <w:tcBorders>
              <w:top w:val="single" w:sz="4" w:space="0" w:color="B7C9E2"/>
              <w:left w:val="single" w:sz="4" w:space="0" w:color="B7C9E2"/>
              <w:bottom w:val="single" w:sz="4" w:space="0" w:color="B7C9E2"/>
              <w:right w:val="single" w:sz="4" w:space="0" w:color="B7C9E2"/>
            </w:tcBorders>
            <w:vAlign w:val="center"/>
          </w:tcPr>
          <w:p w14:paraId="5B746D3B" w14:textId="6675345E" w:rsidR="003549A8" w:rsidRDefault="00000000">
            <w:pPr>
              <w:rPr>
                <w:lang w:eastAsia="ja-JP"/>
              </w:rPr>
            </w:pPr>
            <w:r>
              <w:rPr>
                <w:sz w:val="16"/>
                <w:lang w:eastAsia="ja-JP"/>
              </w:rPr>
              <w:t>正常なJSON</w:t>
            </w:r>
            <w:r w:rsidR="009D7CB7">
              <w:rPr>
                <w:rFonts w:hint="eastAsia"/>
                <w:sz w:val="16"/>
                <w:lang w:eastAsia="ja-JP"/>
              </w:rPr>
              <w:t>を</w:t>
            </w:r>
            <w:r>
              <w:rPr>
                <w:sz w:val="16"/>
                <w:lang w:eastAsia="ja-JP"/>
              </w:rPr>
              <w:t>返</w:t>
            </w:r>
            <w:r w:rsidR="008912EB">
              <w:rPr>
                <w:rFonts w:hint="eastAsia"/>
                <w:sz w:val="16"/>
                <w:lang w:eastAsia="ja-JP"/>
              </w:rPr>
              <w:t>す</w:t>
            </w:r>
          </w:p>
        </w:tc>
        <w:tc>
          <w:tcPr>
            <w:tcW w:w="5171" w:type="dxa"/>
            <w:tcBorders>
              <w:top w:val="single" w:sz="4" w:space="0" w:color="B7C9E2"/>
              <w:left w:val="single" w:sz="4" w:space="0" w:color="B7C9E2"/>
              <w:bottom w:val="single" w:sz="4" w:space="0" w:color="B7C9E2"/>
              <w:right w:val="single" w:sz="4" w:space="0" w:color="B7C9E2"/>
            </w:tcBorders>
            <w:vAlign w:val="center"/>
          </w:tcPr>
          <w:p w14:paraId="1C8F5477" w14:textId="4447F6AF" w:rsidR="003549A8" w:rsidRDefault="009D7CB7">
            <w:pPr>
              <w:rPr>
                <w:lang w:eastAsia="ja-JP"/>
              </w:rPr>
            </w:pPr>
            <w:r w:rsidRPr="009D7CB7">
              <w:rPr>
                <w:sz w:val="16"/>
                <w:lang w:eastAsia="ja-JP"/>
              </w:rPr>
              <w:t>Firebaseログイン成功、プロフィール取得・更新成功、各参照API</w:t>
            </w:r>
          </w:p>
        </w:tc>
      </w:tr>
      <w:tr w:rsidR="003549A8" w14:paraId="4076AB16"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9CDCCF6" w14:textId="77777777" w:rsidR="003549A8" w:rsidRDefault="00000000">
            <w:r>
              <w:rPr>
                <w:sz w:val="16"/>
              </w:rPr>
              <w:t>302 Found</w:t>
            </w:r>
          </w:p>
        </w:tc>
        <w:tc>
          <w:tcPr>
            <w:tcW w:w="322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73CFA8C" w14:textId="02F8383D" w:rsidR="003549A8" w:rsidRDefault="00463387">
            <w:pPr>
              <w:rPr>
                <w:lang w:eastAsia="ja-JP"/>
              </w:rPr>
            </w:pPr>
            <w:r w:rsidRPr="00463387">
              <w:rPr>
                <w:sz w:val="16"/>
                <w:lang w:eastAsia="ja-JP"/>
              </w:rPr>
              <w:t>HTML画面でリダイレクトを伴う処理</w:t>
            </w:r>
          </w:p>
        </w:tc>
        <w:tc>
          <w:tcPr>
            <w:tcW w:w="51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9648608" w14:textId="434BAE14" w:rsidR="003549A8" w:rsidRPr="00E26DCE" w:rsidRDefault="00E73C6F">
            <w:pPr>
              <w:rPr>
                <w:sz w:val="16"/>
                <w:lang w:eastAsia="ja-JP"/>
              </w:rPr>
            </w:pPr>
            <w:r w:rsidRPr="00E73C6F">
              <w:rPr>
                <w:sz w:val="16"/>
                <w:lang w:eastAsia="ja-JP"/>
              </w:rPr>
              <w:t>ログアウト後、未ログイン時、無効URL時、ダウンロード画面遷移、管理画面の各種redirect_to</w:t>
            </w:r>
          </w:p>
        </w:tc>
      </w:tr>
      <w:tr w:rsidR="003549A8" w14:paraId="3C75C983"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vAlign w:val="center"/>
          </w:tcPr>
          <w:p w14:paraId="238E3E17" w14:textId="77777777" w:rsidR="003549A8" w:rsidRDefault="00000000">
            <w:r>
              <w:rPr>
                <w:sz w:val="16"/>
              </w:rPr>
              <w:t>401 Unauthorized</w:t>
            </w:r>
          </w:p>
        </w:tc>
        <w:tc>
          <w:tcPr>
            <w:tcW w:w="3220" w:type="dxa"/>
            <w:tcBorders>
              <w:top w:val="single" w:sz="4" w:space="0" w:color="B7C9E2"/>
              <w:left w:val="single" w:sz="4" w:space="0" w:color="B7C9E2"/>
              <w:bottom w:val="single" w:sz="4" w:space="0" w:color="B7C9E2"/>
              <w:right w:val="single" w:sz="4" w:space="0" w:color="B7C9E2"/>
            </w:tcBorders>
            <w:vAlign w:val="center"/>
          </w:tcPr>
          <w:p w14:paraId="22F0BCB1" w14:textId="47035F87" w:rsidR="003549A8" w:rsidRDefault="00054A6A">
            <w:pPr>
              <w:rPr>
                <w:lang w:eastAsia="ja-JP"/>
              </w:rPr>
            </w:pPr>
            <w:r w:rsidRPr="00054A6A">
              <w:rPr>
                <w:sz w:val="16"/>
              </w:rPr>
              <w:t>認証失敗・未認証</w:t>
            </w:r>
          </w:p>
        </w:tc>
        <w:tc>
          <w:tcPr>
            <w:tcW w:w="5171" w:type="dxa"/>
            <w:tcBorders>
              <w:top w:val="single" w:sz="4" w:space="0" w:color="B7C9E2"/>
              <w:left w:val="single" w:sz="4" w:space="0" w:color="B7C9E2"/>
              <w:bottom w:val="single" w:sz="4" w:space="0" w:color="B7C9E2"/>
              <w:right w:val="single" w:sz="4" w:space="0" w:color="B7C9E2"/>
            </w:tcBorders>
            <w:vAlign w:val="center"/>
          </w:tcPr>
          <w:p w14:paraId="08839EF5" w14:textId="105A4E8D" w:rsidR="003549A8" w:rsidRPr="003936CB" w:rsidRDefault="00FE1647">
            <w:pPr>
              <w:rPr>
                <w:sz w:val="16"/>
                <w:lang w:eastAsia="ja-JP"/>
              </w:rPr>
            </w:pPr>
            <w:r w:rsidRPr="00FE1647">
              <w:rPr>
                <w:sz w:val="16"/>
                <w:lang w:eastAsia="ja-JP"/>
              </w:rPr>
              <w:t>Firebase ID Token不正、Bearer Token不正、API未ログイン</w:t>
            </w:r>
          </w:p>
        </w:tc>
      </w:tr>
      <w:tr w:rsidR="003549A8" w14:paraId="4FD6C2CC"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DC07C63" w14:textId="77777777" w:rsidR="003549A8" w:rsidRDefault="00000000">
            <w:r>
              <w:rPr>
                <w:sz w:val="16"/>
              </w:rPr>
              <w:t>404 Not Found</w:t>
            </w:r>
          </w:p>
        </w:tc>
        <w:tc>
          <w:tcPr>
            <w:tcW w:w="322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C70949E" w14:textId="145B2EB8" w:rsidR="003549A8" w:rsidRDefault="00E564FF" w:rsidP="00E564FF">
            <w:pPr>
              <w:rPr>
                <w:lang w:eastAsia="ja-JP"/>
              </w:rPr>
            </w:pPr>
            <w:r w:rsidRPr="00E564FF">
              <w:rPr>
                <w:rFonts w:hint="eastAsia"/>
                <w:sz w:val="16"/>
                <w:lang w:eastAsia="ja-JP"/>
              </w:rPr>
              <w:t>対象</w:t>
            </w:r>
            <w:r w:rsidR="00644541">
              <w:rPr>
                <w:rFonts w:hint="eastAsia"/>
                <w:sz w:val="16"/>
                <w:lang w:eastAsia="ja-JP"/>
              </w:rPr>
              <w:t>リソース</w:t>
            </w:r>
            <w:r w:rsidRPr="00E564FF">
              <w:rPr>
                <w:rFonts w:hint="eastAsia"/>
                <w:sz w:val="16"/>
                <w:lang w:eastAsia="ja-JP"/>
              </w:rPr>
              <w:t>が存在しない</w:t>
            </w:r>
          </w:p>
        </w:tc>
        <w:tc>
          <w:tcPr>
            <w:tcW w:w="51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6024324" w14:textId="37D380DC" w:rsidR="003549A8" w:rsidRDefault="00F830B5">
            <w:pPr>
              <w:rPr>
                <w:lang w:eastAsia="ja-JP"/>
              </w:rPr>
            </w:pPr>
            <w:r w:rsidRPr="00F830B5">
              <w:rPr>
                <w:sz w:val="16"/>
                <w:lang w:eastAsia="ja-JP"/>
              </w:rPr>
              <w:t>不正token、対象レコードなし、ファイルなし、存在しないURL</w:t>
            </w:r>
          </w:p>
        </w:tc>
      </w:tr>
      <w:tr w:rsidR="003549A8" w14:paraId="68AC8EBA"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vAlign w:val="center"/>
          </w:tcPr>
          <w:p w14:paraId="7CFBFCB9" w14:textId="77777777" w:rsidR="003549A8" w:rsidRDefault="00000000">
            <w:r>
              <w:rPr>
                <w:sz w:val="16"/>
              </w:rPr>
              <w:t>422 Unprocessable Entity</w:t>
            </w:r>
          </w:p>
        </w:tc>
        <w:tc>
          <w:tcPr>
            <w:tcW w:w="3220" w:type="dxa"/>
            <w:tcBorders>
              <w:top w:val="single" w:sz="4" w:space="0" w:color="B7C9E2"/>
              <w:left w:val="single" w:sz="4" w:space="0" w:color="B7C9E2"/>
              <w:bottom w:val="single" w:sz="4" w:space="0" w:color="B7C9E2"/>
              <w:right w:val="single" w:sz="4" w:space="0" w:color="B7C9E2"/>
            </w:tcBorders>
            <w:vAlign w:val="center"/>
          </w:tcPr>
          <w:p w14:paraId="6A1B45A2" w14:textId="2C3F7146" w:rsidR="003549A8" w:rsidRPr="00E564FF" w:rsidRDefault="00C476A4" w:rsidP="00E564FF">
            <w:pPr>
              <w:rPr>
                <w:sz w:val="16"/>
                <w:lang w:eastAsia="ja-JP"/>
              </w:rPr>
            </w:pPr>
            <w:r w:rsidRPr="00C476A4">
              <w:rPr>
                <w:sz w:val="16"/>
                <w:lang w:eastAsia="ja-JP"/>
              </w:rPr>
              <w:t>入力値・保存内容が不正</w:t>
            </w:r>
          </w:p>
        </w:tc>
        <w:tc>
          <w:tcPr>
            <w:tcW w:w="5171" w:type="dxa"/>
            <w:tcBorders>
              <w:top w:val="single" w:sz="4" w:space="0" w:color="B7C9E2"/>
              <w:left w:val="single" w:sz="4" w:space="0" w:color="B7C9E2"/>
              <w:bottom w:val="single" w:sz="4" w:space="0" w:color="B7C9E2"/>
              <w:right w:val="single" w:sz="4" w:space="0" w:color="B7C9E2"/>
            </w:tcBorders>
            <w:vAlign w:val="center"/>
          </w:tcPr>
          <w:p w14:paraId="334B3E94" w14:textId="1D6C101A" w:rsidR="003549A8" w:rsidRDefault="00222329">
            <w:pPr>
              <w:rPr>
                <w:lang w:eastAsia="ja-JP"/>
              </w:rPr>
            </w:pPr>
            <w:r w:rsidRPr="00222329">
              <w:rPr>
                <w:sz w:val="16"/>
                <w:lang w:eastAsia="ja-JP"/>
              </w:rPr>
              <w:t>バリデーションエラー、保存失敗。API全体で422へ統一する方針</w:t>
            </w:r>
          </w:p>
        </w:tc>
      </w:tr>
      <w:tr w:rsidR="003549A8" w14:paraId="6E79E5C6" w14:textId="77777777" w:rsidTr="00BF35AD">
        <w:trPr>
          <w:jc w:val="center"/>
        </w:trPr>
        <w:tc>
          <w:tcPr>
            <w:tcW w:w="199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EEC630A" w14:textId="77777777" w:rsidR="003549A8" w:rsidRDefault="00000000">
            <w:r>
              <w:rPr>
                <w:sz w:val="16"/>
              </w:rPr>
              <w:t>500 Internal Server Error</w:t>
            </w:r>
          </w:p>
        </w:tc>
        <w:tc>
          <w:tcPr>
            <w:tcW w:w="322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DA05EF0" w14:textId="2905794F" w:rsidR="003549A8" w:rsidRPr="00133C00" w:rsidRDefault="00133C00" w:rsidP="00E564FF">
            <w:pPr>
              <w:rPr>
                <w:sz w:val="16"/>
                <w:szCs w:val="16"/>
                <w:lang w:eastAsia="ja-JP"/>
              </w:rPr>
            </w:pPr>
            <w:r w:rsidRPr="00133C00">
              <w:rPr>
                <w:sz w:val="16"/>
                <w:szCs w:val="16"/>
                <w:lang w:eastAsia="ja-JP"/>
              </w:rPr>
              <w:t>想定外のサーバ内部エラー</w:t>
            </w:r>
          </w:p>
        </w:tc>
        <w:tc>
          <w:tcPr>
            <w:tcW w:w="5171"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C66CAAB" w14:textId="0E9B9757" w:rsidR="003549A8" w:rsidRDefault="00133C00">
            <w:pPr>
              <w:rPr>
                <w:lang w:eastAsia="ja-JP"/>
              </w:rPr>
            </w:pPr>
            <w:r w:rsidRPr="00133C00">
              <w:rPr>
                <w:sz w:val="16"/>
                <w:lang w:eastAsia="ja-JP"/>
              </w:rPr>
              <w:t>未捕捉</w:t>
            </w:r>
            <w:r w:rsidR="002806B8">
              <w:rPr>
                <w:rFonts w:hint="eastAsia"/>
                <w:sz w:val="16"/>
                <w:lang w:eastAsia="ja-JP"/>
              </w:rPr>
              <w:t>の内部エラー</w:t>
            </w:r>
            <w:r w:rsidRPr="00133C00">
              <w:rPr>
                <w:sz w:val="16"/>
                <w:lang w:eastAsia="ja-JP"/>
              </w:rPr>
              <w:t>、テンプレート構文エラー、プログラム不具合等</w:t>
            </w:r>
          </w:p>
        </w:tc>
      </w:tr>
    </w:tbl>
    <w:p w14:paraId="5570CD19" w14:textId="77777777" w:rsidR="003549A8" w:rsidRDefault="003549A8">
      <w:pPr>
        <w:spacing w:after="0"/>
        <w:rPr>
          <w:lang w:eastAsia="ja-JP"/>
        </w:rPr>
      </w:pPr>
    </w:p>
    <w:p w14:paraId="63790EC6" w14:textId="6A3C8B2E" w:rsidR="003549A8" w:rsidRDefault="004F1CC4">
      <w:pPr>
        <w:pStyle w:val="21"/>
      </w:pPr>
      <w:r>
        <w:rPr>
          <w:rFonts w:hint="eastAsia"/>
          <w:lang w:eastAsia="ja-JP"/>
        </w:rPr>
        <w:t>7</w:t>
      </w:r>
      <w:r w:rsidR="001670EA">
        <w:t xml:space="preserve">.2 </w:t>
      </w:r>
      <w:r w:rsidR="001670EA">
        <w:t>セキュリティ要件</w:t>
      </w:r>
    </w:p>
    <w:p w14:paraId="3638A1D7" w14:textId="77777777" w:rsidR="003549A8" w:rsidRDefault="00000000">
      <w:pPr>
        <w:pStyle w:val="a0"/>
        <w:spacing w:after="40"/>
        <w:rPr>
          <w:lang w:eastAsia="ja-JP"/>
        </w:rPr>
      </w:pPr>
      <w:r>
        <w:rPr>
          <w:lang w:eastAsia="ja-JP"/>
        </w:rPr>
        <w:t>すべてのAPIはHTTPSで提供する。</w:t>
      </w:r>
    </w:p>
    <w:p w14:paraId="35A57BC4" w14:textId="77777777" w:rsidR="003549A8" w:rsidRDefault="00000000">
      <w:pPr>
        <w:pStyle w:val="a0"/>
        <w:spacing w:after="40"/>
        <w:rPr>
          <w:lang w:eastAsia="ja-JP"/>
        </w:rPr>
      </w:pPr>
      <w:r>
        <w:rPr>
          <w:lang w:eastAsia="ja-JP"/>
        </w:rPr>
        <w:t>Firebase ID Tokenはログ、レスポンス、エラー画面へ出力しない。</w:t>
      </w:r>
    </w:p>
    <w:p w14:paraId="2889CCB2" w14:textId="77777777" w:rsidR="003549A8" w:rsidRDefault="00000000">
      <w:pPr>
        <w:pStyle w:val="a0"/>
        <w:spacing w:after="40"/>
      </w:pPr>
      <w:r>
        <w:t>Rails Session CookieにはSecure、HttpOnly、SameSite属性を適切に設定する。</w:t>
      </w:r>
    </w:p>
    <w:p w14:paraId="497E8EDF" w14:textId="77777777" w:rsidR="003549A8" w:rsidRDefault="00000000">
      <w:pPr>
        <w:pStyle w:val="a0"/>
        <w:spacing w:after="40"/>
        <w:rPr>
          <w:lang w:eastAsia="ja-JP"/>
        </w:rPr>
      </w:pPr>
      <w:r>
        <w:rPr>
          <w:lang w:eastAsia="ja-JP"/>
        </w:rPr>
        <w:t>Session利用APIはCSRFトークンを検証する。</w:t>
      </w:r>
    </w:p>
    <w:p w14:paraId="173BE26C" w14:textId="77777777" w:rsidR="003549A8" w:rsidRDefault="00000000">
      <w:pPr>
        <w:pStyle w:val="a0"/>
        <w:spacing w:after="40"/>
        <w:rPr>
          <w:lang w:eastAsia="ja-JP"/>
        </w:rPr>
      </w:pPr>
      <w:r>
        <w:rPr>
          <w:lang w:eastAsia="ja-JP"/>
        </w:rPr>
        <w:t>APIレスポンスは必要最小限の個人情報のみ返す。</w:t>
      </w:r>
    </w:p>
    <w:p w14:paraId="6F6A01CD" w14:textId="77777777" w:rsidR="003549A8" w:rsidRDefault="00000000">
      <w:pPr>
        <w:pStyle w:val="a0"/>
        <w:spacing w:after="40"/>
        <w:rPr>
          <w:lang w:eastAsia="ja-JP"/>
        </w:rPr>
      </w:pPr>
      <w:r>
        <w:rPr>
          <w:lang w:eastAsia="ja-JP"/>
        </w:rPr>
        <w:lastRenderedPageBreak/>
        <w:t>例外メッセージやDB検証詳細をそのまま外部へ返さない。</w:t>
      </w:r>
    </w:p>
    <w:p w14:paraId="60D89BAE" w14:textId="2D510736" w:rsidR="00D30A87" w:rsidRDefault="00AA5080" w:rsidP="00E633F7">
      <w:pPr>
        <w:pStyle w:val="a0"/>
        <w:spacing w:after="40"/>
        <w:rPr>
          <w:lang w:eastAsia="ja-JP"/>
        </w:rPr>
      </w:pPr>
      <w:r w:rsidRPr="00E633F7">
        <w:rPr>
          <w:color w:val="FFFFFF" w:themeColor="background1"/>
          <w:shd w:val="clear" w:color="auto" w:fill="EE0000"/>
          <w:lang w:eastAsia="ja-JP"/>
        </w:rPr>
        <w:t>今後のセキュリティ強化候補</w:t>
      </w:r>
      <w:r>
        <w:rPr>
          <w:rFonts w:hint="eastAsia"/>
          <w:lang w:eastAsia="ja-JP"/>
        </w:rPr>
        <w:t xml:space="preserve">　</w:t>
      </w:r>
      <w:r>
        <w:rPr>
          <w:lang w:eastAsia="ja-JP"/>
        </w:rPr>
        <w:t>認証APIへの連続試行に対し、レート制限・監視を検討する</w:t>
      </w:r>
      <w:r w:rsidR="00232C71">
        <w:rPr>
          <w:rFonts w:hint="eastAsia"/>
          <w:lang w:eastAsia="ja-JP"/>
        </w:rPr>
        <w:t>。</w:t>
      </w:r>
    </w:p>
    <w:p w14:paraId="50D41AFF" w14:textId="67B94BDB" w:rsidR="003549A8" w:rsidRDefault="00305D0E" w:rsidP="00872E0E">
      <w:pPr>
        <w:pStyle w:val="a0"/>
        <w:numPr>
          <w:ilvl w:val="0"/>
          <w:numId w:val="0"/>
        </w:numPr>
        <w:spacing w:after="40"/>
        <w:ind w:left="360"/>
        <w:rPr>
          <w:shd w:val="clear" w:color="auto" w:fill="00B0F0"/>
          <w:lang w:eastAsia="ja-JP"/>
        </w:rPr>
      </w:pPr>
      <w:r w:rsidRPr="00E633F7">
        <w:rPr>
          <w:rFonts w:hint="eastAsia"/>
          <w:shd w:val="clear" w:color="auto" w:fill="00B0F0"/>
          <w:lang w:eastAsia="ja-JP"/>
        </w:rPr>
        <w:t>→</w:t>
      </w:r>
      <w:r w:rsidR="00575088">
        <w:rPr>
          <w:rFonts w:hint="eastAsia"/>
          <w:shd w:val="clear" w:color="auto" w:fill="00B0F0"/>
          <w:lang w:eastAsia="ja-JP"/>
        </w:rPr>
        <w:t xml:space="preserve">　</w:t>
      </w:r>
      <w:r w:rsidRPr="00E633F7">
        <w:rPr>
          <w:rFonts w:hint="eastAsia"/>
          <w:shd w:val="clear" w:color="auto" w:fill="00B0F0"/>
          <w:lang w:eastAsia="ja-JP"/>
        </w:rPr>
        <w:t>対策　Railsの</w:t>
      </w:r>
      <w:r w:rsidRPr="00E633F7">
        <w:rPr>
          <w:shd w:val="clear" w:color="auto" w:fill="00B0F0"/>
          <w:lang w:eastAsia="ja-JP"/>
        </w:rPr>
        <w:t>Solid Cache</w:t>
      </w:r>
      <w:r w:rsidR="0059113E">
        <w:rPr>
          <w:rFonts w:hint="eastAsia"/>
          <w:shd w:val="clear" w:color="auto" w:fill="00B0F0"/>
          <w:lang w:eastAsia="ja-JP"/>
        </w:rPr>
        <w:t>で</w:t>
      </w:r>
      <w:r w:rsidR="00E633F7" w:rsidRPr="00E633F7">
        <w:rPr>
          <w:shd w:val="clear" w:color="auto" w:fill="00B0F0"/>
          <w:lang w:eastAsia="ja-JP"/>
        </w:rPr>
        <w:t>レート制限＋監視</w:t>
      </w:r>
      <w:r w:rsidR="004F7681">
        <w:rPr>
          <w:rFonts w:hint="eastAsia"/>
          <w:shd w:val="clear" w:color="auto" w:fill="00B0F0"/>
          <w:lang w:eastAsia="ja-JP"/>
        </w:rPr>
        <w:t>を完了</w:t>
      </w:r>
    </w:p>
    <w:p w14:paraId="615C9F17" w14:textId="77777777" w:rsidR="00EE355A" w:rsidRPr="00EE355A" w:rsidRDefault="005144D2" w:rsidP="006757CB">
      <w:pPr>
        <w:pStyle w:val="a0"/>
        <w:numPr>
          <w:ilvl w:val="0"/>
          <w:numId w:val="0"/>
        </w:numPr>
        <w:spacing w:after="40"/>
        <w:ind w:left="360"/>
        <w:rPr>
          <w:lang w:eastAsia="ja-JP"/>
        </w:rPr>
      </w:pPr>
      <w:r>
        <w:rPr>
          <w:rFonts w:hint="eastAsia"/>
          <w:lang w:eastAsia="ja-JP"/>
        </w:rPr>
        <w:t>◆</w:t>
      </w:r>
      <w:r w:rsidR="00EE355A" w:rsidRPr="00EE355A">
        <w:rPr>
          <w:lang w:eastAsia="ja-JP"/>
        </w:rPr>
        <w:t>認証API /firebase_login に対し、短時間の大量アクセス（総当たり攻撃（Brute Force Attack）、パスワード推測、DoS攻撃等）を防止するため、IPアドレス単位のレート制限を実装した。Rack::Attackを用いて同一IPからのアクセスを1分間10回まで許可し、超過時はHTTP 429（Too Many Requests）を返す。レート制限のカウンターはSolid Cacheを使用し、ariaguma_cache.solid_cache_entries に保存する。現時点ではRack::Attackによる防御・制限を採用しており、</w:t>
      </w:r>
      <w:r w:rsidR="00EE355A" w:rsidRPr="006F3C26">
        <w:rPr>
          <w:shd w:val="clear" w:color="auto" w:fill="F2F2F2" w:themeFill="background1" w:themeFillShade="F2"/>
          <w:lang w:eastAsia="ja-JP"/>
        </w:rPr>
        <w:t>CloudWatch（監視・通知）、Fail2Ban（ログ連動によるIP遮断）、AWS WAF（Webアプリケーションファイアウォール）</w:t>
      </w:r>
      <w:r w:rsidR="00EE355A" w:rsidRPr="00EE355A">
        <w:rPr>
          <w:lang w:eastAsia="ja-JP"/>
        </w:rPr>
        <w:t>等の追加対策については、アクセス規模や攻撃状況に応じて将来的な導入を検討する。</w:t>
      </w:r>
    </w:p>
    <w:p w14:paraId="741C767C" w14:textId="3950296C" w:rsidR="003549A8" w:rsidRDefault="00000000" w:rsidP="00EE355A">
      <w:pPr>
        <w:pStyle w:val="a0"/>
        <w:numPr>
          <w:ilvl w:val="0"/>
          <w:numId w:val="0"/>
        </w:numPr>
        <w:spacing w:after="40"/>
        <w:ind w:left="360"/>
        <w:rPr>
          <w:lang w:eastAsia="ja-JP"/>
        </w:rPr>
      </w:pPr>
      <w:r>
        <w:rPr>
          <w:lang w:eastAsia="ja-JP"/>
        </w:rPr>
        <w:t>ダウンロードtokenは十分な乱数長を持ち、推測困難であること。</w:t>
      </w:r>
    </w:p>
    <w:p w14:paraId="02FA68B0" w14:textId="2F136CF9" w:rsidR="003549A8" w:rsidRDefault="008806D2">
      <w:pPr>
        <w:pStyle w:val="a0"/>
        <w:spacing w:after="40"/>
        <w:rPr>
          <w:lang w:eastAsia="ja-JP"/>
        </w:rPr>
      </w:pPr>
      <w:r>
        <w:rPr>
          <w:rFonts w:hint="eastAsia"/>
          <w:lang w:eastAsia="ja-JP"/>
        </w:rPr>
        <w:t xml:space="preserve">対応済み　</w:t>
      </w:r>
      <w:r>
        <w:rPr>
          <w:lang w:eastAsia="ja-JP"/>
        </w:rPr>
        <w:t>filenameはDB上の公開済みファイルと照合し、任意パス参照を禁止する。</w:t>
      </w:r>
    </w:p>
    <w:p w14:paraId="2CB87B14" w14:textId="3A8BF291" w:rsidR="008806D2" w:rsidRPr="008806D2" w:rsidRDefault="008806D2" w:rsidP="008806D2">
      <w:pPr>
        <w:pStyle w:val="a0"/>
        <w:numPr>
          <w:ilvl w:val="0"/>
          <w:numId w:val="0"/>
        </w:numPr>
        <w:spacing w:after="40"/>
        <w:ind w:left="360"/>
        <w:rPr>
          <w:lang w:eastAsia="ja-JP"/>
        </w:rPr>
      </w:pPr>
      <w:r>
        <w:rPr>
          <w:rFonts w:hint="eastAsia"/>
          <w:lang w:eastAsia="ja-JP"/>
        </w:rPr>
        <w:t>→</w:t>
      </w:r>
      <w:r w:rsidR="005E0617">
        <w:rPr>
          <w:rFonts w:hint="eastAsia"/>
          <w:lang w:eastAsia="ja-JP"/>
        </w:rPr>
        <w:t xml:space="preserve">　</w:t>
      </w:r>
      <w:r w:rsidRPr="008806D2">
        <w:rPr>
          <w:lang w:eastAsia="ja-JP"/>
        </w:rPr>
        <w:t>ダウンロード対象はDownloadFileテーブルに登録された公開ファイルのみを許可し、DB登録情報から絶対パスを生成する。expand_path により正規化したパスが公開ディレクトリ配下であることを検証し、任意パス（Directory Traversal）へのアクセスを禁止する。</w:t>
      </w:r>
    </w:p>
    <w:p w14:paraId="7D621117" w14:textId="3C567479" w:rsidR="008806D2" w:rsidRDefault="008806D2" w:rsidP="008806D2">
      <w:pPr>
        <w:pStyle w:val="a0"/>
        <w:numPr>
          <w:ilvl w:val="0"/>
          <w:numId w:val="0"/>
        </w:numPr>
        <w:spacing w:after="40"/>
        <w:ind w:left="360"/>
        <w:rPr>
          <w:lang w:eastAsia="ja-JP"/>
        </w:rPr>
      </w:pPr>
    </w:p>
    <w:p w14:paraId="5B8EE24E" w14:textId="33957A45" w:rsidR="003549A8" w:rsidRDefault="004F1CC4">
      <w:pPr>
        <w:pStyle w:val="21"/>
      </w:pPr>
      <w:r>
        <w:rPr>
          <w:rFonts w:hint="eastAsia"/>
          <w:lang w:eastAsia="ja-JP"/>
        </w:rPr>
        <w:t>7</w:t>
      </w:r>
      <w:r w:rsidR="001670EA">
        <w:t xml:space="preserve">.3 </w:t>
      </w:r>
      <w:r w:rsidR="001670EA">
        <w:t>ログ出力</w:t>
      </w:r>
    </w:p>
    <w:tbl>
      <w:tblPr>
        <w:tblStyle w:val="afe"/>
        <w:tblW w:w="0" w:type="auto"/>
        <w:jc w:val="center"/>
        <w:tblLook w:val="04A0" w:firstRow="1" w:lastRow="0" w:firstColumn="1" w:lastColumn="0" w:noHBand="0" w:noVBand="1"/>
      </w:tblPr>
      <w:tblGrid>
        <w:gridCol w:w="2132"/>
        <w:gridCol w:w="4331"/>
        <w:gridCol w:w="3919"/>
      </w:tblGrid>
      <w:tr w:rsidR="003549A8" w14:paraId="0CBB789F" w14:textId="77777777">
        <w:trPr>
          <w:jc w:val="center"/>
        </w:trPr>
        <w:tc>
          <w:tcPr>
            <w:tcW w:w="216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38CB749" w14:textId="77777777" w:rsidR="003549A8" w:rsidRDefault="00000000">
            <w:r>
              <w:rPr>
                <w:b/>
                <w:color w:val="FFFFFF"/>
                <w:sz w:val="16"/>
              </w:rPr>
              <w:t>対象</w:t>
            </w:r>
          </w:p>
        </w:tc>
        <w:tc>
          <w:tcPr>
            <w:tcW w:w="4464"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8603A0C" w14:textId="77777777" w:rsidR="003549A8" w:rsidRDefault="00000000">
            <w:r>
              <w:rPr>
                <w:b/>
                <w:color w:val="FFFFFF"/>
                <w:sz w:val="16"/>
              </w:rPr>
              <w:t>ログ内容</w:t>
            </w:r>
          </w:p>
        </w:tc>
        <w:tc>
          <w:tcPr>
            <w:tcW w:w="4032"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E9F9F9F" w14:textId="77777777" w:rsidR="003549A8" w:rsidRDefault="00000000">
            <w:r>
              <w:rPr>
                <w:b/>
                <w:color w:val="FFFFFF"/>
                <w:sz w:val="16"/>
              </w:rPr>
              <w:t>禁止事項</w:t>
            </w:r>
          </w:p>
        </w:tc>
      </w:tr>
      <w:tr w:rsidR="003549A8" w14:paraId="052336E9" w14:textId="77777777">
        <w:trPr>
          <w:jc w:val="center"/>
        </w:trPr>
        <w:tc>
          <w:tcPr>
            <w:tcW w:w="2160" w:type="dxa"/>
            <w:tcBorders>
              <w:top w:val="single" w:sz="4" w:space="0" w:color="B7C9E2"/>
              <w:left w:val="single" w:sz="4" w:space="0" w:color="B7C9E2"/>
              <w:bottom w:val="single" w:sz="4" w:space="0" w:color="B7C9E2"/>
              <w:right w:val="single" w:sz="4" w:space="0" w:color="B7C9E2"/>
            </w:tcBorders>
            <w:vAlign w:val="center"/>
          </w:tcPr>
          <w:p w14:paraId="0F0F27C8" w14:textId="77777777" w:rsidR="003549A8" w:rsidRDefault="00000000">
            <w:r>
              <w:rPr>
                <w:sz w:val="16"/>
              </w:rPr>
              <w:t>firebase_login</w:t>
            </w:r>
          </w:p>
        </w:tc>
        <w:tc>
          <w:tcPr>
            <w:tcW w:w="4464" w:type="dxa"/>
            <w:tcBorders>
              <w:top w:val="single" w:sz="4" w:space="0" w:color="B7C9E2"/>
              <w:left w:val="single" w:sz="4" w:space="0" w:color="B7C9E2"/>
              <w:bottom w:val="single" w:sz="4" w:space="0" w:color="B7C9E2"/>
              <w:right w:val="single" w:sz="4" w:space="0" w:color="B7C9E2"/>
            </w:tcBorders>
            <w:vAlign w:val="center"/>
          </w:tcPr>
          <w:p w14:paraId="5375EA17" w14:textId="77777777" w:rsidR="003549A8" w:rsidRDefault="00000000">
            <w:pPr>
              <w:rPr>
                <w:lang w:eastAsia="ja-JP"/>
              </w:rPr>
            </w:pPr>
            <w:r>
              <w:rPr>
                <w:sz w:val="16"/>
                <w:lang w:eastAsia="ja-JP"/>
              </w:rPr>
              <w:t>開始、エラー種別、保存エラー</w:t>
            </w:r>
          </w:p>
        </w:tc>
        <w:tc>
          <w:tcPr>
            <w:tcW w:w="4032" w:type="dxa"/>
            <w:tcBorders>
              <w:top w:val="single" w:sz="4" w:space="0" w:color="B7C9E2"/>
              <w:left w:val="single" w:sz="4" w:space="0" w:color="B7C9E2"/>
              <w:bottom w:val="single" w:sz="4" w:space="0" w:color="B7C9E2"/>
              <w:right w:val="single" w:sz="4" w:space="0" w:color="B7C9E2"/>
            </w:tcBorders>
            <w:vAlign w:val="center"/>
          </w:tcPr>
          <w:p w14:paraId="6DA2444D" w14:textId="77777777" w:rsidR="003549A8" w:rsidRDefault="00000000">
            <w:pPr>
              <w:rPr>
                <w:lang w:eastAsia="ja-JP"/>
              </w:rPr>
            </w:pPr>
            <w:r>
              <w:rPr>
                <w:sz w:val="16"/>
                <w:lang w:eastAsia="ja-JP"/>
              </w:rPr>
              <w:t>ID Token、パスワード、秘密鍵を出力しない</w:t>
            </w:r>
          </w:p>
        </w:tc>
      </w:tr>
      <w:tr w:rsidR="003549A8" w14:paraId="17E5320D" w14:textId="77777777">
        <w:trPr>
          <w:jc w:val="center"/>
        </w:trPr>
        <w:tc>
          <w:tcPr>
            <w:tcW w:w="216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2FE42B7" w14:textId="69124C8E" w:rsidR="003549A8" w:rsidRDefault="00194F7E">
            <w:r>
              <w:rPr>
                <w:sz w:val="16"/>
              </w:rPr>
              <w:t>Download</w:t>
            </w:r>
          </w:p>
        </w:tc>
        <w:tc>
          <w:tcPr>
            <w:tcW w:w="446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F52378D" w14:textId="7FC3DA90" w:rsidR="003549A8" w:rsidRPr="00301FFC" w:rsidRDefault="00446675">
            <w:pPr>
              <w:rPr>
                <w:sz w:val="16"/>
                <w:lang w:eastAsia="ja-JP"/>
              </w:rPr>
            </w:pPr>
            <w:r w:rsidRPr="00446675">
              <w:rPr>
                <w:sz w:val="16"/>
                <w:lang w:eastAsia="ja-JP"/>
              </w:rPr>
              <w:t>対象ファイル、存在確認、ダウンロード結果</w:t>
            </w:r>
          </w:p>
        </w:tc>
        <w:tc>
          <w:tcPr>
            <w:tcW w:w="40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02A0A97" w14:textId="1B68E22E" w:rsidR="003549A8" w:rsidRDefault="004F0681">
            <w:pPr>
              <w:rPr>
                <w:lang w:eastAsia="ja-JP"/>
              </w:rPr>
            </w:pPr>
            <w:r w:rsidRPr="004F0681">
              <w:rPr>
                <w:sz w:val="16"/>
                <w:lang w:eastAsia="ja-JP"/>
              </w:rPr>
              <w:t>個人token・ファイルパスを外部へ出力しない</w:t>
            </w:r>
          </w:p>
        </w:tc>
      </w:tr>
      <w:tr w:rsidR="003549A8" w14:paraId="513C1E2E" w14:textId="77777777">
        <w:trPr>
          <w:jc w:val="center"/>
        </w:trPr>
        <w:tc>
          <w:tcPr>
            <w:tcW w:w="2160" w:type="dxa"/>
            <w:tcBorders>
              <w:top w:val="single" w:sz="4" w:space="0" w:color="B7C9E2"/>
              <w:left w:val="single" w:sz="4" w:space="0" w:color="B7C9E2"/>
              <w:bottom w:val="single" w:sz="4" w:space="0" w:color="B7C9E2"/>
              <w:right w:val="single" w:sz="4" w:space="0" w:color="B7C9E2"/>
            </w:tcBorders>
            <w:vAlign w:val="center"/>
          </w:tcPr>
          <w:p w14:paraId="4EBDE57A" w14:textId="06085DE3" w:rsidR="003549A8" w:rsidRDefault="00194F7E">
            <w:pPr>
              <w:rPr>
                <w:lang w:eastAsia="ja-JP"/>
              </w:rPr>
            </w:pPr>
            <w:r>
              <w:rPr>
                <w:sz w:val="16"/>
              </w:rPr>
              <w:t>systemd/Puma</w:t>
            </w:r>
          </w:p>
        </w:tc>
        <w:tc>
          <w:tcPr>
            <w:tcW w:w="4464" w:type="dxa"/>
            <w:tcBorders>
              <w:top w:val="single" w:sz="4" w:space="0" w:color="B7C9E2"/>
              <w:left w:val="single" w:sz="4" w:space="0" w:color="B7C9E2"/>
              <w:bottom w:val="single" w:sz="4" w:space="0" w:color="B7C9E2"/>
              <w:right w:val="single" w:sz="4" w:space="0" w:color="B7C9E2"/>
            </w:tcBorders>
            <w:vAlign w:val="center"/>
          </w:tcPr>
          <w:p w14:paraId="66196178" w14:textId="5534EA5A" w:rsidR="003549A8" w:rsidRDefault="00194F7E">
            <w:pPr>
              <w:rPr>
                <w:lang w:eastAsia="ja-JP"/>
              </w:rPr>
            </w:pPr>
            <w:r>
              <w:rPr>
                <w:sz w:val="16"/>
                <w:lang w:eastAsia="ja-JP"/>
              </w:rPr>
              <w:t>標準出力・標準エラー</w:t>
            </w:r>
          </w:p>
        </w:tc>
        <w:tc>
          <w:tcPr>
            <w:tcW w:w="4032" w:type="dxa"/>
            <w:tcBorders>
              <w:top w:val="single" w:sz="4" w:space="0" w:color="B7C9E2"/>
              <w:left w:val="single" w:sz="4" w:space="0" w:color="B7C9E2"/>
              <w:bottom w:val="single" w:sz="4" w:space="0" w:color="B7C9E2"/>
              <w:right w:val="single" w:sz="4" w:space="0" w:color="B7C9E2"/>
            </w:tcBorders>
            <w:vAlign w:val="center"/>
          </w:tcPr>
          <w:p w14:paraId="76BD24DD" w14:textId="58363E7B" w:rsidR="003549A8" w:rsidRDefault="00194F7E">
            <w:pPr>
              <w:rPr>
                <w:lang w:eastAsia="ja-JP"/>
              </w:rPr>
            </w:pPr>
            <w:r>
              <w:rPr>
                <w:sz w:val="16"/>
                <w:lang w:eastAsia="ja-JP"/>
              </w:rPr>
              <w:t>個人情報と認証情報をマスキング</w:t>
            </w:r>
          </w:p>
        </w:tc>
      </w:tr>
      <w:tr w:rsidR="003549A8" w14:paraId="6CA5D4D3" w14:textId="77777777">
        <w:trPr>
          <w:jc w:val="center"/>
        </w:trPr>
        <w:tc>
          <w:tcPr>
            <w:tcW w:w="216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A5EBA22" w14:textId="18644F84" w:rsidR="003549A8" w:rsidRPr="004740A2" w:rsidRDefault="004740A2">
            <w:pPr>
              <w:rPr>
                <w:sz w:val="16"/>
                <w:szCs w:val="16"/>
                <w:lang w:eastAsia="ja-JP"/>
              </w:rPr>
            </w:pPr>
            <w:r w:rsidRPr="004740A2">
              <w:rPr>
                <w:sz w:val="16"/>
                <w:szCs w:val="16"/>
                <w:lang w:eastAsia="ja-JP"/>
              </w:rPr>
              <w:t>Rack::Attack</w:t>
            </w:r>
          </w:p>
        </w:tc>
        <w:tc>
          <w:tcPr>
            <w:tcW w:w="4464"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F1761A5" w14:textId="085361CC" w:rsidR="003549A8" w:rsidRPr="004740A2" w:rsidRDefault="004740A2">
            <w:pPr>
              <w:rPr>
                <w:sz w:val="16"/>
                <w:szCs w:val="16"/>
                <w:lang w:eastAsia="ja-JP"/>
              </w:rPr>
            </w:pPr>
            <w:r w:rsidRPr="004740A2">
              <w:rPr>
                <w:sz w:val="16"/>
                <w:szCs w:val="16"/>
                <w:lang w:eastAsia="ja-JP"/>
              </w:rPr>
              <w:t>レート制限発生、IPアドレス、対象URL、発生時刻</w:t>
            </w:r>
          </w:p>
        </w:tc>
        <w:tc>
          <w:tcPr>
            <w:tcW w:w="4032"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F09F917" w14:textId="55E35A3C" w:rsidR="003549A8" w:rsidRPr="004740A2" w:rsidRDefault="004740A2">
            <w:pPr>
              <w:rPr>
                <w:sz w:val="16"/>
                <w:szCs w:val="16"/>
                <w:lang w:eastAsia="ja-JP"/>
              </w:rPr>
            </w:pPr>
            <w:r w:rsidRPr="004740A2">
              <w:rPr>
                <w:sz w:val="16"/>
                <w:szCs w:val="16"/>
                <w:lang w:eastAsia="ja-JP"/>
              </w:rPr>
              <w:t>認証情報・個人情報を出力しない</w:t>
            </w:r>
          </w:p>
        </w:tc>
      </w:tr>
    </w:tbl>
    <w:p w14:paraId="30E28B07" w14:textId="77777777" w:rsidR="003549A8" w:rsidRPr="004740A2" w:rsidRDefault="003549A8">
      <w:pPr>
        <w:spacing w:after="0"/>
        <w:rPr>
          <w:lang w:eastAsia="ja-JP"/>
        </w:rPr>
      </w:pPr>
    </w:p>
    <w:p w14:paraId="56F27076" w14:textId="02B905C1" w:rsidR="003549A8" w:rsidRDefault="004F1CC4">
      <w:pPr>
        <w:pStyle w:val="1"/>
      </w:pPr>
      <w:r>
        <w:rPr>
          <w:rFonts w:hint="eastAsia"/>
          <w:lang w:eastAsia="ja-JP"/>
        </w:rPr>
        <w:t>8</w:t>
      </w:r>
      <w:r w:rsidR="00000000">
        <w:t xml:space="preserve">. </w:t>
      </w:r>
      <w:r w:rsidR="00000000">
        <w:t>実装上の確認事項</w:t>
      </w:r>
    </w:p>
    <w:tbl>
      <w:tblPr>
        <w:tblStyle w:val="afe"/>
        <w:tblW w:w="0" w:type="auto"/>
        <w:jc w:val="center"/>
        <w:tblLook w:val="04A0" w:firstRow="1" w:lastRow="0" w:firstColumn="1" w:lastColumn="0" w:noHBand="0" w:noVBand="1"/>
      </w:tblPr>
      <w:tblGrid>
        <w:gridCol w:w="958"/>
        <w:gridCol w:w="950"/>
        <w:gridCol w:w="4357"/>
        <w:gridCol w:w="4117"/>
      </w:tblGrid>
      <w:tr w:rsidR="003549A8" w14:paraId="0AE510FB" w14:textId="77777777" w:rsidTr="00181C27">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2DD14B4A" w14:textId="77777777" w:rsidR="003549A8" w:rsidRDefault="00000000">
            <w:r>
              <w:rPr>
                <w:b/>
                <w:color w:val="FFFFFF"/>
                <w:sz w:val="14"/>
              </w:rPr>
              <w:t>No.</w:t>
            </w:r>
          </w:p>
        </w:tc>
        <w:tc>
          <w:tcPr>
            <w:tcW w:w="95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5142295A" w14:textId="77777777" w:rsidR="003549A8" w:rsidRDefault="00000000">
            <w:r>
              <w:rPr>
                <w:b/>
                <w:color w:val="FFFFFF"/>
                <w:sz w:val="14"/>
              </w:rPr>
              <w:t>重要度</w:t>
            </w:r>
          </w:p>
        </w:tc>
        <w:tc>
          <w:tcPr>
            <w:tcW w:w="4357"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723948DE" w14:textId="77777777" w:rsidR="003549A8" w:rsidRDefault="00000000">
            <w:r>
              <w:rPr>
                <w:b/>
                <w:color w:val="FFFFFF"/>
                <w:sz w:val="14"/>
              </w:rPr>
              <w:t>現状</w:t>
            </w:r>
          </w:p>
        </w:tc>
        <w:tc>
          <w:tcPr>
            <w:tcW w:w="4117"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1AAD716D" w14:textId="77777777" w:rsidR="003549A8" w:rsidRDefault="00000000">
            <w:r>
              <w:rPr>
                <w:b/>
                <w:color w:val="FFFFFF"/>
                <w:sz w:val="14"/>
              </w:rPr>
              <w:t>対応案</w:t>
            </w:r>
          </w:p>
        </w:tc>
      </w:tr>
      <w:tr w:rsidR="003549A8" w14:paraId="486792F5" w14:textId="77777777" w:rsidTr="00737586">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10C9315F" w14:textId="77777777" w:rsidR="003549A8" w:rsidRDefault="00000000">
            <w:r>
              <w:rPr>
                <w:sz w:val="14"/>
              </w:rPr>
              <w:t>A-01</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4A444BC4" w14:textId="77777777" w:rsidR="00A01609" w:rsidRDefault="00A01609" w:rsidP="00A01609">
            <w:pPr>
              <w:rPr>
                <w:sz w:val="14"/>
                <w:lang w:eastAsia="ja-JP"/>
              </w:rPr>
            </w:pPr>
            <w:r w:rsidRPr="00B35350">
              <w:rPr>
                <w:sz w:val="14"/>
                <w:lang w:eastAsia="ja-JP"/>
              </w:rPr>
              <w:t>対応済み</w:t>
            </w:r>
          </w:p>
          <w:p w14:paraId="1177C83B" w14:textId="6D0C5A28" w:rsidR="003549A8" w:rsidRDefault="00000000">
            <w:r>
              <w:rPr>
                <w:sz w:val="14"/>
              </w:rPr>
              <w:t>高</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3B49342F" w14:textId="77777777" w:rsidR="003549A8" w:rsidRDefault="00000000">
            <w:r>
              <w:rPr>
                <w:sz w:val="14"/>
              </w:rPr>
              <w:t>GET /api/session/meがトークンをそのまま返す</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0263C41F" w14:textId="000088CB" w:rsidR="003549A8" w:rsidRDefault="00000000">
            <w:pPr>
              <w:rPr>
                <w:lang w:eastAsia="ja-JP"/>
              </w:rPr>
            </w:pPr>
            <w:r>
              <w:rPr>
                <w:sz w:val="14"/>
                <w:lang w:eastAsia="ja-JP"/>
              </w:rPr>
              <w:t>本番では削除またはユーザー情報参照APIへ置換</w:t>
            </w:r>
            <w:r w:rsidR="00753DC9">
              <w:rPr>
                <w:sz w:val="14"/>
                <w:lang w:eastAsia="ja-JP"/>
              </w:rPr>
              <w:br/>
            </w:r>
            <w:r w:rsidR="00882580">
              <w:rPr>
                <w:rFonts w:hint="eastAsia"/>
                <w:sz w:val="14"/>
                <w:szCs w:val="14"/>
                <w:lang w:eastAsia="ja-JP"/>
              </w:rPr>
              <w:t>→</w:t>
            </w:r>
            <w:r w:rsidR="00531C57">
              <w:rPr>
                <w:rFonts w:hint="eastAsia"/>
                <w:sz w:val="14"/>
                <w:szCs w:val="14"/>
                <w:lang w:eastAsia="ja-JP"/>
              </w:rPr>
              <w:t xml:space="preserve">　</w:t>
            </w:r>
            <w:r w:rsidR="00753DC9" w:rsidRPr="00753DC9">
              <w:rPr>
                <w:sz w:val="14"/>
                <w:szCs w:val="14"/>
                <w:lang w:eastAsia="ja-JP"/>
              </w:rPr>
              <w:t>未使用となった Api::SessionsController を削除し、 Firebase認証は POST /firebase_login のみに統一した。</w:t>
            </w:r>
          </w:p>
        </w:tc>
      </w:tr>
      <w:tr w:rsidR="003549A8" w14:paraId="4E85AE94" w14:textId="77777777" w:rsidTr="00737586">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7516E9CD" w14:textId="77777777" w:rsidR="003549A8" w:rsidRDefault="00000000">
            <w:r>
              <w:rPr>
                <w:sz w:val="14"/>
              </w:rPr>
              <w:t>A-03</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391B8BC0" w14:textId="77777777" w:rsidR="00A01609" w:rsidRDefault="00A01609" w:rsidP="00A01609">
            <w:pPr>
              <w:rPr>
                <w:sz w:val="14"/>
                <w:lang w:eastAsia="ja-JP"/>
              </w:rPr>
            </w:pPr>
            <w:r w:rsidRPr="00B35350">
              <w:rPr>
                <w:sz w:val="14"/>
                <w:lang w:eastAsia="ja-JP"/>
              </w:rPr>
              <w:t>対応済み</w:t>
            </w:r>
          </w:p>
          <w:p w14:paraId="0B1458CF" w14:textId="29CA9285" w:rsidR="003549A8" w:rsidRDefault="00000000">
            <w:r>
              <w:rPr>
                <w:sz w:val="14"/>
              </w:rPr>
              <w:t>高</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269FB014" w14:textId="77777777" w:rsidR="003549A8" w:rsidRDefault="00000000">
            <w:r>
              <w:rPr>
                <w:sz w:val="14"/>
              </w:rPr>
              <w:t>Downloads#fileの上限条件が逆の可能性</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62C33481" w14:textId="77777777" w:rsidR="00B55FD7" w:rsidRDefault="00000000">
            <w:pPr>
              <w:rPr>
                <w:sz w:val="14"/>
                <w:szCs w:val="14"/>
                <w:lang w:eastAsia="ja-JP"/>
              </w:rPr>
            </w:pPr>
            <w:r>
              <w:rPr>
                <w:sz w:val="14"/>
              </w:rPr>
              <w:t>downloaded &gt;= MAX_DOWNLOADSで拒否しreturn</w:t>
            </w:r>
            <w:r w:rsidR="00A020E6">
              <w:rPr>
                <w:sz w:val="14"/>
              </w:rPr>
              <w:br/>
            </w:r>
            <w:r w:rsidR="00B55FD7">
              <w:rPr>
                <w:rFonts w:hint="eastAsia"/>
                <w:sz w:val="14"/>
                <w:szCs w:val="14"/>
                <w:lang w:eastAsia="ja-JP"/>
              </w:rPr>
              <w:t>現在のコード</w:t>
            </w:r>
          </w:p>
          <w:p w14:paraId="2BB485D8" w14:textId="229C5706" w:rsidR="003549A8" w:rsidRPr="00A020E6" w:rsidRDefault="00A020E6">
            <w:pPr>
              <w:rPr>
                <w:sz w:val="14"/>
                <w:szCs w:val="14"/>
              </w:rPr>
            </w:pPr>
            <w:r w:rsidRPr="00A020E6">
              <w:rPr>
                <w:rFonts w:hint="eastAsia"/>
                <w:sz w:val="14"/>
                <w:szCs w:val="14"/>
                <w:lang w:eastAsia="ja-JP"/>
              </w:rPr>
              <w:t xml:space="preserve">→　</w:t>
            </w:r>
            <w:r w:rsidRPr="00A020E6">
              <w:rPr>
                <w:sz w:val="14"/>
                <w:szCs w:val="14"/>
              </w:rPr>
              <w:t>download_count.to_i &lt; FIRST_DOWNLOAD_LIMIT</w:t>
            </w:r>
          </w:p>
          <w:p w14:paraId="5732AF8E" w14:textId="570A3327" w:rsidR="00B55FD7" w:rsidRPr="00B55FD7" w:rsidRDefault="00A020E6">
            <w:pPr>
              <w:rPr>
                <w:sz w:val="14"/>
                <w:szCs w:val="14"/>
                <w:lang w:eastAsia="ja-JP"/>
              </w:rPr>
            </w:pPr>
            <w:r w:rsidRPr="00A020E6">
              <w:rPr>
                <w:rFonts w:hint="eastAsia"/>
                <w:sz w:val="14"/>
                <w:szCs w:val="14"/>
                <w:lang w:eastAsia="ja-JP"/>
              </w:rPr>
              <w:t>→</w:t>
            </w:r>
            <w:r w:rsidRPr="00A020E6">
              <w:rPr>
                <w:sz w:val="14"/>
                <w:szCs w:val="14"/>
              </w:rPr>
              <w:t xml:space="preserve">    second_download_count.to_i &lt; SECOND_DOWNLOAD_LIMIT</w:t>
            </w:r>
          </w:p>
        </w:tc>
      </w:tr>
      <w:tr w:rsidR="003549A8" w14:paraId="6DD8111A" w14:textId="77777777" w:rsidTr="00737586">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7987555B" w14:textId="77777777" w:rsidR="003549A8" w:rsidRDefault="00000000">
            <w:r>
              <w:rPr>
                <w:sz w:val="14"/>
              </w:rPr>
              <w:t>A-04</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31D5FA03" w14:textId="77777777" w:rsidR="003A2486" w:rsidRDefault="003A2486">
            <w:pPr>
              <w:rPr>
                <w:sz w:val="14"/>
                <w:lang w:eastAsia="ja-JP"/>
              </w:rPr>
            </w:pPr>
            <w:r w:rsidRPr="00B35350">
              <w:rPr>
                <w:sz w:val="14"/>
                <w:lang w:eastAsia="ja-JP"/>
              </w:rPr>
              <w:t>対応済み</w:t>
            </w:r>
          </w:p>
          <w:p w14:paraId="57E26BFC" w14:textId="14984D30" w:rsidR="003549A8" w:rsidRDefault="00000000">
            <w:r>
              <w:rPr>
                <w:sz w:val="14"/>
              </w:rPr>
              <w:t>高</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245579FD" w14:textId="77777777" w:rsidR="003549A8" w:rsidRDefault="00000000">
            <w:r>
              <w:rPr>
                <w:sz w:val="14"/>
              </w:rPr>
              <w:t>filenameの直接パス結合</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51F16BA8" w14:textId="77777777" w:rsidR="003549A8" w:rsidRDefault="00000000">
            <w:pPr>
              <w:rPr>
                <w:sz w:val="14"/>
                <w:lang w:eastAsia="ja-JP"/>
              </w:rPr>
            </w:pPr>
            <w:r>
              <w:rPr>
                <w:sz w:val="14"/>
                <w:lang w:eastAsia="ja-JP"/>
              </w:rPr>
              <w:t>DownloadFile IDや許可リストから安全なパスを解決</w:t>
            </w:r>
          </w:p>
          <w:p w14:paraId="7E35B7C6" w14:textId="1C6B316A" w:rsidR="00B35350" w:rsidRDefault="00B35350">
            <w:pPr>
              <w:rPr>
                <w:lang w:eastAsia="ja-JP"/>
              </w:rPr>
            </w:pPr>
            <w:r>
              <w:rPr>
                <w:rFonts w:hint="eastAsia"/>
                <w:sz w:val="14"/>
                <w:lang w:eastAsia="ja-JP"/>
              </w:rPr>
              <w:t xml:space="preserve">→　</w:t>
            </w:r>
            <w:r w:rsidRPr="00B35350">
              <w:rPr>
                <w:sz w:val="14"/>
                <w:lang w:eastAsia="ja-JP"/>
              </w:rPr>
              <w:t>URLパラメータのfilenameを直接ファイルパスへ使用せず、DownloadFile IDから登録済みファイル情報を取得する。実ファイルはWeb公開領域外の private/downloads に配置し、解決した絶対パスが当該ディレクトリ配下であることを検証した上で send_file を実行する。</w:t>
            </w:r>
          </w:p>
        </w:tc>
      </w:tr>
      <w:tr w:rsidR="003549A8" w14:paraId="6ACD788F" w14:textId="77777777" w:rsidTr="00181C27">
        <w:trPr>
          <w:jc w:val="center"/>
        </w:trPr>
        <w:tc>
          <w:tcPr>
            <w:tcW w:w="958" w:type="dxa"/>
            <w:tcBorders>
              <w:top w:val="single" w:sz="4" w:space="0" w:color="B7C9E2"/>
              <w:left w:val="single" w:sz="4" w:space="0" w:color="B7C9E2"/>
              <w:bottom w:val="single" w:sz="4" w:space="0" w:color="B7C9E2"/>
              <w:right w:val="single" w:sz="4" w:space="0" w:color="B7C9E2"/>
            </w:tcBorders>
            <w:vAlign w:val="center"/>
          </w:tcPr>
          <w:p w14:paraId="1514FB20" w14:textId="77777777" w:rsidR="003549A8" w:rsidRDefault="00000000">
            <w:r>
              <w:rPr>
                <w:sz w:val="14"/>
              </w:rPr>
              <w:t>A-05</w:t>
            </w:r>
          </w:p>
        </w:tc>
        <w:tc>
          <w:tcPr>
            <w:tcW w:w="950" w:type="dxa"/>
            <w:tcBorders>
              <w:top w:val="single" w:sz="4" w:space="0" w:color="B7C9E2"/>
              <w:left w:val="single" w:sz="4" w:space="0" w:color="B7C9E2"/>
              <w:bottom w:val="single" w:sz="4" w:space="0" w:color="B7C9E2"/>
              <w:right w:val="single" w:sz="4" w:space="0" w:color="B7C9E2"/>
            </w:tcBorders>
            <w:vAlign w:val="center"/>
          </w:tcPr>
          <w:p w14:paraId="60F2A4A8" w14:textId="77777777" w:rsidR="003549A8" w:rsidRDefault="00000000">
            <w:r>
              <w:rPr>
                <w:sz w:val="14"/>
              </w:rPr>
              <w:t>中</w:t>
            </w:r>
          </w:p>
        </w:tc>
        <w:tc>
          <w:tcPr>
            <w:tcW w:w="4357" w:type="dxa"/>
            <w:tcBorders>
              <w:top w:val="single" w:sz="4" w:space="0" w:color="B7C9E2"/>
              <w:left w:val="single" w:sz="4" w:space="0" w:color="B7C9E2"/>
              <w:bottom w:val="single" w:sz="4" w:space="0" w:color="B7C9E2"/>
              <w:right w:val="single" w:sz="4" w:space="0" w:color="B7C9E2"/>
            </w:tcBorders>
            <w:vAlign w:val="center"/>
          </w:tcPr>
          <w:p w14:paraId="57A3BD69" w14:textId="77777777" w:rsidR="003549A8" w:rsidRDefault="00000000">
            <w:r>
              <w:rPr>
                <w:sz w:val="14"/>
              </w:rPr>
              <w:t>Firebase/Google/Bearerの認証方式が重複</w:t>
            </w:r>
          </w:p>
        </w:tc>
        <w:tc>
          <w:tcPr>
            <w:tcW w:w="4117" w:type="dxa"/>
            <w:tcBorders>
              <w:top w:val="single" w:sz="4" w:space="0" w:color="B7C9E2"/>
              <w:left w:val="single" w:sz="4" w:space="0" w:color="B7C9E2"/>
              <w:bottom w:val="single" w:sz="4" w:space="0" w:color="B7C9E2"/>
              <w:right w:val="single" w:sz="4" w:space="0" w:color="B7C9E2"/>
            </w:tcBorders>
            <w:vAlign w:val="center"/>
          </w:tcPr>
          <w:p w14:paraId="7F42FC01" w14:textId="77777777" w:rsidR="003549A8" w:rsidRDefault="00000000">
            <w:pPr>
              <w:rPr>
                <w:sz w:val="14"/>
                <w:lang w:eastAsia="ja-JP"/>
              </w:rPr>
            </w:pPr>
            <w:r>
              <w:rPr>
                <w:sz w:val="14"/>
              </w:rPr>
              <w:t>正式方式をFirebase Login + Rails Sessionへ統一</w:t>
            </w:r>
          </w:p>
          <w:p w14:paraId="3FA65311" w14:textId="0F4AD448" w:rsidR="001920D0" w:rsidRPr="001920D0" w:rsidRDefault="001920D0">
            <w:pPr>
              <w:rPr>
                <w:sz w:val="14"/>
                <w:szCs w:val="14"/>
                <w:lang w:eastAsia="ja-JP"/>
              </w:rPr>
            </w:pPr>
            <w:r>
              <w:rPr>
                <w:rFonts w:hint="eastAsia"/>
                <w:sz w:val="14"/>
                <w:szCs w:val="14"/>
                <w:lang w:eastAsia="ja-JP"/>
              </w:rPr>
              <w:t xml:space="preserve">→　</w:t>
            </w:r>
            <w:r w:rsidRPr="001920D0">
              <w:rPr>
                <w:sz w:val="14"/>
                <w:szCs w:val="14"/>
                <w:lang w:eastAsia="ja-JP"/>
              </w:rPr>
              <w:t>対応方針｜一般ユーザー認証はFirebase Authenticationによる本人認証後、Rails Sessionを発行する方式に統一する。旧Google認証・Bearer Token認証等の未使用実装は削除する。管理画面は権限系統が異なるため、管理者用Rails Session認証を別系統として維持する。</w:t>
            </w:r>
          </w:p>
        </w:tc>
      </w:tr>
      <w:tr w:rsidR="003549A8" w14:paraId="5C2D6873" w14:textId="77777777" w:rsidTr="001E69B1">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6796E76E" w14:textId="77777777" w:rsidR="003549A8" w:rsidRDefault="00000000">
            <w:r>
              <w:rPr>
                <w:sz w:val="14"/>
              </w:rPr>
              <w:t>A-06</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23394CF1" w14:textId="5AA6ABEE" w:rsidR="003549A8" w:rsidRDefault="00823580">
            <w:r w:rsidRPr="001E69B1">
              <w:rPr>
                <w:sz w:val="14"/>
                <w:lang w:eastAsia="ja-JP"/>
              </w:rPr>
              <w:t>対応済み</w:t>
            </w:r>
            <w:r>
              <w:rPr>
                <w:sz w:val="14"/>
                <w:lang w:eastAsia="ja-JP"/>
              </w:rPr>
              <w:br/>
            </w:r>
            <w:r>
              <w:rPr>
                <w:sz w:val="14"/>
              </w:rPr>
              <w:lastRenderedPageBreak/>
              <w:t>中</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68497531" w14:textId="77777777" w:rsidR="003549A8" w:rsidRDefault="00000000">
            <w:pPr>
              <w:rPr>
                <w:lang w:eastAsia="ja-JP"/>
              </w:rPr>
            </w:pPr>
            <w:r>
              <w:rPr>
                <w:sz w:val="14"/>
                <w:lang w:eastAsia="ja-JP"/>
              </w:rPr>
              <w:lastRenderedPageBreak/>
              <w:t>/logoutルートが複数存在</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03C6A4A3" w14:textId="77777777" w:rsidR="003549A8" w:rsidRDefault="00000000">
            <w:pPr>
              <w:rPr>
                <w:sz w:val="14"/>
                <w:lang w:eastAsia="ja-JP"/>
              </w:rPr>
            </w:pPr>
            <w:r>
              <w:rPr>
                <w:sz w:val="14"/>
                <w:lang w:eastAsia="ja-JP"/>
              </w:rPr>
              <w:t>URL・HTTPメソッド・レスポンス方式を整理</w:t>
            </w:r>
          </w:p>
          <w:p w14:paraId="6521C91E" w14:textId="13CE84CA" w:rsidR="001E69B1" w:rsidRDefault="001E69B1">
            <w:pPr>
              <w:rPr>
                <w:lang w:eastAsia="ja-JP"/>
              </w:rPr>
            </w:pPr>
            <w:r>
              <w:rPr>
                <w:rFonts w:hint="eastAsia"/>
                <w:sz w:val="14"/>
                <w:lang w:eastAsia="ja-JP"/>
              </w:rPr>
              <w:lastRenderedPageBreak/>
              <w:t xml:space="preserve">→　</w:t>
            </w:r>
            <w:r w:rsidRPr="001E69B1">
              <w:rPr>
                <w:sz w:val="14"/>
                <w:lang w:eastAsia="ja-JP"/>
              </w:rPr>
              <w:t>一般ユーザーは Firebase Login / Logout、管理画面は管理者用Rails Session認証として分離する。ログアウト処理は状態変更であるためDELETEメソッドに統一し、旧認証・重複ルートを削除した。</w:t>
            </w:r>
          </w:p>
        </w:tc>
      </w:tr>
      <w:tr w:rsidR="003549A8" w14:paraId="5F377C42" w14:textId="77777777" w:rsidTr="00C15D31">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06797FAF" w14:textId="77777777" w:rsidR="003549A8" w:rsidRDefault="00000000">
            <w:r>
              <w:rPr>
                <w:sz w:val="14"/>
              </w:rPr>
              <w:lastRenderedPageBreak/>
              <w:t>A-08</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7E24191D" w14:textId="4EE853B6" w:rsidR="003549A8" w:rsidRDefault="00C15D31">
            <w:r>
              <w:rPr>
                <w:rFonts w:hint="eastAsia"/>
                <w:sz w:val="14"/>
                <w:lang w:eastAsia="ja-JP"/>
              </w:rPr>
              <w:t>対応終了</w:t>
            </w:r>
            <w:r>
              <w:rPr>
                <w:sz w:val="14"/>
                <w:lang w:eastAsia="ja-JP"/>
              </w:rPr>
              <w:br/>
            </w:r>
            <w:r>
              <w:rPr>
                <w:sz w:val="14"/>
              </w:rPr>
              <w:t>中</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49E464BF" w14:textId="77777777" w:rsidR="003549A8" w:rsidRDefault="00000000">
            <w:r>
              <w:rPr>
                <w:sz w:val="14"/>
              </w:rPr>
              <w:t>Users#meがUser全体をJSON化</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59F9CCED" w14:textId="10398357" w:rsidR="003549A8" w:rsidRDefault="00000000">
            <w:pPr>
              <w:rPr>
                <w:lang w:eastAsia="ja-JP"/>
              </w:rPr>
            </w:pPr>
            <w:r>
              <w:rPr>
                <w:sz w:val="14"/>
              </w:rPr>
              <w:t>id/name/email等へ明示的に限定</w:t>
            </w:r>
            <w:r w:rsidR="00C15D31">
              <w:rPr>
                <w:sz w:val="14"/>
                <w:lang w:eastAsia="ja-JP"/>
              </w:rPr>
              <w:br/>
            </w:r>
            <w:r w:rsidR="00C15D31" w:rsidRPr="00C15D31">
              <w:rPr>
                <w:rFonts w:hint="eastAsia"/>
                <w:sz w:val="14"/>
                <w:szCs w:val="14"/>
                <w:lang w:eastAsia="ja-JP"/>
              </w:rPr>
              <w:t xml:space="preserve">→　</w:t>
            </w:r>
            <w:r w:rsidR="00C15D31" w:rsidRPr="00C15D31">
              <w:rPr>
                <w:sz w:val="14"/>
                <w:szCs w:val="14"/>
                <w:lang w:eastAsia="ja-JP"/>
              </w:rPr>
              <w:t>未使用となった Users#me API を削除した。</w:t>
            </w:r>
          </w:p>
        </w:tc>
      </w:tr>
      <w:tr w:rsidR="003549A8" w14:paraId="56C6324A" w14:textId="77777777" w:rsidTr="00DC69AB">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6EA6D9D9" w14:textId="77777777" w:rsidR="003549A8" w:rsidRDefault="00000000">
            <w:r>
              <w:rPr>
                <w:sz w:val="14"/>
              </w:rPr>
              <w:t>A-09</w:t>
            </w:r>
          </w:p>
        </w:tc>
        <w:tc>
          <w:tcPr>
            <w:tcW w:w="950"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0A3699CC" w14:textId="6DF9A7D6" w:rsidR="00C405DF" w:rsidRDefault="00C405DF">
            <w:pPr>
              <w:rPr>
                <w:sz w:val="14"/>
                <w:lang w:eastAsia="ja-JP"/>
              </w:rPr>
            </w:pPr>
            <w:r>
              <w:rPr>
                <w:rFonts w:hint="eastAsia"/>
                <w:sz w:val="14"/>
                <w:lang w:eastAsia="ja-JP"/>
              </w:rPr>
              <w:t>対応済み</w:t>
            </w:r>
          </w:p>
          <w:p w14:paraId="12004CED" w14:textId="678591C8" w:rsidR="003549A8" w:rsidRDefault="00000000">
            <w:r>
              <w:rPr>
                <w:sz w:val="14"/>
              </w:rPr>
              <w:t>中</w:t>
            </w:r>
          </w:p>
        </w:tc>
        <w:tc>
          <w:tcPr>
            <w:tcW w:w="435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3093D393" w14:textId="77777777" w:rsidR="003549A8" w:rsidRDefault="00000000">
            <w:pPr>
              <w:rPr>
                <w:lang w:eastAsia="ja-JP"/>
              </w:rPr>
            </w:pPr>
            <w:r>
              <w:rPr>
                <w:sz w:val="14"/>
                <w:lang w:eastAsia="ja-JP"/>
              </w:rPr>
              <w:t>例外メッセージを外部へ返却</w:t>
            </w:r>
          </w:p>
        </w:tc>
        <w:tc>
          <w:tcPr>
            <w:tcW w:w="4117" w:type="dxa"/>
            <w:tcBorders>
              <w:top w:val="single" w:sz="4" w:space="0" w:color="B7C9E2"/>
              <w:left w:val="single" w:sz="4" w:space="0" w:color="B7C9E2"/>
              <w:bottom w:val="single" w:sz="4" w:space="0" w:color="B7C9E2"/>
              <w:right w:val="single" w:sz="4" w:space="0" w:color="B7C9E2"/>
            </w:tcBorders>
            <w:shd w:val="clear" w:color="auto" w:fill="D9D9D9" w:themeFill="background1" w:themeFillShade="D9"/>
            <w:vAlign w:val="center"/>
          </w:tcPr>
          <w:p w14:paraId="32288013" w14:textId="45D9AAF2" w:rsidR="003549A8" w:rsidRPr="00865473" w:rsidRDefault="00000000">
            <w:pPr>
              <w:rPr>
                <w:sz w:val="14"/>
                <w:lang w:eastAsia="ja-JP"/>
              </w:rPr>
            </w:pPr>
            <w:r>
              <w:rPr>
                <w:sz w:val="14"/>
                <w:lang w:eastAsia="ja-JP"/>
              </w:rPr>
              <w:t>利用者向けメッセージと内部ログを分離</w:t>
            </w:r>
            <w:r w:rsidR="00401C2B">
              <w:rPr>
                <w:rFonts w:hint="eastAsia"/>
                <w:sz w:val="14"/>
                <w:lang w:eastAsia="ja-JP"/>
              </w:rPr>
              <w:t xml:space="preserve">　</w:t>
            </w:r>
            <w:r w:rsidR="00401C2B" w:rsidRPr="00401C2B">
              <w:rPr>
                <w:sz w:val="14"/>
                <w:lang w:eastAsia="ja-JP"/>
              </w:rPr>
              <w:t>サーバー内部のエラーをそのまま利用者へ返してはいけない</w:t>
            </w:r>
            <w:r w:rsidR="00C405DF">
              <w:rPr>
                <w:sz w:val="14"/>
                <w:lang w:eastAsia="ja-JP"/>
              </w:rPr>
              <w:br/>
            </w:r>
            <w:r w:rsidR="00C405DF">
              <w:rPr>
                <w:rFonts w:hint="eastAsia"/>
                <w:sz w:val="14"/>
                <w:lang w:eastAsia="ja-JP"/>
              </w:rPr>
              <w:t xml:space="preserve">→　</w:t>
            </w:r>
            <w:r w:rsidR="00C405DF" w:rsidRPr="00C405DF">
              <w:rPr>
                <w:sz w:val="14"/>
                <w:lang w:eastAsia="ja-JP"/>
              </w:rPr>
              <w:t>内部例外の詳細はサーバーログにのみ記録し、APIレスポンスでは一般化した利用者向けメッセージのみ返却する。</w:t>
            </w:r>
          </w:p>
        </w:tc>
      </w:tr>
      <w:tr w:rsidR="003549A8" w14:paraId="48DAE577" w14:textId="77777777" w:rsidTr="00181C27">
        <w:trPr>
          <w:jc w:val="center"/>
        </w:trPr>
        <w:tc>
          <w:tcPr>
            <w:tcW w:w="958"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C84357A" w14:textId="77777777" w:rsidR="003549A8" w:rsidRDefault="00000000">
            <w:r>
              <w:rPr>
                <w:sz w:val="14"/>
              </w:rPr>
              <w:t>A-10</w:t>
            </w:r>
          </w:p>
        </w:tc>
        <w:tc>
          <w:tcPr>
            <w:tcW w:w="95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690CF3A2" w14:textId="377F5C9B" w:rsidR="00C405DF" w:rsidRDefault="00C405DF">
            <w:pPr>
              <w:rPr>
                <w:sz w:val="14"/>
                <w:lang w:eastAsia="ja-JP"/>
              </w:rPr>
            </w:pPr>
            <w:r>
              <w:rPr>
                <w:rFonts w:hint="eastAsia"/>
                <w:sz w:val="14"/>
                <w:lang w:eastAsia="ja-JP"/>
              </w:rPr>
              <w:t>対応</w:t>
            </w:r>
            <w:r w:rsidR="00DC69AB">
              <w:rPr>
                <w:rFonts w:hint="eastAsia"/>
                <w:sz w:val="14"/>
                <w:lang w:eastAsia="ja-JP"/>
              </w:rPr>
              <w:t>中</w:t>
            </w:r>
          </w:p>
          <w:p w14:paraId="7698556A" w14:textId="7D11618A" w:rsidR="00B12BBF" w:rsidRDefault="00060F99">
            <w:pPr>
              <w:rPr>
                <w:sz w:val="14"/>
                <w:lang w:eastAsia="ja-JP"/>
              </w:rPr>
            </w:pPr>
            <w:r>
              <w:rPr>
                <w:rFonts w:hint="eastAsia"/>
                <w:sz w:val="14"/>
                <w:lang w:eastAsia="ja-JP"/>
              </w:rPr>
              <w:t>◆</w:t>
            </w:r>
            <w:r w:rsidR="00B12BBF">
              <w:rPr>
                <w:rFonts w:hint="eastAsia"/>
                <w:sz w:val="14"/>
                <w:lang w:eastAsia="ja-JP"/>
              </w:rPr>
              <w:t>に対応する</w:t>
            </w:r>
          </w:p>
          <w:p w14:paraId="47042EB6" w14:textId="1DA89FF3" w:rsidR="003549A8" w:rsidRDefault="00000000">
            <w:pPr>
              <w:rPr>
                <w:lang w:eastAsia="ja-JP"/>
              </w:rPr>
            </w:pPr>
            <w:r>
              <w:rPr>
                <w:sz w:val="14"/>
                <w:lang w:eastAsia="ja-JP"/>
              </w:rPr>
              <w:t>低</w:t>
            </w:r>
          </w:p>
        </w:tc>
        <w:tc>
          <w:tcPr>
            <w:tcW w:w="435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680C819" w14:textId="77777777" w:rsidR="003549A8" w:rsidRDefault="00000000">
            <w:pPr>
              <w:rPr>
                <w:lang w:eastAsia="ja-JP"/>
              </w:rPr>
            </w:pPr>
            <w:r>
              <w:rPr>
                <w:sz w:val="14"/>
                <w:lang w:eastAsia="ja-JP"/>
              </w:rPr>
              <w:t>API共通エラー形式が未統一</w:t>
            </w:r>
          </w:p>
        </w:tc>
        <w:tc>
          <w:tcPr>
            <w:tcW w:w="4117"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6773D9C" w14:textId="5CDCD02A" w:rsidR="00632D8C" w:rsidRDefault="00632D8C">
            <w:pPr>
              <w:rPr>
                <w:sz w:val="14"/>
                <w:lang w:eastAsia="ja-JP"/>
              </w:rPr>
            </w:pPr>
            <w:r w:rsidRPr="00632D8C">
              <w:rPr>
                <w:sz w:val="14"/>
                <w:lang w:eastAsia="ja-JP"/>
              </w:rPr>
              <w:t>APIエラー形式を success / error_code / message / details に統一する。</w:t>
            </w:r>
          </w:p>
          <w:p w14:paraId="35F6F447" w14:textId="4C374151" w:rsidR="00F31FA2" w:rsidRPr="00F31FA2" w:rsidRDefault="00F31FA2" w:rsidP="00F31FA2">
            <w:pPr>
              <w:rPr>
                <w:sz w:val="14"/>
                <w:szCs w:val="14"/>
                <w:shd w:val="pct15" w:color="auto" w:fill="FFFFFF"/>
                <w:lang w:eastAsia="ja-JP"/>
              </w:rPr>
            </w:pPr>
            <w:r w:rsidRPr="00F31FA2">
              <w:rPr>
                <w:rFonts w:hint="eastAsia"/>
                <w:sz w:val="14"/>
                <w:szCs w:val="14"/>
                <w:shd w:val="pct15" w:color="auto" w:fill="FFFFFF"/>
                <w:lang w:eastAsia="ja-JP"/>
              </w:rPr>
              <w:t>◆</w:t>
            </w:r>
            <w:r w:rsidRPr="00F31FA2">
              <w:rPr>
                <w:sz w:val="14"/>
                <w:szCs w:val="14"/>
                <w:shd w:val="pct15" w:color="auto" w:fill="FFFFFF"/>
                <w:lang w:eastAsia="ja-JP"/>
              </w:rPr>
              <w:t>concerns/</w:t>
            </w:r>
            <w:r w:rsidR="00060F99">
              <w:rPr>
                <w:rFonts w:hint="eastAsia"/>
                <w:sz w:val="14"/>
                <w:szCs w:val="14"/>
                <w:shd w:val="pct15" w:color="auto" w:fill="FFFFFF"/>
                <w:lang w:eastAsia="ja-JP"/>
              </w:rPr>
              <w:t>__</w:t>
            </w:r>
            <w:r w:rsidRPr="00F31FA2">
              <w:rPr>
                <w:sz w:val="14"/>
                <w:szCs w:val="14"/>
                <w:shd w:val="pct15" w:color="auto" w:fill="FFFFFF"/>
                <w:lang w:eastAsia="ja-JP"/>
              </w:rPr>
              <w:t>authentication.rb</w:t>
            </w:r>
          </w:p>
          <w:p w14:paraId="1589219B" w14:textId="00FF266A" w:rsidR="00F31FA2" w:rsidRDefault="00F31FA2" w:rsidP="00F31FA2">
            <w:pPr>
              <w:ind w:firstLineChars="100" w:firstLine="140"/>
              <w:rPr>
                <w:lang w:eastAsia="ja-JP"/>
              </w:rPr>
            </w:pPr>
            <w:r w:rsidRPr="00F31FA2">
              <w:rPr>
                <w:rFonts w:hint="eastAsia"/>
                <w:sz w:val="14"/>
                <w:szCs w:val="14"/>
                <w:shd w:val="pct15" w:color="auto" w:fill="FFFFFF"/>
                <w:lang w:eastAsia="ja-JP"/>
              </w:rPr>
              <w:t>旧</w:t>
            </w:r>
            <w:r w:rsidRPr="00F31FA2">
              <w:rPr>
                <w:sz w:val="14"/>
                <w:szCs w:val="14"/>
                <w:shd w:val="pct15" w:color="auto" w:fill="FFFFFF"/>
                <w:lang w:eastAsia="ja-JP"/>
              </w:rPr>
              <w:t>Bearer認証用の未使用</w:t>
            </w:r>
            <w:r w:rsidR="007F4974">
              <w:rPr>
                <w:rFonts w:hint="eastAsia"/>
                <w:sz w:val="14"/>
                <w:szCs w:val="14"/>
                <w:shd w:val="pct15" w:color="auto" w:fill="FFFFFF"/>
                <w:lang w:eastAsia="ja-JP"/>
              </w:rPr>
              <w:t>ファイル</w:t>
            </w:r>
            <w:r w:rsidRPr="00F31FA2">
              <w:rPr>
                <w:sz w:val="14"/>
                <w:szCs w:val="14"/>
                <w:shd w:val="pct15" w:color="auto" w:fill="FFFFFF"/>
                <w:lang w:eastAsia="ja-JP"/>
              </w:rPr>
              <w:t>を削除</w:t>
            </w:r>
            <w:r w:rsidRPr="00F31FA2">
              <w:rPr>
                <w:rFonts w:hint="eastAsia"/>
                <w:sz w:val="14"/>
                <w:szCs w:val="14"/>
                <w:shd w:val="pct15" w:color="auto" w:fill="FFFFFF"/>
                <w:lang w:eastAsia="ja-JP"/>
              </w:rPr>
              <w:t>予定</w:t>
            </w:r>
          </w:p>
        </w:tc>
      </w:tr>
    </w:tbl>
    <w:p w14:paraId="10A1DBE0" w14:textId="77777777" w:rsidR="003549A8" w:rsidRDefault="003549A8">
      <w:pPr>
        <w:spacing w:after="0"/>
      </w:pPr>
    </w:p>
    <w:p w14:paraId="4F619B21" w14:textId="77777777" w:rsidR="003549A8" w:rsidRDefault="00000000">
      <w:pPr>
        <w:pStyle w:val="1"/>
        <w:rPr>
          <w:lang w:eastAsia="ja-JP"/>
        </w:rPr>
      </w:pPr>
      <w:r>
        <w:rPr>
          <w:lang w:eastAsia="ja-JP"/>
        </w:rPr>
        <w:t>付録</w:t>
      </w:r>
      <w:r>
        <w:rPr>
          <w:lang w:eastAsia="ja-JP"/>
        </w:rPr>
        <w:t>A. JSON</w:t>
      </w:r>
      <w:r>
        <w:rPr>
          <w:lang w:eastAsia="ja-JP"/>
        </w:rPr>
        <w:t>サンプル一覧</w:t>
      </w:r>
    </w:p>
    <w:p w14:paraId="6E892098" w14:textId="77777777" w:rsidR="003549A8" w:rsidRDefault="00000000">
      <w:pPr>
        <w:pStyle w:val="21"/>
      </w:pPr>
      <w:r>
        <w:t>A.1 Firebase</w:t>
      </w:r>
      <w:r>
        <w:t>ログイン要求</w:t>
      </w:r>
    </w:p>
    <w:p w14:paraId="1DB45EBB" w14:textId="77777777" w:rsidR="003549A8" w:rsidRDefault="00000000">
      <w:pPr>
        <w:pStyle w:val="CodeBlock"/>
        <w:keepLines/>
        <w:shd w:val="clear" w:color="auto" w:fill="F2F2F2"/>
        <w:spacing w:after="80"/>
      </w:pPr>
      <w:r>
        <w:t>{</w:t>
      </w:r>
      <w:r>
        <w:br/>
        <w:t xml:space="preserve">  "id_token": "&lt;Firebase ID Token&gt;"</w:t>
      </w:r>
      <w:r>
        <w:br/>
        <w:t>}</w:t>
      </w:r>
    </w:p>
    <w:p w14:paraId="2BA2FAFC" w14:textId="77777777" w:rsidR="003549A8" w:rsidRDefault="00000000">
      <w:pPr>
        <w:pStyle w:val="21"/>
      </w:pPr>
      <w:r>
        <w:t>A.2 Firebase</w:t>
      </w:r>
      <w:r>
        <w:t>ログイン成功</w:t>
      </w:r>
    </w:p>
    <w:p w14:paraId="2683613A" w14:textId="77777777" w:rsidR="003549A8" w:rsidRDefault="00000000">
      <w:pPr>
        <w:pStyle w:val="CodeBlock"/>
        <w:keepLines/>
        <w:shd w:val="clear" w:color="auto" w:fill="F2F2F2"/>
        <w:spacing w:after="80"/>
      </w:pPr>
      <w:r>
        <w:t>{</w:t>
      </w:r>
      <w:r>
        <w:br/>
        <w:t xml:space="preserve">  "success": true,</w:t>
      </w:r>
      <w:r>
        <w:br/>
        <w:t xml:space="preserve">  "user": {</w:t>
      </w:r>
      <w:r>
        <w:br/>
        <w:t xml:space="preserve">    "id": 1,</w:t>
      </w:r>
      <w:r>
        <w:br/>
        <w:t xml:space="preserve">    "email": "sample@example.com",</w:t>
      </w:r>
      <w:r>
        <w:br/>
        <w:t xml:space="preserve">    "name": "User Name"</w:t>
      </w:r>
      <w:r>
        <w:br/>
        <w:t xml:space="preserve">  }</w:t>
      </w:r>
      <w:r>
        <w:br/>
        <w:t>}</w:t>
      </w:r>
    </w:p>
    <w:p w14:paraId="1935B315" w14:textId="77777777" w:rsidR="003549A8" w:rsidRDefault="00000000">
      <w:pPr>
        <w:pStyle w:val="21"/>
      </w:pPr>
      <w:r>
        <w:t>A.3 Firebase</w:t>
      </w:r>
      <w:r>
        <w:t>ログイン失敗</w:t>
      </w:r>
    </w:p>
    <w:p w14:paraId="3C23EB45" w14:textId="77777777" w:rsidR="003549A8" w:rsidRDefault="00000000">
      <w:pPr>
        <w:pStyle w:val="CodeBlock"/>
        <w:keepLines/>
        <w:shd w:val="clear" w:color="auto" w:fill="F2F2F2"/>
        <w:spacing w:after="80"/>
      </w:pPr>
      <w:r>
        <w:t>{</w:t>
      </w:r>
      <w:r>
        <w:br/>
        <w:t xml:space="preserve">  "success": false,</w:t>
      </w:r>
      <w:r>
        <w:br/>
        <w:t xml:space="preserve">  "error": "invalid token"</w:t>
      </w:r>
      <w:r>
        <w:br/>
        <w:t>}</w:t>
      </w:r>
    </w:p>
    <w:p w14:paraId="49058A36" w14:textId="77777777" w:rsidR="003549A8" w:rsidRDefault="00000000">
      <w:pPr>
        <w:pStyle w:val="21"/>
      </w:pPr>
      <w:r>
        <w:t xml:space="preserve">A.4 </w:t>
      </w:r>
      <w:r>
        <w:t>プロフィール更新要求</w:t>
      </w:r>
    </w:p>
    <w:p w14:paraId="749412C7" w14:textId="77777777" w:rsidR="003549A8" w:rsidRDefault="00000000">
      <w:pPr>
        <w:pStyle w:val="CodeBlock"/>
        <w:keepLines/>
        <w:shd w:val="clear" w:color="auto" w:fill="F2F2F2"/>
        <w:spacing w:after="80"/>
      </w:pPr>
      <w:r>
        <w:t>{</w:t>
      </w:r>
      <w:r>
        <w:br/>
        <w:t xml:space="preserve">  "name": "New User Name"</w:t>
      </w:r>
      <w:r>
        <w:br/>
        <w:t>}</w:t>
      </w:r>
    </w:p>
    <w:p w14:paraId="6FA16256" w14:textId="77777777" w:rsidR="003549A8" w:rsidRDefault="00000000">
      <w:pPr>
        <w:pStyle w:val="21"/>
      </w:pPr>
      <w:r>
        <w:t xml:space="preserve">A.5 </w:t>
      </w:r>
      <w:r>
        <w:t>プロフィール更新成功</w:t>
      </w:r>
    </w:p>
    <w:p w14:paraId="1D467BCC" w14:textId="77777777" w:rsidR="003549A8" w:rsidRDefault="00000000">
      <w:pPr>
        <w:pStyle w:val="CodeBlock"/>
        <w:keepLines/>
        <w:shd w:val="clear" w:color="auto" w:fill="F2F2F2"/>
        <w:spacing w:after="80"/>
      </w:pPr>
      <w:r>
        <w:t>{</w:t>
      </w:r>
      <w:r>
        <w:br/>
        <w:t xml:space="preserve">  "success": true,</w:t>
      </w:r>
      <w:r>
        <w:br/>
        <w:t xml:space="preserve">  "user": {</w:t>
      </w:r>
      <w:r>
        <w:br/>
        <w:t xml:space="preserve">    "id": 1,</w:t>
      </w:r>
      <w:r>
        <w:br/>
        <w:t xml:space="preserve">    "name": "New User Name",</w:t>
      </w:r>
      <w:r>
        <w:br/>
        <w:t xml:space="preserve">    "email": "sample@example.com"</w:t>
      </w:r>
      <w:r>
        <w:br/>
        <w:t xml:space="preserve">  }</w:t>
      </w:r>
      <w:r>
        <w:br/>
        <w:t>}</w:t>
      </w:r>
    </w:p>
    <w:p w14:paraId="34081302" w14:textId="77777777" w:rsidR="003549A8" w:rsidRDefault="00000000">
      <w:pPr>
        <w:pStyle w:val="21"/>
        <w:rPr>
          <w:lang w:eastAsia="ja-JP"/>
        </w:rPr>
      </w:pPr>
      <w:r>
        <w:rPr>
          <w:lang w:eastAsia="ja-JP"/>
        </w:rPr>
        <w:lastRenderedPageBreak/>
        <w:t xml:space="preserve">A.6 </w:t>
      </w:r>
      <w:r>
        <w:rPr>
          <w:lang w:eastAsia="ja-JP"/>
        </w:rPr>
        <w:t>未認証</w:t>
      </w:r>
    </w:p>
    <w:p w14:paraId="34CDFBA9" w14:textId="77777777" w:rsidR="003549A8" w:rsidRDefault="00000000">
      <w:pPr>
        <w:pStyle w:val="CodeBlock"/>
        <w:keepLines/>
        <w:shd w:val="clear" w:color="auto" w:fill="F2F2F2"/>
        <w:spacing w:after="80"/>
        <w:rPr>
          <w:lang w:eastAsia="ja-JP"/>
        </w:rPr>
      </w:pPr>
      <w:r>
        <w:rPr>
          <w:lang w:eastAsia="ja-JP"/>
        </w:rPr>
        <w:t>{</w:t>
      </w:r>
      <w:r>
        <w:rPr>
          <w:lang w:eastAsia="ja-JP"/>
        </w:rPr>
        <w:br/>
        <w:t xml:space="preserve">  "error": "</w:t>
      </w:r>
      <w:r>
        <w:rPr>
          <w:lang w:eastAsia="ja-JP"/>
        </w:rPr>
        <w:t>ログインしてください</w:t>
      </w:r>
      <w:r>
        <w:rPr>
          <w:lang w:eastAsia="ja-JP"/>
        </w:rPr>
        <w:t>"</w:t>
      </w:r>
      <w:r>
        <w:rPr>
          <w:lang w:eastAsia="ja-JP"/>
        </w:rPr>
        <w:br/>
        <w:t>}</w:t>
      </w:r>
    </w:p>
    <w:p w14:paraId="5D3C4441" w14:textId="52078CE0" w:rsidR="003549A8" w:rsidRDefault="003549A8">
      <w:pPr>
        <w:rPr>
          <w:lang w:eastAsia="ja-JP"/>
        </w:rPr>
      </w:pPr>
    </w:p>
    <w:p w14:paraId="6C1364DA" w14:textId="77777777" w:rsidR="003549A8" w:rsidRDefault="00000000">
      <w:pPr>
        <w:pStyle w:val="1"/>
        <w:rPr>
          <w:lang w:eastAsia="ja-JP"/>
        </w:rPr>
      </w:pPr>
      <w:r>
        <w:rPr>
          <w:lang w:eastAsia="ja-JP"/>
        </w:rPr>
        <w:t>付録</w:t>
      </w:r>
      <w:r>
        <w:rPr>
          <w:lang w:eastAsia="ja-JP"/>
        </w:rPr>
        <w:t>B. HTTP</w:t>
      </w:r>
      <w:r>
        <w:rPr>
          <w:lang w:eastAsia="ja-JP"/>
        </w:rPr>
        <w:t>ステータス一覧</w:t>
      </w:r>
    </w:p>
    <w:tbl>
      <w:tblPr>
        <w:tblStyle w:val="afe"/>
        <w:tblW w:w="0" w:type="auto"/>
        <w:jc w:val="center"/>
        <w:tblLook w:val="04A0" w:firstRow="1" w:lastRow="0" w:firstColumn="1" w:lastColumn="0" w:noHBand="0" w:noVBand="1"/>
      </w:tblPr>
      <w:tblGrid>
        <w:gridCol w:w="1407"/>
        <w:gridCol w:w="2827"/>
        <w:gridCol w:w="6148"/>
      </w:tblGrid>
      <w:tr w:rsidR="003549A8" w14:paraId="5D343061"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F10E6F9" w14:textId="77777777" w:rsidR="003549A8" w:rsidRDefault="00000000">
            <w:r>
              <w:rPr>
                <w:b/>
                <w:color w:val="FFFFFF"/>
                <w:sz w:val="16"/>
              </w:rPr>
              <w:t>コード</w:t>
            </w:r>
          </w:p>
        </w:tc>
        <w:tc>
          <w:tcPr>
            <w:tcW w:w="288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679A7F7" w14:textId="77777777" w:rsidR="003549A8" w:rsidRDefault="00000000">
            <w:r>
              <w:rPr>
                <w:b/>
                <w:color w:val="FFFFFF"/>
                <w:sz w:val="16"/>
              </w:rPr>
              <w:t>名称</w:t>
            </w:r>
          </w:p>
        </w:tc>
        <w:tc>
          <w:tcPr>
            <w:tcW w:w="633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042D697A" w14:textId="77777777" w:rsidR="003549A8" w:rsidRDefault="00000000">
            <w:r>
              <w:rPr>
                <w:b/>
                <w:color w:val="FFFFFF"/>
                <w:sz w:val="16"/>
              </w:rPr>
              <w:t>本システムでの意味</w:t>
            </w:r>
          </w:p>
        </w:tc>
      </w:tr>
      <w:tr w:rsidR="003549A8" w14:paraId="334425FF"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3630E8E2" w14:textId="77777777" w:rsidR="003549A8" w:rsidRDefault="00000000">
            <w:r>
              <w:rPr>
                <w:sz w:val="16"/>
              </w:rPr>
              <w:t>200</w:t>
            </w:r>
          </w:p>
        </w:tc>
        <w:tc>
          <w:tcPr>
            <w:tcW w:w="2880" w:type="dxa"/>
            <w:tcBorders>
              <w:top w:val="single" w:sz="4" w:space="0" w:color="B7C9E2"/>
              <w:left w:val="single" w:sz="4" w:space="0" w:color="B7C9E2"/>
              <w:bottom w:val="single" w:sz="4" w:space="0" w:color="B7C9E2"/>
              <w:right w:val="single" w:sz="4" w:space="0" w:color="B7C9E2"/>
            </w:tcBorders>
            <w:vAlign w:val="center"/>
          </w:tcPr>
          <w:p w14:paraId="0D62F24F" w14:textId="77777777" w:rsidR="003549A8" w:rsidRDefault="00000000">
            <w:r>
              <w:rPr>
                <w:sz w:val="16"/>
              </w:rPr>
              <w:t>OK</w:t>
            </w:r>
          </w:p>
        </w:tc>
        <w:tc>
          <w:tcPr>
            <w:tcW w:w="6336" w:type="dxa"/>
            <w:tcBorders>
              <w:top w:val="single" w:sz="4" w:space="0" w:color="B7C9E2"/>
              <w:left w:val="single" w:sz="4" w:space="0" w:color="B7C9E2"/>
              <w:bottom w:val="single" w:sz="4" w:space="0" w:color="B7C9E2"/>
              <w:right w:val="single" w:sz="4" w:space="0" w:color="B7C9E2"/>
            </w:tcBorders>
            <w:vAlign w:val="center"/>
          </w:tcPr>
          <w:p w14:paraId="27F669C3" w14:textId="77777777" w:rsidR="003549A8" w:rsidRDefault="00000000">
            <w:r>
              <w:rPr>
                <w:sz w:val="16"/>
              </w:rPr>
              <w:t>正常終了</w:t>
            </w:r>
          </w:p>
        </w:tc>
      </w:tr>
      <w:tr w:rsidR="003549A8" w14:paraId="6DE63AAB"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8727E67" w14:textId="77777777" w:rsidR="003549A8" w:rsidRDefault="00000000">
            <w:r>
              <w:rPr>
                <w:sz w:val="16"/>
              </w:rPr>
              <w:t>302</w:t>
            </w:r>
          </w:p>
        </w:tc>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B681C4C" w14:textId="77777777" w:rsidR="003549A8" w:rsidRDefault="00000000">
            <w:r>
              <w:rPr>
                <w:sz w:val="16"/>
              </w:rPr>
              <w:t>Found</w:t>
            </w:r>
          </w:p>
        </w:tc>
        <w:tc>
          <w:tcPr>
            <w:tcW w:w="633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4125226" w14:textId="77777777" w:rsidR="003549A8" w:rsidRDefault="00000000">
            <w:pPr>
              <w:rPr>
                <w:lang w:eastAsia="ja-JP"/>
              </w:rPr>
            </w:pPr>
            <w:r>
              <w:rPr>
                <w:sz w:val="16"/>
                <w:lang w:eastAsia="ja-JP"/>
              </w:rPr>
              <w:t>トップページ等へのリダイレクト</w:t>
            </w:r>
          </w:p>
        </w:tc>
      </w:tr>
      <w:tr w:rsidR="003549A8" w14:paraId="0F53945A"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34659B2C" w14:textId="77777777" w:rsidR="003549A8" w:rsidRDefault="00000000">
            <w:r>
              <w:rPr>
                <w:sz w:val="16"/>
              </w:rPr>
              <w:t>401</w:t>
            </w:r>
          </w:p>
        </w:tc>
        <w:tc>
          <w:tcPr>
            <w:tcW w:w="2880" w:type="dxa"/>
            <w:tcBorders>
              <w:top w:val="single" w:sz="4" w:space="0" w:color="B7C9E2"/>
              <w:left w:val="single" w:sz="4" w:space="0" w:color="B7C9E2"/>
              <w:bottom w:val="single" w:sz="4" w:space="0" w:color="B7C9E2"/>
              <w:right w:val="single" w:sz="4" w:space="0" w:color="B7C9E2"/>
            </w:tcBorders>
            <w:vAlign w:val="center"/>
          </w:tcPr>
          <w:p w14:paraId="38FEB3F0" w14:textId="77777777" w:rsidR="003549A8" w:rsidRDefault="00000000">
            <w:r>
              <w:rPr>
                <w:sz w:val="16"/>
              </w:rPr>
              <w:t>Unauthorized</w:t>
            </w:r>
          </w:p>
        </w:tc>
        <w:tc>
          <w:tcPr>
            <w:tcW w:w="6336" w:type="dxa"/>
            <w:tcBorders>
              <w:top w:val="single" w:sz="4" w:space="0" w:color="B7C9E2"/>
              <w:left w:val="single" w:sz="4" w:space="0" w:color="B7C9E2"/>
              <w:bottom w:val="single" w:sz="4" w:space="0" w:color="B7C9E2"/>
              <w:right w:val="single" w:sz="4" w:space="0" w:color="B7C9E2"/>
            </w:tcBorders>
            <w:vAlign w:val="center"/>
          </w:tcPr>
          <w:p w14:paraId="1E49C692" w14:textId="77777777" w:rsidR="003549A8" w:rsidRDefault="00000000">
            <w:pPr>
              <w:rPr>
                <w:lang w:eastAsia="ja-JP"/>
              </w:rPr>
            </w:pPr>
            <w:r>
              <w:rPr>
                <w:sz w:val="16"/>
                <w:lang w:eastAsia="ja-JP"/>
              </w:rPr>
              <w:t>認証情報なし・トークン不正</w:t>
            </w:r>
          </w:p>
        </w:tc>
      </w:tr>
      <w:tr w:rsidR="003549A8" w14:paraId="590D326F"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46EF4D9" w14:textId="77777777" w:rsidR="003549A8" w:rsidRDefault="00000000">
            <w:r>
              <w:rPr>
                <w:sz w:val="16"/>
              </w:rPr>
              <w:t>404</w:t>
            </w:r>
          </w:p>
        </w:tc>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FB3EC7D" w14:textId="77777777" w:rsidR="003549A8" w:rsidRDefault="00000000">
            <w:r>
              <w:rPr>
                <w:sz w:val="16"/>
              </w:rPr>
              <w:t>Not Found</w:t>
            </w:r>
          </w:p>
        </w:tc>
        <w:tc>
          <w:tcPr>
            <w:tcW w:w="633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4847870" w14:textId="77777777" w:rsidR="003549A8" w:rsidRDefault="00000000">
            <w:pPr>
              <w:rPr>
                <w:lang w:eastAsia="ja-JP"/>
              </w:rPr>
            </w:pPr>
            <w:r>
              <w:rPr>
                <w:sz w:val="16"/>
                <w:lang w:eastAsia="ja-JP"/>
              </w:rPr>
              <w:t>予約token・ファイルが見つからない</w:t>
            </w:r>
          </w:p>
        </w:tc>
      </w:tr>
      <w:tr w:rsidR="003549A8" w14:paraId="17328C10" w14:textId="77777777">
        <w:trPr>
          <w:jc w:val="center"/>
        </w:trPr>
        <w:tc>
          <w:tcPr>
            <w:tcW w:w="1440" w:type="dxa"/>
            <w:tcBorders>
              <w:top w:val="single" w:sz="4" w:space="0" w:color="B7C9E2"/>
              <w:left w:val="single" w:sz="4" w:space="0" w:color="B7C9E2"/>
              <w:bottom w:val="single" w:sz="4" w:space="0" w:color="B7C9E2"/>
              <w:right w:val="single" w:sz="4" w:space="0" w:color="B7C9E2"/>
            </w:tcBorders>
            <w:vAlign w:val="center"/>
          </w:tcPr>
          <w:p w14:paraId="6A54ACAE" w14:textId="77777777" w:rsidR="003549A8" w:rsidRDefault="00000000">
            <w:r>
              <w:rPr>
                <w:sz w:val="16"/>
              </w:rPr>
              <w:t>422</w:t>
            </w:r>
          </w:p>
        </w:tc>
        <w:tc>
          <w:tcPr>
            <w:tcW w:w="2880" w:type="dxa"/>
            <w:tcBorders>
              <w:top w:val="single" w:sz="4" w:space="0" w:color="B7C9E2"/>
              <w:left w:val="single" w:sz="4" w:space="0" w:color="B7C9E2"/>
              <w:bottom w:val="single" w:sz="4" w:space="0" w:color="B7C9E2"/>
              <w:right w:val="single" w:sz="4" w:space="0" w:color="B7C9E2"/>
            </w:tcBorders>
            <w:vAlign w:val="center"/>
          </w:tcPr>
          <w:p w14:paraId="4D717FAE" w14:textId="77777777" w:rsidR="003549A8" w:rsidRDefault="00000000">
            <w:r>
              <w:rPr>
                <w:sz w:val="16"/>
              </w:rPr>
              <w:t>Unprocessable Entity</w:t>
            </w:r>
          </w:p>
        </w:tc>
        <w:tc>
          <w:tcPr>
            <w:tcW w:w="6336" w:type="dxa"/>
            <w:tcBorders>
              <w:top w:val="single" w:sz="4" w:space="0" w:color="B7C9E2"/>
              <w:left w:val="single" w:sz="4" w:space="0" w:color="B7C9E2"/>
              <w:bottom w:val="single" w:sz="4" w:space="0" w:color="B7C9E2"/>
              <w:right w:val="single" w:sz="4" w:space="0" w:color="B7C9E2"/>
            </w:tcBorders>
            <w:vAlign w:val="center"/>
          </w:tcPr>
          <w:p w14:paraId="163C0257" w14:textId="77777777" w:rsidR="003549A8" w:rsidRDefault="00000000">
            <w:pPr>
              <w:rPr>
                <w:lang w:eastAsia="ja-JP"/>
              </w:rPr>
            </w:pPr>
            <w:r>
              <w:rPr>
                <w:sz w:val="16"/>
                <w:lang w:eastAsia="ja-JP"/>
              </w:rPr>
              <w:t>入力値検証エラー（今後の統一推奨）</w:t>
            </w:r>
          </w:p>
        </w:tc>
      </w:tr>
      <w:tr w:rsidR="003549A8" w14:paraId="037C892A" w14:textId="77777777">
        <w:trPr>
          <w:jc w:val="center"/>
        </w:trPr>
        <w:tc>
          <w:tcPr>
            <w:tcW w:w="144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09340E18" w14:textId="77777777" w:rsidR="003549A8" w:rsidRDefault="00000000">
            <w:r>
              <w:rPr>
                <w:sz w:val="16"/>
              </w:rPr>
              <w:t>500</w:t>
            </w:r>
          </w:p>
        </w:tc>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2D0D5EC0" w14:textId="77777777" w:rsidR="003549A8" w:rsidRDefault="00000000">
            <w:r>
              <w:rPr>
                <w:sz w:val="16"/>
              </w:rPr>
              <w:t>Internal Server Error</w:t>
            </w:r>
          </w:p>
        </w:tc>
        <w:tc>
          <w:tcPr>
            <w:tcW w:w="633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4F8AFC8" w14:textId="77777777" w:rsidR="003549A8" w:rsidRDefault="00000000">
            <w:r>
              <w:rPr>
                <w:sz w:val="16"/>
              </w:rPr>
              <w:t>未捕捉例外</w:t>
            </w:r>
          </w:p>
        </w:tc>
      </w:tr>
    </w:tbl>
    <w:p w14:paraId="5BA6CD53" w14:textId="77777777" w:rsidR="003549A8" w:rsidRDefault="003549A8">
      <w:pPr>
        <w:spacing w:after="0"/>
      </w:pPr>
    </w:p>
    <w:p w14:paraId="291FC46B" w14:textId="77777777" w:rsidR="003549A8" w:rsidRDefault="00000000">
      <w:pPr>
        <w:pStyle w:val="1"/>
      </w:pPr>
      <w:r>
        <w:t>付録</w:t>
      </w:r>
      <w:r>
        <w:t xml:space="preserve">C. </w:t>
      </w:r>
      <w:r>
        <w:t>用語</w:t>
      </w:r>
    </w:p>
    <w:tbl>
      <w:tblPr>
        <w:tblStyle w:val="afe"/>
        <w:tblW w:w="0" w:type="auto"/>
        <w:jc w:val="center"/>
        <w:tblLook w:val="04A0" w:firstRow="1" w:lastRow="0" w:firstColumn="1" w:lastColumn="0" w:noHBand="0" w:noVBand="1"/>
      </w:tblPr>
      <w:tblGrid>
        <w:gridCol w:w="2818"/>
        <w:gridCol w:w="7564"/>
      </w:tblGrid>
      <w:tr w:rsidR="003549A8" w14:paraId="52266E6A"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42BEF97D" w14:textId="77777777" w:rsidR="003549A8" w:rsidRDefault="00000000">
            <w:r>
              <w:rPr>
                <w:b/>
                <w:color w:val="FFFFFF"/>
                <w:sz w:val="16"/>
              </w:rPr>
              <w:t>用語</w:t>
            </w:r>
          </w:p>
        </w:tc>
        <w:tc>
          <w:tcPr>
            <w:tcW w:w="7776" w:type="dxa"/>
            <w:tcBorders>
              <w:top w:val="single" w:sz="4" w:space="0" w:color="B7C9E2"/>
              <w:left w:val="single" w:sz="4" w:space="0" w:color="B7C9E2"/>
              <w:bottom w:val="single" w:sz="4" w:space="0" w:color="B7C9E2"/>
              <w:right w:val="single" w:sz="4" w:space="0" w:color="B7C9E2"/>
            </w:tcBorders>
            <w:shd w:val="clear" w:color="auto" w:fill="1F4E79"/>
            <w:vAlign w:val="center"/>
          </w:tcPr>
          <w:p w14:paraId="3376083A" w14:textId="77777777" w:rsidR="003549A8" w:rsidRDefault="00000000">
            <w:r>
              <w:rPr>
                <w:b/>
                <w:color w:val="FFFFFF"/>
                <w:sz w:val="16"/>
              </w:rPr>
              <w:t>説明</w:t>
            </w:r>
          </w:p>
        </w:tc>
      </w:tr>
      <w:tr w:rsidR="003549A8" w14:paraId="56DBB5FC"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2766AE14" w14:textId="77777777" w:rsidR="003549A8" w:rsidRDefault="00000000">
            <w:r>
              <w:rPr>
                <w:sz w:val="16"/>
              </w:rPr>
              <w:t>Firebase ID Token</w:t>
            </w:r>
          </w:p>
        </w:tc>
        <w:tc>
          <w:tcPr>
            <w:tcW w:w="7776" w:type="dxa"/>
            <w:tcBorders>
              <w:top w:val="single" w:sz="4" w:space="0" w:color="B7C9E2"/>
              <w:left w:val="single" w:sz="4" w:space="0" w:color="B7C9E2"/>
              <w:bottom w:val="single" w:sz="4" w:space="0" w:color="B7C9E2"/>
              <w:right w:val="single" w:sz="4" w:space="0" w:color="B7C9E2"/>
            </w:tcBorders>
            <w:vAlign w:val="center"/>
          </w:tcPr>
          <w:p w14:paraId="2930F961" w14:textId="77777777" w:rsidR="003549A8" w:rsidRDefault="00000000">
            <w:r>
              <w:rPr>
                <w:sz w:val="16"/>
              </w:rPr>
              <w:t>Firebase Authenticationが認証済みユーザーへ発行する署名付きトークン</w:t>
            </w:r>
          </w:p>
        </w:tc>
      </w:tr>
      <w:tr w:rsidR="003549A8" w14:paraId="752187BB"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45E163C8" w14:textId="77777777" w:rsidR="003549A8" w:rsidRDefault="00000000">
            <w:r>
              <w:rPr>
                <w:sz w:val="16"/>
              </w:rPr>
              <w:t>Rails Session</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72BDC453" w14:textId="77777777" w:rsidR="003549A8" w:rsidRDefault="00000000">
            <w:pPr>
              <w:rPr>
                <w:lang w:eastAsia="ja-JP"/>
              </w:rPr>
            </w:pPr>
            <w:r>
              <w:rPr>
                <w:sz w:val="16"/>
                <w:lang w:eastAsia="ja-JP"/>
              </w:rPr>
              <w:t>ブラウザーCookieとサーバー側Session情報によりログイン状態を管理する仕組み</w:t>
            </w:r>
          </w:p>
        </w:tc>
      </w:tr>
      <w:tr w:rsidR="003549A8" w14:paraId="25A725AF"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2260FA36" w14:textId="715769FA" w:rsidR="003549A8" w:rsidRDefault="007102B0">
            <w:r>
              <w:rPr>
                <w:sz w:val="16"/>
              </w:rPr>
              <w:t>Credential</w:t>
            </w:r>
          </w:p>
        </w:tc>
        <w:tc>
          <w:tcPr>
            <w:tcW w:w="7776" w:type="dxa"/>
            <w:tcBorders>
              <w:top w:val="single" w:sz="4" w:space="0" w:color="B7C9E2"/>
              <w:left w:val="single" w:sz="4" w:space="0" w:color="B7C9E2"/>
              <w:bottom w:val="single" w:sz="4" w:space="0" w:color="B7C9E2"/>
              <w:right w:val="single" w:sz="4" w:space="0" w:color="B7C9E2"/>
            </w:tcBorders>
            <w:vAlign w:val="center"/>
          </w:tcPr>
          <w:p w14:paraId="7D6BA508" w14:textId="77777777" w:rsidR="003549A8" w:rsidRDefault="00000000">
            <w:pPr>
              <w:rPr>
                <w:lang w:eastAsia="ja-JP"/>
              </w:rPr>
            </w:pPr>
            <w:r>
              <w:rPr>
                <w:sz w:val="16"/>
                <w:lang w:eastAsia="ja-JP"/>
              </w:rPr>
              <w:t>Googleログイン処理から受け取る認証トークン</w:t>
            </w:r>
          </w:p>
        </w:tc>
      </w:tr>
      <w:tr w:rsidR="003549A8" w14:paraId="7EFD6467"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85D7521" w14:textId="77777777" w:rsidR="003549A8" w:rsidRDefault="00000000">
            <w:r>
              <w:rPr>
                <w:sz w:val="16"/>
              </w:rPr>
              <w:t>Bearer Token</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54634290" w14:textId="77777777" w:rsidR="003549A8" w:rsidRDefault="00000000">
            <w:r>
              <w:rPr>
                <w:sz w:val="16"/>
              </w:rPr>
              <w:t>Authorizationヘッダーで送信するトークン形式</w:t>
            </w:r>
          </w:p>
        </w:tc>
      </w:tr>
      <w:tr w:rsidR="003549A8" w14:paraId="51BC1239" w14:textId="77777777">
        <w:trPr>
          <w:jc w:val="center"/>
        </w:trPr>
        <w:tc>
          <w:tcPr>
            <w:tcW w:w="2880" w:type="dxa"/>
            <w:tcBorders>
              <w:top w:val="single" w:sz="4" w:space="0" w:color="B7C9E2"/>
              <w:left w:val="single" w:sz="4" w:space="0" w:color="B7C9E2"/>
              <w:bottom w:val="single" w:sz="4" w:space="0" w:color="B7C9E2"/>
              <w:right w:val="single" w:sz="4" w:space="0" w:color="B7C9E2"/>
            </w:tcBorders>
            <w:vAlign w:val="center"/>
          </w:tcPr>
          <w:p w14:paraId="5A01B84E" w14:textId="77777777" w:rsidR="003549A8" w:rsidRDefault="00000000">
            <w:r>
              <w:rPr>
                <w:sz w:val="16"/>
              </w:rPr>
              <w:t>CSRF Token</w:t>
            </w:r>
          </w:p>
        </w:tc>
        <w:tc>
          <w:tcPr>
            <w:tcW w:w="7776" w:type="dxa"/>
            <w:tcBorders>
              <w:top w:val="single" w:sz="4" w:space="0" w:color="B7C9E2"/>
              <w:left w:val="single" w:sz="4" w:space="0" w:color="B7C9E2"/>
              <w:bottom w:val="single" w:sz="4" w:space="0" w:color="B7C9E2"/>
              <w:right w:val="single" w:sz="4" w:space="0" w:color="B7C9E2"/>
            </w:tcBorders>
            <w:vAlign w:val="center"/>
          </w:tcPr>
          <w:p w14:paraId="0F086FF7" w14:textId="77777777" w:rsidR="003549A8" w:rsidRDefault="00000000">
            <w:pPr>
              <w:rPr>
                <w:lang w:eastAsia="ja-JP"/>
              </w:rPr>
            </w:pPr>
            <w:r>
              <w:rPr>
                <w:sz w:val="16"/>
                <w:lang w:eastAsia="ja-JP"/>
              </w:rPr>
              <w:t>同一利用者の意図しないリクエスト送信を防止するための検証値</w:t>
            </w:r>
          </w:p>
        </w:tc>
      </w:tr>
      <w:tr w:rsidR="003549A8" w14:paraId="1D675C55" w14:textId="77777777">
        <w:trPr>
          <w:jc w:val="center"/>
        </w:trPr>
        <w:tc>
          <w:tcPr>
            <w:tcW w:w="2880"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3713F717" w14:textId="77777777" w:rsidR="003549A8" w:rsidRDefault="00000000">
            <w:r>
              <w:rPr>
                <w:sz w:val="16"/>
              </w:rPr>
              <w:t>配布token</w:t>
            </w:r>
          </w:p>
        </w:tc>
        <w:tc>
          <w:tcPr>
            <w:tcW w:w="7776" w:type="dxa"/>
            <w:tcBorders>
              <w:top w:val="single" w:sz="4" w:space="0" w:color="B7C9E2"/>
              <w:left w:val="single" w:sz="4" w:space="0" w:color="B7C9E2"/>
              <w:bottom w:val="single" w:sz="4" w:space="0" w:color="B7C9E2"/>
              <w:right w:val="single" w:sz="4" w:space="0" w:color="B7C9E2"/>
            </w:tcBorders>
            <w:shd w:val="clear" w:color="auto" w:fill="F3F6FA"/>
            <w:vAlign w:val="center"/>
          </w:tcPr>
          <w:p w14:paraId="13FAF3CB" w14:textId="77777777" w:rsidR="003549A8" w:rsidRDefault="00000000">
            <w:pPr>
              <w:rPr>
                <w:lang w:eastAsia="ja-JP"/>
              </w:rPr>
            </w:pPr>
            <w:r>
              <w:rPr>
                <w:sz w:val="16"/>
                <w:lang w:eastAsia="ja-JP"/>
              </w:rPr>
              <w:t>予約者ごとに発行し、電子書籍ダウンロードURLに使用する値</w:t>
            </w:r>
          </w:p>
        </w:tc>
      </w:tr>
    </w:tbl>
    <w:p w14:paraId="214DFB74" w14:textId="77777777" w:rsidR="003549A8" w:rsidRDefault="003549A8">
      <w:pPr>
        <w:spacing w:after="0"/>
        <w:rPr>
          <w:lang w:eastAsia="ja-JP"/>
        </w:rPr>
      </w:pPr>
    </w:p>
    <w:sectPr w:rsidR="003549A8" w:rsidSect="00034616">
      <w:headerReference w:type="default" r:id="rId8"/>
      <w:footerReference w:type="default" r:id="rId9"/>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7AEE" w14:textId="77777777" w:rsidR="008542E2" w:rsidRDefault="008542E2">
      <w:pPr>
        <w:spacing w:after="0" w:line="240" w:lineRule="auto"/>
      </w:pPr>
      <w:r>
        <w:separator/>
      </w:r>
    </w:p>
  </w:endnote>
  <w:endnote w:type="continuationSeparator" w:id="0">
    <w:p w14:paraId="1C1DB010" w14:textId="77777777" w:rsidR="008542E2" w:rsidRDefault="00854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6979" w14:textId="77777777" w:rsidR="003549A8" w:rsidRDefault="00000000">
    <w:pPr>
      <w:pStyle w:val="a7"/>
      <w:jc w:val="center"/>
    </w:pPr>
    <w:r>
      <w:rPr>
        <w:color w:val="787878"/>
        <w:sz w:val="16"/>
      </w:rPr>
      <w:t xml:space="preserve">ARIAGUMA  |  API Design Specification  |  </w:t>
    </w:r>
    <w:r>
      <w:fldChar w:fldCharType="begin"/>
    </w:r>
    <w:r>
      <w:instrText>PAGE</w:instrText>
    </w:r>
    <w:r>
      <w:fldChar w:fldCharType="separate"/>
    </w:r>
    <w:r w:rsidR="00432E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5684" w14:textId="77777777" w:rsidR="008542E2" w:rsidRDefault="008542E2">
      <w:pPr>
        <w:spacing w:after="0" w:line="240" w:lineRule="auto"/>
      </w:pPr>
      <w:r>
        <w:separator/>
      </w:r>
    </w:p>
  </w:footnote>
  <w:footnote w:type="continuationSeparator" w:id="0">
    <w:p w14:paraId="707E8E11" w14:textId="77777777" w:rsidR="008542E2" w:rsidRDefault="00854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56B5" w14:textId="77777777" w:rsidR="003549A8" w:rsidRDefault="00000000">
    <w:pPr>
      <w:pStyle w:val="a5"/>
      <w:jc w:val="right"/>
    </w:pPr>
    <w:r>
      <w:rPr>
        <w:color w:val="787878"/>
        <w:sz w:val="16"/>
      </w:rPr>
      <w:t>ARIAGUMA API設計書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1F46B2C"/>
    <w:lvl w:ilvl="0">
      <w:start w:val="1"/>
      <w:numFmt w:val="bullet"/>
      <w:pStyle w:val="a0"/>
      <w:lvlText w:val=""/>
      <w:lvlJc w:val="left"/>
      <w:pPr>
        <w:tabs>
          <w:tab w:val="num" w:pos="360"/>
        </w:tabs>
        <w:ind w:left="360" w:hanging="360"/>
      </w:pPr>
      <w:rPr>
        <w:rFonts w:ascii="Symbol" w:hAnsi="Symbol" w:hint="default"/>
      </w:rPr>
    </w:lvl>
  </w:abstractNum>
  <w:num w:numId="1" w16cid:durableId="1034038307">
    <w:abstractNumId w:val="8"/>
  </w:num>
  <w:num w:numId="2" w16cid:durableId="1930115861">
    <w:abstractNumId w:val="6"/>
  </w:num>
  <w:num w:numId="3" w16cid:durableId="807745409">
    <w:abstractNumId w:val="5"/>
  </w:num>
  <w:num w:numId="4" w16cid:durableId="1489520980">
    <w:abstractNumId w:val="4"/>
  </w:num>
  <w:num w:numId="5" w16cid:durableId="385570491">
    <w:abstractNumId w:val="7"/>
  </w:num>
  <w:num w:numId="6" w16cid:durableId="1868565696">
    <w:abstractNumId w:val="3"/>
  </w:num>
  <w:num w:numId="7" w16cid:durableId="1643147916">
    <w:abstractNumId w:val="2"/>
  </w:num>
  <w:num w:numId="8" w16cid:durableId="1505825104">
    <w:abstractNumId w:val="1"/>
  </w:num>
  <w:num w:numId="9" w16cid:durableId="156252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2F"/>
    <w:rsid w:val="00025EEB"/>
    <w:rsid w:val="00034616"/>
    <w:rsid w:val="000405EF"/>
    <w:rsid w:val="0004082C"/>
    <w:rsid w:val="00050FAD"/>
    <w:rsid w:val="00054A6A"/>
    <w:rsid w:val="0006063C"/>
    <w:rsid w:val="00060F99"/>
    <w:rsid w:val="00082FA8"/>
    <w:rsid w:val="000A180F"/>
    <w:rsid w:val="000B5A38"/>
    <w:rsid w:val="000C3ED8"/>
    <w:rsid w:val="000E752B"/>
    <w:rsid w:val="000F41CB"/>
    <w:rsid w:val="001002AD"/>
    <w:rsid w:val="00111827"/>
    <w:rsid w:val="00112C0D"/>
    <w:rsid w:val="001324D3"/>
    <w:rsid w:val="00133C00"/>
    <w:rsid w:val="00134FF7"/>
    <w:rsid w:val="00142471"/>
    <w:rsid w:val="0015074B"/>
    <w:rsid w:val="00152DF1"/>
    <w:rsid w:val="001670EA"/>
    <w:rsid w:val="001678B3"/>
    <w:rsid w:val="00171580"/>
    <w:rsid w:val="00181C27"/>
    <w:rsid w:val="00185A74"/>
    <w:rsid w:val="00185B73"/>
    <w:rsid w:val="001920D0"/>
    <w:rsid w:val="00194F7E"/>
    <w:rsid w:val="001D68A1"/>
    <w:rsid w:val="001E69B1"/>
    <w:rsid w:val="001E7472"/>
    <w:rsid w:val="001F3690"/>
    <w:rsid w:val="00213804"/>
    <w:rsid w:val="00217068"/>
    <w:rsid w:val="00222329"/>
    <w:rsid w:val="00232C71"/>
    <w:rsid w:val="0025491B"/>
    <w:rsid w:val="00272FE2"/>
    <w:rsid w:val="002806B8"/>
    <w:rsid w:val="00283D8E"/>
    <w:rsid w:val="0029639D"/>
    <w:rsid w:val="002B071E"/>
    <w:rsid w:val="002B1C73"/>
    <w:rsid w:val="002D62A1"/>
    <w:rsid w:val="002F7B8F"/>
    <w:rsid w:val="00301FFC"/>
    <w:rsid w:val="00305D0E"/>
    <w:rsid w:val="00317B18"/>
    <w:rsid w:val="00326F90"/>
    <w:rsid w:val="003271C3"/>
    <w:rsid w:val="00343E55"/>
    <w:rsid w:val="003549A8"/>
    <w:rsid w:val="00364207"/>
    <w:rsid w:val="00386D1E"/>
    <w:rsid w:val="003936CB"/>
    <w:rsid w:val="003A2486"/>
    <w:rsid w:val="003E6CD5"/>
    <w:rsid w:val="00401C2B"/>
    <w:rsid w:val="00432EAC"/>
    <w:rsid w:val="00446675"/>
    <w:rsid w:val="00461A97"/>
    <w:rsid w:val="00463387"/>
    <w:rsid w:val="00464905"/>
    <w:rsid w:val="004740A2"/>
    <w:rsid w:val="0049618F"/>
    <w:rsid w:val="004A5BA0"/>
    <w:rsid w:val="004B067B"/>
    <w:rsid w:val="004C537D"/>
    <w:rsid w:val="004E6304"/>
    <w:rsid w:val="004F0681"/>
    <w:rsid w:val="004F1CC4"/>
    <w:rsid w:val="004F7681"/>
    <w:rsid w:val="00504D9C"/>
    <w:rsid w:val="005144D2"/>
    <w:rsid w:val="00523D86"/>
    <w:rsid w:val="00531C57"/>
    <w:rsid w:val="005417C9"/>
    <w:rsid w:val="00550F8B"/>
    <w:rsid w:val="005561A9"/>
    <w:rsid w:val="00564CE4"/>
    <w:rsid w:val="00575088"/>
    <w:rsid w:val="0059113E"/>
    <w:rsid w:val="005A3776"/>
    <w:rsid w:val="005B1648"/>
    <w:rsid w:val="005D6EFE"/>
    <w:rsid w:val="005E0617"/>
    <w:rsid w:val="005E264D"/>
    <w:rsid w:val="006006DB"/>
    <w:rsid w:val="006241CB"/>
    <w:rsid w:val="00631857"/>
    <w:rsid w:val="00632D8C"/>
    <w:rsid w:val="00644541"/>
    <w:rsid w:val="00663419"/>
    <w:rsid w:val="00667661"/>
    <w:rsid w:val="00674A73"/>
    <w:rsid w:val="006757CB"/>
    <w:rsid w:val="00692453"/>
    <w:rsid w:val="006A116B"/>
    <w:rsid w:val="006D37B5"/>
    <w:rsid w:val="006D7B91"/>
    <w:rsid w:val="006F3658"/>
    <w:rsid w:val="006F3C26"/>
    <w:rsid w:val="00700ACB"/>
    <w:rsid w:val="007102B0"/>
    <w:rsid w:val="007340A9"/>
    <w:rsid w:val="00737586"/>
    <w:rsid w:val="0074034E"/>
    <w:rsid w:val="00753DC9"/>
    <w:rsid w:val="00765E30"/>
    <w:rsid w:val="007C0FCB"/>
    <w:rsid w:val="007D1C61"/>
    <w:rsid w:val="007E69FC"/>
    <w:rsid w:val="007F4974"/>
    <w:rsid w:val="00820722"/>
    <w:rsid w:val="00823580"/>
    <w:rsid w:val="00831F07"/>
    <w:rsid w:val="00832907"/>
    <w:rsid w:val="008542E2"/>
    <w:rsid w:val="0085438C"/>
    <w:rsid w:val="008617F6"/>
    <w:rsid w:val="00865473"/>
    <w:rsid w:val="00867B06"/>
    <w:rsid w:val="00872E0E"/>
    <w:rsid w:val="008806D2"/>
    <w:rsid w:val="00882580"/>
    <w:rsid w:val="008912EB"/>
    <w:rsid w:val="008B1891"/>
    <w:rsid w:val="008C24F5"/>
    <w:rsid w:val="008D3D1E"/>
    <w:rsid w:val="008E2D85"/>
    <w:rsid w:val="009234C6"/>
    <w:rsid w:val="00927506"/>
    <w:rsid w:val="00945A26"/>
    <w:rsid w:val="009518A0"/>
    <w:rsid w:val="0095508E"/>
    <w:rsid w:val="009D7CB7"/>
    <w:rsid w:val="00A01609"/>
    <w:rsid w:val="00A020E6"/>
    <w:rsid w:val="00A07129"/>
    <w:rsid w:val="00A50E8E"/>
    <w:rsid w:val="00A64EE4"/>
    <w:rsid w:val="00A91AC2"/>
    <w:rsid w:val="00AA1D8D"/>
    <w:rsid w:val="00AA5080"/>
    <w:rsid w:val="00AE0C50"/>
    <w:rsid w:val="00AE7F41"/>
    <w:rsid w:val="00B10B59"/>
    <w:rsid w:val="00B12BBF"/>
    <w:rsid w:val="00B144C3"/>
    <w:rsid w:val="00B32C43"/>
    <w:rsid w:val="00B35350"/>
    <w:rsid w:val="00B47730"/>
    <w:rsid w:val="00B55FD7"/>
    <w:rsid w:val="00B92496"/>
    <w:rsid w:val="00B968DF"/>
    <w:rsid w:val="00BA55B7"/>
    <w:rsid w:val="00BB0B57"/>
    <w:rsid w:val="00BB46E2"/>
    <w:rsid w:val="00BC44E2"/>
    <w:rsid w:val="00BD00D3"/>
    <w:rsid w:val="00BE4BF6"/>
    <w:rsid w:val="00BE56C3"/>
    <w:rsid w:val="00BF35AD"/>
    <w:rsid w:val="00BF3657"/>
    <w:rsid w:val="00BF59D0"/>
    <w:rsid w:val="00BF64C4"/>
    <w:rsid w:val="00C02170"/>
    <w:rsid w:val="00C115E2"/>
    <w:rsid w:val="00C15D31"/>
    <w:rsid w:val="00C25A59"/>
    <w:rsid w:val="00C405DF"/>
    <w:rsid w:val="00C449ED"/>
    <w:rsid w:val="00C476A4"/>
    <w:rsid w:val="00C80385"/>
    <w:rsid w:val="00C9594E"/>
    <w:rsid w:val="00CA259A"/>
    <w:rsid w:val="00CB0664"/>
    <w:rsid w:val="00CB2A24"/>
    <w:rsid w:val="00CB32B5"/>
    <w:rsid w:val="00CD244B"/>
    <w:rsid w:val="00CD3D37"/>
    <w:rsid w:val="00CD4B51"/>
    <w:rsid w:val="00D07F57"/>
    <w:rsid w:val="00D30A87"/>
    <w:rsid w:val="00D37C26"/>
    <w:rsid w:val="00D5471F"/>
    <w:rsid w:val="00D61499"/>
    <w:rsid w:val="00D65FA3"/>
    <w:rsid w:val="00D7346F"/>
    <w:rsid w:val="00D77237"/>
    <w:rsid w:val="00D84E7A"/>
    <w:rsid w:val="00D91F41"/>
    <w:rsid w:val="00DC69AB"/>
    <w:rsid w:val="00DD0BE8"/>
    <w:rsid w:val="00DE3FD0"/>
    <w:rsid w:val="00E2021B"/>
    <w:rsid w:val="00E26DCE"/>
    <w:rsid w:val="00E564FF"/>
    <w:rsid w:val="00E633F7"/>
    <w:rsid w:val="00E67FCB"/>
    <w:rsid w:val="00E73C6F"/>
    <w:rsid w:val="00E81CFF"/>
    <w:rsid w:val="00E87279"/>
    <w:rsid w:val="00E947C1"/>
    <w:rsid w:val="00EB0473"/>
    <w:rsid w:val="00EE355A"/>
    <w:rsid w:val="00F0314D"/>
    <w:rsid w:val="00F22FA9"/>
    <w:rsid w:val="00F26B24"/>
    <w:rsid w:val="00F31FA2"/>
    <w:rsid w:val="00F442D4"/>
    <w:rsid w:val="00F830B5"/>
    <w:rsid w:val="00F86B41"/>
    <w:rsid w:val="00FC693F"/>
    <w:rsid w:val="00FD2616"/>
    <w:rsid w:val="00FE1647"/>
    <w:rsid w:val="00FF0BD1"/>
    <w:rsid w:val="00FF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619C60A"/>
  <w14:defaultImageDpi w14:val="300"/>
  <w15:docId w15:val="{7D097133-7954-4E38-8CDC-AEAF26EE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eastAsia="游ゴシック" w:hAnsi="Consolas"/>
      <w:sz w:val="16"/>
    </w:rPr>
  </w:style>
  <w:style w:type="character" w:styleId="aff">
    <w:name w:val="Hyperlink"/>
    <w:basedOn w:val="a2"/>
    <w:uiPriority w:val="99"/>
    <w:unhideWhenUsed/>
    <w:rsid w:val="00E2021B"/>
    <w:rPr>
      <w:color w:val="0000FF" w:themeColor="hyperlink"/>
      <w:u w:val="single"/>
    </w:rPr>
  </w:style>
  <w:style w:type="character" w:styleId="aff0">
    <w:name w:val="Unresolved Mention"/>
    <w:basedOn w:val="a2"/>
    <w:uiPriority w:val="99"/>
    <w:semiHidden/>
    <w:unhideWhenUsed/>
    <w:rsid w:val="00E2021B"/>
    <w:rPr>
      <w:color w:val="605E5C"/>
      <w:shd w:val="clear" w:color="auto" w:fill="E1DFDD"/>
    </w:rPr>
  </w:style>
  <w:style w:type="paragraph" w:styleId="Web">
    <w:name w:val="Normal (Web)"/>
    <w:basedOn w:val="a1"/>
    <w:uiPriority w:val="99"/>
    <w:semiHidden/>
    <w:unhideWhenUsed/>
    <w:rsid w:val="00BD00D3"/>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3339</TotalTime>
  <Pages>12</Pages>
  <Words>1543</Words>
  <Characters>8798</Characters>
  <Application>Microsoft Office Word</Application>
  <DocSecurity>0</DocSecurity>
  <Lines>73</Lines>
  <Paragraphs>20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ARIAGUMA API設計書</vt:lpstr>
      <vt:lpstr/>
    </vt:vector>
  </TitlesOfParts>
  <Manager/>
  <Company/>
  <LinksUpToDate>false</LinksUpToDate>
  <CharactersWithSpaces>10321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ARIAGUMA API設計書</dc:title>
  <dc:subject>電子書籍予約・配信システムのAPI仕様</dc:subject>
  <dc:creator>OpenAI</dc:creator>
  <cp:keywords>ARIAGUMA, API, Firebase, Rails, JSON</cp:keywords>
  <dc:description>generated by python-docx</dc:description>
  <cp:lastModifiedBy>教子 佐藤</cp:lastModifiedBy>
  <cp:revision>199</cp:revision>
  <dcterms:created xsi:type="dcterms:W3CDTF">2013-12-23T23:15:00Z</dcterms:created>
  <dcterms:modified xsi:type="dcterms:W3CDTF">2026-08-10T03:43:00Z</dcterms:modified>
  <cp:category/>
</cp:coreProperties>
</file>