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859A1" w14:textId="77777777" w:rsidR="00E54478" w:rsidRPr="003E7E4D" w:rsidRDefault="00E54478">
      <w:pPr>
        <w:spacing w:before="2200"/>
        <w:jc w:val="center"/>
        <w:rPr>
          <w:rFonts w:asciiTheme="majorHAnsi" w:hAnsiTheme="majorHAnsi" w:cstheme="majorHAnsi"/>
          <w:sz w:val="32"/>
          <w:szCs w:val="32"/>
          <w:lang w:eastAsia="ja-JP"/>
        </w:rPr>
      </w:pPr>
      <w:r w:rsidRPr="003E7E4D">
        <w:rPr>
          <w:rFonts w:asciiTheme="majorHAnsi" w:hAnsiTheme="majorHAnsi" w:cstheme="majorHAnsi"/>
          <w:b/>
          <w:color w:val="1F4E79"/>
          <w:sz w:val="32"/>
          <w:szCs w:val="32"/>
        </w:rPr>
        <w:t>ARIAGUMA</w:t>
      </w:r>
    </w:p>
    <w:p w14:paraId="564F0F82" w14:textId="4D22F471" w:rsidR="00E54478" w:rsidRPr="003E7E4D" w:rsidRDefault="0082725A">
      <w:pPr>
        <w:jc w:val="center"/>
        <w:rPr>
          <w:b/>
          <w:sz w:val="32"/>
          <w:szCs w:val="32"/>
          <w:lang w:eastAsia="ja-JP"/>
        </w:rPr>
      </w:pPr>
      <w:r w:rsidRPr="003E7E4D">
        <w:rPr>
          <w:b/>
          <w:sz w:val="32"/>
          <w:szCs w:val="32"/>
          <w:lang w:eastAsia="ja-JP"/>
        </w:rPr>
        <w:t>電子書籍配布管理WEBシステム</w:t>
      </w:r>
    </w:p>
    <w:p w14:paraId="794DD06D" w14:textId="1BBF36B8" w:rsidR="006A1633" w:rsidRPr="003E7E4D" w:rsidRDefault="007D0585">
      <w:pPr>
        <w:jc w:val="center"/>
        <w:rPr>
          <w:rFonts w:asciiTheme="majorEastAsia" w:eastAsiaTheme="majorEastAsia" w:hAnsiTheme="majorEastAsia"/>
          <w:sz w:val="32"/>
          <w:szCs w:val="32"/>
          <w:lang w:eastAsia="ja-JP"/>
        </w:rPr>
      </w:pPr>
      <w:r w:rsidRPr="003E7E4D">
        <w:rPr>
          <w:rFonts w:asciiTheme="majorEastAsia" w:eastAsiaTheme="majorEastAsia" w:hAnsiTheme="majorEastAsia" w:hint="eastAsia"/>
          <w:b/>
          <w:color w:val="2E74B5"/>
          <w:sz w:val="32"/>
          <w:szCs w:val="32"/>
          <w:lang w:eastAsia="ja-JP"/>
        </w:rPr>
        <w:t>詳細設計書</w:t>
      </w:r>
    </w:p>
    <w:p w14:paraId="3941E7D3" w14:textId="77777777" w:rsidR="006A1633" w:rsidRDefault="00000000" w:rsidP="00B41010">
      <w:pPr>
        <w:spacing w:before="900"/>
        <w:jc w:val="right"/>
      </w:pPr>
      <w:r>
        <w:rPr>
          <w:sz w:val="22"/>
        </w:rPr>
        <w:t>版数：1.0</w:t>
      </w:r>
      <w:r>
        <w:rPr>
          <w:sz w:val="22"/>
        </w:rPr>
        <w:br/>
        <w:t>作成日：2026年8月1日</w:t>
      </w:r>
      <w:r>
        <w:rPr>
          <w:sz w:val="22"/>
        </w:rPr>
        <w:br/>
      </w:r>
      <w:proofErr w:type="spellStart"/>
      <w:r>
        <w:rPr>
          <w:sz w:val="22"/>
        </w:rPr>
        <w:t>対象システム：https</w:t>
      </w:r>
      <w:proofErr w:type="spellEnd"/>
      <w:r>
        <w:rPr>
          <w:sz w:val="22"/>
        </w:rPr>
        <w:t>://ariaguma.jp/</w:t>
      </w:r>
      <w:r>
        <w:rPr>
          <w:sz w:val="22"/>
        </w:rPr>
        <w:br/>
      </w:r>
      <w:proofErr w:type="spellStart"/>
      <w:r>
        <w:rPr>
          <w:sz w:val="22"/>
        </w:rPr>
        <w:t>文書区分：現行ソースコード解析版</w:t>
      </w:r>
      <w:proofErr w:type="spellEnd"/>
    </w:p>
    <w:p w14:paraId="306757CE" w14:textId="77777777" w:rsidR="006A1633" w:rsidRDefault="00000000">
      <w:pPr>
        <w:rPr>
          <w:lang w:eastAsia="ja-JP"/>
        </w:rPr>
      </w:pPr>
      <w:r>
        <w:rPr>
          <w:lang w:eastAsia="ja-JP"/>
        </w:rPr>
        <w:br w:type="page"/>
      </w:r>
    </w:p>
    <w:p w14:paraId="07A03EA0" w14:textId="77777777" w:rsidR="006A1633" w:rsidRDefault="00000000">
      <w:pPr>
        <w:pStyle w:val="1"/>
      </w:pPr>
      <w:proofErr w:type="spellStart"/>
      <w:r>
        <w:lastRenderedPageBreak/>
        <w:t>文書管理</w:t>
      </w:r>
      <w:proofErr w:type="spellEnd"/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134"/>
        <w:gridCol w:w="8248"/>
      </w:tblGrid>
      <w:tr w:rsidR="006A1633" w14:paraId="3280FD01" w14:textId="77777777">
        <w:trPr>
          <w:tblHeader/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298F29DD" w14:textId="77777777" w:rsidR="006A1633" w:rsidRDefault="00000000">
            <w:proofErr w:type="spellStart"/>
            <w:r>
              <w:rPr>
                <w:b/>
                <w:sz w:val="16"/>
              </w:rPr>
              <w:t>項目</w:t>
            </w:r>
            <w:proofErr w:type="spellEnd"/>
          </w:p>
        </w:tc>
        <w:tc>
          <w:tcPr>
            <w:tcW w:w="8352" w:type="dxa"/>
            <w:shd w:val="clear" w:color="auto" w:fill="D9EAF7"/>
            <w:vAlign w:val="center"/>
          </w:tcPr>
          <w:p w14:paraId="7445BD6D" w14:textId="77777777" w:rsidR="006A1633" w:rsidRDefault="00000000">
            <w:proofErr w:type="spellStart"/>
            <w:r>
              <w:rPr>
                <w:b/>
                <w:sz w:val="16"/>
              </w:rPr>
              <w:t>内容</w:t>
            </w:r>
            <w:proofErr w:type="spellEnd"/>
          </w:p>
        </w:tc>
      </w:tr>
      <w:tr w:rsidR="006A1633" w14:paraId="57D842A1" w14:textId="77777777">
        <w:trPr>
          <w:jc w:val="center"/>
        </w:trPr>
        <w:tc>
          <w:tcPr>
            <w:tcW w:w="2160" w:type="dxa"/>
            <w:vAlign w:val="center"/>
          </w:tcPr>
          <w:p w14:paraId="1976D353" w14:textId="77777777" w:rsidR="006A1633" w:rsidRDefault="00000000">
            <w:proofErr w:type="spellStart"/>
            <w:r>
              <w:rPr>
                <w:sz w:val="16"/>
              </w:rPr>
              <w:t>文書名</w:t>
            </w:r>
            <w:proofErr w:type="spellEnd"/>
          </w:p>
        </w:tc>
        <w:tc>
          <w:tcPr>
            <w:tcW w:w="8352" w:type="dxa"/>
            <w:vAlign w:val="center"/>
          </w:tcPr>
          <w:p w14:paraId="7E95E752" w14:textId="77777777" w:rsidR="006A1633" w:rsidRDefault="00000000">
            <w:r>
              <w:rPr>
                <w:sz w:val="16"/>
              </w:rPr>
              <w:t xml:space="preserve">ARIAGUMA </w:t>
            </w:r>
            <w:proofErr w:type="spellStart"/>
            <w:r>
              <w:rPr>
                <w:sz w:val="16"/>
              </w:rPr>
              <w:t>詳細設計書</w:t>
            </w:r>
            <w:proofErr w:type="spellEnd"/>
          </w:p>
        </w:tc>
      </w:tr>
      <w:tr w:rsidR="006A1633" w14:paraId="52AE235B" w14:textId="77777777">
        <w:trPr>
          <w:jc w:val="center"/>
        </w:trPr>
        <w:tc>
          <w:tcPr>
            <w:tcW w:w="2160" w:type="dxa"/>
            <w:vAlign w:val="center"/>
          </w:tcPr>
          <w:p w14:paraId="1E80EE7C" w14:textId="77777777" w:rsidR="006A1633" w:rsidRDefault="00000000">
            <w:proofErr w:type="spellStart"/>
            <w:r>
              <w:rPr>
                <w:sz w:val="16"/>
              </w:rPr>
              <w:t>版数</w:t>
            </w:r>
            <w:proofErr w:type="spellEnd"/>
          </w:p>
        </w:tc>
        <w:tc>
          <w:tcPr>
            <w:tcW w:w="8352" w:type="dxa"/>
            <w:vAlign w:val="center"/>
          </w:tcPr>
          <w:p w14:paraId="5349D646" w14:textId="77777777" w:rsidR="006A1633" w:rsidRDefault="00000000">
            <w:r>
              <w:rPr>
                <w:sz w:val="16"/>
              </w:rPr>
              <w:t>1.0</w:t>
            </w:r>
          </w:p>
        </w:tc>
      </w:tr>
      <w:tr w:rsidR="006A1633" w14:paraId="241B7425" w14:textId="77777777">
        <w:trPr>
          <w:jc w:val="center"/>
        </w:trPr>
        <w:tc>
          <w:tcPr>
            <w:tcW w:w="2160" w:type="dxa"/>
            <w:vAlign w:val="center"/>
          </w:tcPr>
          <w:p w14:paraId="7D8F316C" w14:textId="77777777" w:rsidR="006A1633" w:rsidRDefault="00000000">
            <w:proofErr w:type="spellStart"/>
            <w:r>
              <w:rPr>
                <w:sz w:val="16"/>
              </w:rPr>
              <w:t>作成日</w:t>
            </w:r>
            <w:proofErr w:type="spellEnd"/>
          </w:p>
        </w:tc>
        <w:tc>
          <w:tcPr>
            <w:tcW w:w="8352" w:type="dxa"/>
            <w:vAlign w:val="center"/>
          </w:tcPr>
          <w:p w14:paraId="7967F47E" w14:textId="77777777" w:rsidR="006A1633" w:rsidRDefault="00000000">
            <w:r>
              <w:rPr>
                <w:sz w:val="16"/>
              </w:rPr>
              <w:t>2026年8月1日</w:t>
            </w:r>
          </w:p>
        </w:tc>
      </w:tr>
      <w:tr w:rsidR="006A1633" w14:paraId="0DC4031E" w14:textId="77777777">
        <w:trPr>
          <w:jc w:val="center"/>
        </w:trPr>
        <w:tc>
          <w:tcPr>
            <w:tcW w:w="2160" w:type="dxa"/>
            <w:vAlign w:val="center"/>
          </w:tcPr>
          <w:p w14:paraId="4C437859" w14:textId="77777777" w:rsidR="006A1633" w:rsidRDefault="00000000">
            <w:proofErr w:type="spellStart"/>
            <w:r>
              <w:rPr>
                <w:sz w:val="16"/>
              </w:rPr>
              <w:t>対象</w:t>
            </w:r>
            <w:proofErr w:type="spellEnd"/>
          </w:p>
        </w:tc>
        <w:tc>
          <w:tcPr>
            <w:tcW w:w="8352" w:type="dxa"/>
            <w:vAlign w:val="center"/>
          </w:tcPr>
          <w:p w14:paraId="536CBE0E" w14:textId="77777777" w:rsidR="006A1633" w:rsidRDefault="00000000">
            <w:r>
              <w:rPr>
                <w:sz w:val="16"/>
              </w:rPr>
              <w:t xml:space="preserve">ariaguma(5).zip </w:t>
            </w:r>
            <w:proofErr w:type="spellStart"/>
            <w:r>
              <w:rPr>
                <w:sz w:val="16"/>
              </w:rPr>
              <w:t>に含まれるRails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Reactソース、schema.rb、Nginx、systemd、AWS構成資料</w:t>
            </w:r>
            <w:proofErr w:type="spellEnd"/>
          </w:p>
        </w:tc>
      </w:tr>
      <w:tr w:rsidR="006A1633" w14:paraId="3D5BDBCE" w14:textId="77777777">
        <w:trPr>
          <w:jc w:val="center"/>
        </w:trPr>
        <w:tc>
          <w:tcPr>
            <w:tcW w:w="2160" w:type="dxa"/>
            <w:vAlign w:val="center"/>
          </w:tcPr>
          <w:p w14:paraId="33B85C2F" w14:textId="77777777" w:rsidR="006A1633" w:rsidRDefault="00000000">
            <w:proofErr w:type="spellStart"/>
            <w:r>
              <w:rPr>
                <w:sz w:val="16"/>
              </w:rPr>
              <w:t>位置付け</w:t>
            </w:r>
            <w:proofErr w:type="spellEnd"/>
          </w:p>
        </w:tc>
        <w:tc>
          <w:tcPr>
            <w:tcW w:w="8352" w:type="dxa"/>
            <w:vAlign w:val="center"/>
          </w:tcPr>
          <w:p w14:paraId="42B53916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要件定義書・基本設計書を実装単位へ具体化した現行解析資料</w:t>
            </w:r>
          </w:p>
        </w:tc>
      </w:tr>
      <w:tr w:rsidR="006A1633" w14:paraId="505DFC65" w14:textId="77777777">
        <w:trPr>
          <w:jc w:val="center"/>
        </w:trPr>
        <w:tc>
          <w:tcPr>
            <w:tcW w:w="2160" w:type="dxa"/>
            <w:vAlign w:val="center"/>
          </w:tcPr>
          <w:p w14:paraId="080C4D60" w14:textId="77777777" w:rsidR="006A1633" w:rsidRDefault="00000000">
            <w:proofErr w:type="spellStart"/>
            <w:r>
              <w:rPr>
                <w:sz w:val="16"/>
              </w:rPr>
              <w:t>注意事項</w:t>
            </w:r>
            <w:proofErr w:type="spellEnd"/>
          </w:p>
        </w:tc>
        <w:tc>
          <w:tcPr>
            <w:tcW w:w="8352" w:type="dxa"/>
            <w:vAlign w:val="center"/>
          </w:tcPr>
          <w:p w14:paraId="5B00FFB0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ソースコードと運用説明に差異がある箇所は「確認事項」または「既知課題」として記載する。</w:t>
            </w:r>
          </w:p>
        </w:tc>
      </w:tr>
    </w:tbl>
    <w:p w14:paraId="40A89964" w14:textId="77777777" w:rsidR="006A1633" w:rsidRDefault="006A1633">
      <w:pPr>
        <w:spacing w:after="0"/>
        <w:rPr>
          <w:lang w:eastAsia="ja-JP"/>
        </w:rPr>
      </w:pP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1426"/>
        <w:gridCol w:w="2138"/>
        <w:gridCol w:w="6818"/>
      </w:tblGrid>
      <w:tr w:rsidR="006A1633" w14:paraId="2137C7D5" w14:textId="77777777">
        <w:trPr>
          <w:tblHeader/>
          <w:jc w:val="center"/>
        </w:trPr>
        <w:tc>
          <w:tcPr>
            <w:tcW w:w="1440" w:type="dxa"/>
            <w:shd w:val="clear" w:color="auto" w:fill="D9EAF7"/>
            <w:vAlign w:val="center"/>
          </w:tcPr>
          <w:p w14:paraId="1F115DFB" w14:textId="77777777" w:rsidR="006A1633" w:rsidRDefault="00000000">
            <w:proofErr w:type="spellStart"/>
            <w:r>
              <w:rPr>
                <w:b/>
                <w:sz w:val="16"/>
              </w:rPr>
              <w:t>版数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784F390D" w14:textId="77777777" w:rsidR="006A1633" w:rsidRDefault="00000000">
            <w:proofErr w:type="spellStart"/>
            <w:r>
              <w:rPr>
                <w:b/>
                <w:sz w:val="16"/>
              </w:rPr>
              <w:t>日付</w:t>
            </w:r>
            <w:proofErr w:type="spellEnd"/>
          </w:p>
        </w:tc>
        <w:tc>
          <w:tcPr>
            <w:tcW w:w="6912" w:type="dxa"/>
            <w:shd w:val="clear" w:color="auto" w:fill="D9EAF7"/>
            <w:vAlign w:val="center"/>
          </w:tcPr>
          <w:p w14:paraId="124CA3E2" w14:textId="77777777" w:rsidR="006A1633" w:rsidRDefault="00000000">
            <w:proofErr w:type="spellStart"/>
            <w:r>
              <w:rPr>
                <w:b/>
                <w:sz w:val="16"/>
              </w:rPr>
              <w:t>変更内容</w:t>
            </w:r>
            <w:proofErr w:type="spellEnd"/>
          </w:p>
        </w:tc>
      </w:tr>
      <w:tr w:rsidR="006A1633" w14:paraId="2ACD11B5" w14:textId="77777777">
        <w:trPr>
          <w:jc w:val="center"/>
        </w:trPr>
        <w:tc>
          <w:tcPr>
            <w:tcW w:w="1440" w:type="dxa"/>
            <w:vAlign w:val="center"/>
          </w:tcPr>
          <w:p w14:paraId="73F9E8BA" w14:textId="77777777" w:rsidR="006A1633" w:rsidRDefault="00000000">
            <w:r>
              <w:rPr>
                <w:sz w:val="16"/>
              </w:rPr>
              <w:t>1.0</w:t>
            </w:r>
          </w:p>
        </w:tc>
        <w:tc>
          <w:tcPr>
            <w:tcW w:w="2160" w:type="dxa"/>
            <w:vAlign w:val="center"/>
          </w:tcPr>
          <w:p w14:paraId="55622A2B" w14:textId="77777777" w:rsidR="006A1633" w:rsidRDefault="00000000">
            <w:r>
              <w:rPr>
                <w:sz w:val="16"/>
              </w:rPr>
              <w:t>2026-08-01</w:t>
            </w:r>
          </w:p>
        </w:tc>
        <w:tc>
          <w:tcPr>
            <w:tcW w:w="6912" w:type="dxa"/>
            <w:vAlign w:val="center"/>
          </w:tcPr>
          <w:p w14:paraId="31F8A48A" w14:textId="77777777" w:rsidR="006A1633" w:rsidRDefault="00000000">
            <w:proofErr w:type="spellStart"/>
            <w:r>
              <w:rPr>
                <w:sz w:val="16"/>
              </w:rPr>
              <w:t>初版作成</w:t>
            </w:r>
            <w:proofErr w:type="spellEnd"/>
          </w:p>
        </w:tc>
      </w:tr>
    </w:tbl>
    <w:p w14:paraId="182D22D9" w14:textId="77777777" w:rsidR="006A1633" w:rsidRDefault="006A1633">
      <w:pPr>
        <w:spacing w:after="0"/>
      </w:pPr>
    </w:p>
    <w:p w14:paraId="169EAD5C" w14:textId="77777777" w:rsidR="006A1633" w:rsidRDefault="00000000">
      <w:pPr>
        <w:pStyle w:val="1"/>
      </w:pPr>
      <w:proofErr w:type="spellStart"/>
      <w:r>
        <w:t>目次</w:t>
      </w:r>
      <w:proofErr w:type="spellEnd"/>
    </w:p>
    <w:p w14:paraId="606D63AF" w14:textId="77777777" w:rsidR="006A1633" w:rsidRDefault="00000000">
      <w:r>
        <w:t xml:space="preserve">1. </w:t>
      </w:r>
      <w:proofErr w:type="spellStart"/>
      <w:r>
        <w:t>文書概要</w:t>
      </w:r>
      <w:proofErr w:type="spellEnd"/>
    </w:p>
    <w:p w14:paraId="5F96126E" w14:textId="77777777" w:rsidR="006A1633" w:rsidRDefault="00000000">
      <w:r>
        <w:t xml:space="preserve">2. </w:t>
      </w:r>
      <w:proofErr w:type="spellStart"/>
      <w:r>
        <w:t>システム実装構成</w:t>
      </w:r>
      <w:proofErr w:type="spellEnd"/>
    </w:p>
    <w:p w14:paraId="1B4DE858" w14:textId="77777777" w:rsidR="006A1633" w:rsidRDefault="00000000">
      <w:r>
        <w:t xml:space="preserve">3. </w:t>
      </w:r>
      <w:proofErr w:type="spellStart"/>
      <w:r>
        <w:t>共通処理設計</w:t>
      </w:r>
      <w:proofErr w:type="spellEnd"/>
    </w:p>
    <w:p w14:paraId="16D73E67" w14:textId="77777777" w:rsidR="006A1633" w:rsidRDefault="00000000">
      <w:pPr>
        <w:rPr>
          <w:lang w:eastAsia="ja-JP"/>
        </w:rPr>
      </w:pPr>
      <w:r>
        <w:rPr>
          <w:lang w:eastAsia="ja-JP"/>
        </w:rPr>
        <w:t>4. 認証・セッション詳細設計</w:t>
      </w:r>
    </w:p>
    <w:p w14:paraId="5A81C55D" w14:textId="77777777" w:rsidR="006A1633" w:rsidRDefault="00000000">
      <w:r>
        <w:t xml:space="preserve">5. </w:t>
      </w:r>
      <w:proofErr w:type="spellStart"/>
      <w:r>
        <w:t>一般利用者機能詳細設計</w:t>
      </w:r>
      <w:proofErr w:type="spellEnd"/>
    </w:p>
    <w:p w14:paraId="3F7D79B8" w14:textId="77777777" w:rsidR="006A1633" w:rsidRDefault="00000000">
      <w:pPr>
        <w:rPr>
          <w:lang w:eastAsia="ja-JP"/>
        </w:rPr>
      </w:pPr>
      <w:r>
        <w:rPr>
          <w:lang w:eastAsia="ja-JP"/>
        </w:rPr>
        <w:t>6. マイページ詳細設計</w:t>
      </w:r>
    </w:p>
    <w:p w14:paraId="4BB36820" w14:textId="77777777" w:rsidR="006A1633" w:rsidRDefault="00000000">
      <w:pPr>
        <w:rPr>
          <w:lang w:eastAsia="ja-JP"/>
        </w:rPr>
      </w:pPr>
      <w:r>
        <w:rPr>
          <w:lang w:eastAsia="ja-JP"/>
        </w:rPr>
        <w:t>7. 管理画面詳細設計</w:t>
      </w:r>
    </w:p>
    <w:p w14:paraId="3CAE7D20" w14:textId="77777777" w:rsidR="006A1633" w:rsidRDefault="00000000">
      <w:pPr>
        <w:rPr>
          <w:lang w:eastAsia="ja-JP"/>
        </w:rPr>
      </w:pPr>
      <w:r>
        <w:rPr>
          <w:lang w:eastAsia="ja-JP"/>
        </w:rPr>
        <w:t>8. 電子書籍配信詳細設計</w:t>
      </w:r>
    </w:p>
    <w:p w14:paraId="0D0304E0" w14:textId="77777777" w:rsidR="006A1633" w:rsidRDefault="00000000">
      <w:pPr>
        <w:rPr>
          <w:lang w:eastAsia="ja-JP"/>
        </w:rPr>
      </w:pPr>
      <w:r>
        <w:rPr>
          <w:lang w:eastAsia="ja-JP"/>
        </w:rPr>
        <w:t>9. モデル・データ詳細設計</w:t>
      </w:r>
    </w:p>
    <w:p w14:paraId="47DECD75" w14:textId="77777777" w:rsidR="006A1633" w:rsidRDefault="00000000">
      <w:pPr>
        <w:rPr>
          <w:lang w:eastAsia="ja-JP"/>
        </w:rPr>
      </w:pPr>
      <w:r>
        <w:rPr>
          <w:lang w:eastAsia="ja-JP"/>
        </w:rPr>
        <w:t>10. API・外部インターフェース詳細設計</w:t>
      </w:r>
    </w:p>
    <w:p w14:paraId="497CD14D" w14:textId="77777777" w:rsidR="006A1633" w:rsidRDefault="00000000">
      <w:pPr>
        <w:rPr>
          <w:lang w:eastAsia="ja-JP"/>
        </w:rPr>
      </w:pPr>
      <w:r>
        <w:rPr>
          <w:lang w:eastAsia="ja-JP"/>
        </w:rPr>
        <w:t>11. メール送信詳細設計</w:t>
      </w:r>
    </w:p>
    <w:p w14:paraId="547661F8" w14:textId="77777777" w:rsidR="006A1633" w:rsidRDefault="00000000">
      <w:pPr>
        <w:rPr>
          <w:lang w:eastAsia="ja-JP"/>
        </w:rPr>
      </w:pPr>
      <w:r>
        <w:rPr>
          <w:lang w:eastAsia="ja-JP"/>
        </w:rPr>
        <w:t>12. ファイル・ログ・例外設計</w:t>
      </w:r>
    </w:p>
    <w:p w14:paraId="5C994F9E" w14:textId="77777777" w:rsidR="006A1633" w:rsidRDefault="00000000">
      <w:pPr>
        <w:rPr>
          <w:lang w:eastAsia="ja-JP"/>
        </w:rPr>
      </w:pPr>
      <w:r>
        <w:rPr>
          <w:lang w:eastAsia="ja-JP"/>
        </w:rPr>
        <w:t>13. インフラ実行詳細設計</w:t>
      </w:r>
    </w:p>
    <w:p w14:paraId="00904927" w14:textId="77777777" w:rsidR="006A1633" w:rsidRDefault="00000000">
      <w:pPr>
        <w:rPr>
          <w:lang w:eastAsia="ja-JP"/>
        </w:rPr>
      </w:pPr>
      <w:r>
        <w:rPr>
          <w:lang w:eastAsia="ja-JP"/>
        </w:rPr>
        <w:t>14. バッチ・運用設計</w:t>
      </w:r>
    </w:p>
    <w:p w14:paraId="3A530E19" w14:textId="77777777" w:rsidR="006A1633" w:rsidRDefault="00000000">
      <w:pPr>
        <w:rPr>
          <w:lang w:eastAsia="ja-JP"/>
        </w:rPr>
      </w:pPr>
      <w:r>
        <w:rPr>
          <w:lang w:eastAsia="ja-JP"/>
        </w:rPr>
        <w:t>15. セキュリティ詳細設計</w:t>
      </w:r>
    </w:p>
    <w:p w14:paraId="1F50A004" w14:textId="77777777" w:rsidR="006A1633" w:rsidRDefault="00000000">
      <w:pPr>
        <w:rPr>
          <w:lang w:eastAsia="ja-JP"/>
        </w:rPr>
      </w:pPr>
      <w:r>
        <w:rPr>
          <w:lang w:eastAsia="ja-JP"/>
        </w:rPr>
        <w:t>16. 既知課題・確認事項</w:t>
      </w:r>
    </w:p>
    <w:p w14:paraId="73176A9A" w14:textId="77777777" w:rsidR="006A1633" w:rsidRDefault="00000000">
      <w:pPr>
        <w:rPr>
          <w:lang w:eastAsia="ja-JP"/>
        </w:rPr>
      </w:pPr>
      <w:r>
        <w:rPr>
          <w:lang w:eastAsia="ja-JP"/>
        </w:rPr>
        <w:lastRenderedPageBreak/>
        <w:t>付録A コントローラー一覧</w:t>
      </w:r>
    </w:p>
    <w:p w14:paraId="64619C24" w14:textId="77777777" w:rsidR="006A1633" w:rsidRDefault="00000000">
      <w:pPr>
        <w:rPr>
          <w:lang w:eastAsia="ja-JP"/>
        </w:rPr>
      </w:pPr>
      <w:r>
        <w:rPr>
          <w:lang w:eastAsia="ja-JP"/>
        </w:rPr>
        <w:t>付録B テーブル定義</w:t>
      </w:r>
    </w:p>
    <w:p w14:paraId="0FAFF735" w14:textId="77777777" w:rsidR="006A1633" w:rsidRDefault="00000000">
      <w:pPr>
        <w:rPr>
          <w:lang w:eastAsia="ja-JP"/>
        </w:rPr>
      </w:pPr>
      <w:r>
        <w:rPr>
          <w:lang w:eastAsia="ja-JP"/>
        </w:rPr>
        <w:t>付録C 参照ソース一覧</w:t>
      </w:r>
    </w:p>
    <w:p w14:paraId="6CAB75D5" w14:textId="77777777" w:rsidR="006A1633" w:rsidRDefault="00000000">
      <w:pPr>
        <w:rPr>
          <w:lang w:eastAsia="ja-JP"/>
        </w:rPr>
      </w:pPr>
      <w:r>
        <w:rPr>
          <w:lang w:eastAsia="ja-JP"/>
        </w:rPr>
        <w:br w:type="page"/>
      </w:r>
    </w:p>
    <w:p w14:paraId="08D45475" w14:textId="77777777" w:rsidR="006A1633" w:rsidRDefault="00000000">
      <w:pPr>
        <w:pStyle w:val="1"/>
        <w:rPr>
          <w:lang w:eastAsia="ja-JP"/>
        </w:rPr>
      </w:pPr>
      <w:r>
        <w:rPr>
          <w:lang w:eastAsia="ja-JP"/>
        </w:rPr>
        <w:lastRenderedPageBreak/>
        <w:t xml:space="preserve">1. </w:t>
      </w:r>
      <w:r>
        <w:rPr>
          <w:lang w:eastAsia="ja-JP"/>
        </w:rPr>
        <w:t>文書概要</w:t>
      </w:r>
    </w:p>
    <w:p w14:paraId="54B8CB85" w14:textId="77777777" w:rsidR="006A1633" w:rsidRDefault="00000000">
      <w:pPr>
        <w:pStyle w:val="21"/>
        <w:rPr>
          <w:lang w:eastAsia="ja-JP"/>
        </w:rPr>
      </w:pPr>
      <w:r>
        <w:rPr>
          <w:lang w:eastAsia="ja-JP"/>
        </w:rPr>
        <w:t xml:space="preserve">1.1 </w:t>
      </w:r>
      <w:r>
        <w:rPr>
          <w:lang w:eastAsia="ja-JP"/>
        </w:rPr>
        <w:t>目的</w:t>
      </w:r>
    </w:p>
    <w:p w14:paraId="50647DF0" w14:textId="77777777" w:rsidR="006A1633" w:rsidRDefault="00000000">
      <w:pPr>
        <w:rPr>
          <w:lang w:eastAsia="ja-JP"/>
        </w:rPr>
      </w:pPr>
      <w:r>
        <w:rPr>
          <w:lang w:eastAsia="ja-JP"/>
        </w:rPr>
        <w:t>本書は、ARIAGUMA電子書籍配布システムについて、現行ソースコードを基に、クラス、アクション、データ、認証、ファイル配信、メール、実行環境および例外処理を実装可能な粒度で定義する。</w:t>
      </w:r>
    </w:p>
    <w:p w14:paraId="3A404B1C" w14:textId="77777777" w:rsidR="006A1633" w:rsidRDefault="00000000">
      <w:pPr>
        <w:pStyle w:val="21"/>
      </w:pPr>
      <w:r>
        <w:t xml:space="preserve">1.2 </w:t>
      </w:r>
      <w:proofErr w:type="spellStart"/>
      <w:r>
        <w:t>対象範囲</w:t>
      </w:r>
      <w:proofErr w:type="spellEnd"/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133"/>
        <w:gridCol w:w="8249"/>
      </w:tblGrid>
      <w:tr w:rsidR="006A1633" w14:paraId="3E8043F8" w14:textId="77777777">
        <w:trPr>
          <w:tblHeader/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4F8E52BA" w14:textId="77777777" w:rsidR="006A1633" w:rsidRDefault="00000000">
            <w:proofErr w:type="spellStart"/>
            <w:r>
              <w:rPr>
                <w:b/>
                <w:sz w:val="16"/>
              </w:rPr>
              <w:t>対象</w:t>
            </w:r>
            <w:proofErr w:type="spellEnd"/>
          </w:p>
        </w:tc>
        <w:tc>
          <w:tcPr>
            <w:tcW w:w="8352" w:type="dxa"/>
            <w:shd w:val="clear" w:color="auto" w:fill="D9EAF7"/>
            <w:vAlign w:val="center"/>
          </w:tcPr>
          <w:p w14:paraId="22089671" w14:textId="77777777" w:rsidR="006A1633" w:rsidRDefault="00000000">
            <w:proofErr w:type="spellStart"/>
            <w:r>
              <w:rPr>
                <w:b/>
                <w:sz w:val="16"/>
              </w:rPr>
              <w:t>設計対象</w:t>
            </w:r>
            <w:proofErr w:type="spellEnd"/>
          </w:p>
        </w:tc>
      </w:tr>
      <w:tr w:rsidR="006A1633" w14:paraId="635C8625" w14:textId="77777777">
        <w:trPr>
          <w:jc w:val="center"/>
        </w:trPr>
        <w:tc>
          <w:tcPr>
            <w:tcW w:w="2160" w:type="dxa"/>
            <w:vAlign w:val="center"/>
          </w:tcPr>
          <w:p w14:paraId="59BC4F8B" w14:textId="77777777" w:rsidR="006A1633" w:rsidRDefault="00000000">
            <w:proofErr w:type="spellStart"/>
            <w:r>
              <w:rPr>
                <w:sz w:val="16"/>
              </w:rPr>
              <w:t>公開サイト</w:t>
            </w:r>
            <w:proofErr w:type="spellEnd"/>
          </w:p>
        </w:tc>
        <w:tc>
          <w:tcPr>
            <w:tcW w:w="8352" w:type="dxa"/>
            <w:vAlign w:val="center"/>
          </w:tcPr>
          <w:p w14:paraId="28446828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予約登録、問い合わせ、静的案内画面</w:t>
            </w:r>
          </w:p>
        </w:tc>
      </w:tr>
      <w:tr w:rsidR="006A1633" w14:paraId="443DEE90" w14:textId="77777777">
        <w:trPr>
          <w:jc w:val="center"/>
        </w:trPr>
        <w:tc>
          <w:tcPr>
            <w:tcW w:w="2160" w:type="dxa"/>
            <w:vAlign w:val="center"/>
          </w:tcPr>
          <w:p w14:paraId="6F931B72" w14:textId="77777777" w:rsidR="006A1633" w:rsidRDefault="00000000">
            <w:proofErr w:type="spellStart"/>
            <w:r>
              <w:rPr>
                <w:sz w:val="16"/>
              </w:rPr>
              <w:t>認証</w:t>
            </w:r>
            <w:proofErr w:type="spellEnd"/>
          </w:p>
        </w:tc>
        <w:tc>
          <w:tcPr>
            <w:tcW w:w="8352" w:type="dxa"/>
            <w:vAlign w:val="center"/>
          </w:tcPr>
          <w:p w14:paraId="7990D4BA" w14:textId="77777777" w:rsidR="006A1633" w:rsidRDefault="00000000">
            <w:r>
              <w:rPr>
                <w:sz w:val="16"/>
              </w:rPr>
              <w:t xml:space="preserve">Firebase </w:t>
            </w:r>
            <w:proofErr w:type="spellStart"/>
            <w:r>
              <w:rPr>
                <w:sz w:val="16"/>
              </w:rPr>
              <w:t>Authentication、Firebase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IDトークン検証、Rails</w:t>
            </w:r>
            <w:proofErr w:type="spellEnd"/>
            <w:r>
              <w:rPr>
                <w:sz w:val="16"/>
              </w:rPr>
              <w:t xml:space="preserve"> Session</w:t>
            </w:r>
          </w:p>
        </w:tc>
      </w:tr>
      <w:tr w:rsidR="006A1633" w14:paraId="52BAE58E" w14:textId="77777777">
        <w:trPr>
          <w:jc w:val="center"/>
        </w:trPr>
        <w:tc>
          <w:tcPr>
            <w:tcW w:w="2160" w:type="dxa"/>
            <w:vAlign w:val="center"/>
          </w:tcPr>
          <w:p w14:paraId="16F5E20E" w14:textId="77777777" w:rsidR="006A1633" w:rsidRDefault="00000000">
            <w:proofErr w:type="spellStart"/>
            <w:r>
              <w:rPr>
                <w:sz w:val="16"/>
              </w:rPr>
              <w:t>マイページ</w:t>
            </w:r>
            <w:proofErr w:type="spellEnd"/>
          </w:p>
        </w:tc>
        <w:tc>
          <w:tcPr>
            <w:tcW w:w="8352" w:type="dxa"/>
            <w:vAlign w:val="center"/>
          </w:tcPr>
          <w:p w14:paraId="71EE0175" w14:textId="79E6401B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予約状況、問い合わせ・返信履歴、電子書籍</w:t>
            </w:r>
            <w:r w:rsidR="00B04094">
              <w:rPr>
                <w:rFonts w:hint="eastAsia"/>
                <w:sz w:val="16"/>
                <w:lang w:eastAsia="ja-JP"/>
              </w:rPr>
              <w:t>ダウンロード</w:t>
            </w:r>
            <w:r>
              <w:rPr>
                <w:sz w:val="16"/>
                <w:lang w:eastAsia="ja-JP"/>
              </w:rPr>
              <w:t>案内</w:t>
            </w:r>
            <w:r w:rsidR="00024D13">
              <w:rPr>
                <w:rFonts w:hint="eastAsia"/>
                <w:sz w:val="16"/>
                <w:lang w:eastAsia="ja-JP"/>
              </w:rPr>
              <w:t>、</w:t>
            </w:r>
            <w:r w:rsidR="00024D13">
              <w:rPr>
                <w:sz w:val="16"/>
                <w:lang w:eastAsia="ja-JP"/>
              </w:rPr>
              <w:t>ダウンロード回数</w:t>
            </w:r>
          </w:p>
        </w:tc>
      </w:tr>
      <w:tr w:rsidR="006A1633" w14:paraId="2F25E99F" w14:textId="77777777">
        <w:trPr>
          <w:jc w:val="center"/>
        </w:trPr>
        <w:tc>
          <w:tcPr>
            <w:tcW w:w="2160" w:type="dxa"/>
            <w:vAlign w:val="center"/>
          </w:tcPr>
          <w:p w14:paraId="670562C2" w14:textId="77777777" w:rsidR="006A1633" w:rsidRDefault="00000000">
            <w:proofErr w:type="spellStart"/>
            <w:r>
              <w:rPr>
                <w:sz w:val="16"/>
              </w:rPr>
              <w:t>管理画面</w:t>
            </w:r>
            <w:proofErr w:type="spellEnd"/>
          </w:p>
        </w:tc>
        <w:tc>
          <w:tcPr>
            <w:tcW w:w="8352" w:type="dxa"/>
            <w:vAlign w:val="center"/>
          </w:tcPr>
          <w:p w14:paraId="54AA9513" w14:textId="737E00BA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予約</w:t>
            </w:r>
            <w:r w:rsidR="00E67B0A">
              <w:rPr>
                <w:rFonts w:hint="eastAsia"/>
                <w:sz w:val="16"/>
                <w:lang w:eastAsia="ja-JP"/>
              </w:rPr>
              <w:t>希望者</w:t>
            </w:r>
            <w:r w:rsidR="00693452">
              <w:rPr>
                <w:rFonts w:hint="eastAsia"/>
                <w:sz w:val="16"/>
                <w:lang w:eastAsia="ja-JP"/>
              </w:rPr>
              <w:t>から受付</w:t>
            </w:r>
            <w:r>
              <w:rPr>
                <w:sz w:val="16"/>
                <w:lang w:eastAsia="ja-JP"/>
              </w:rPr>
              <w:t>、問い合わせ、返信、電子書籍ファイル</w:t>
            </w:r>
            <w:r w:rsidR="008B14B1">
              <w:rPr>
                <w:rFonts w:hint="eastAsia"/>
                <w:sz w:val="16"/>
                <w:lang w:eastAsia="ja-JP"/>
              </w:rPr>
              <w:t>、</w:t>
            </w:r>
            <w:r>
              <w:rPr>
                <w:sz w:val="16"/>
                <w:lang w:eastAsia="ja-JP"/>
              </w:rPr>
              <w:t>ダッシュボード</w:t>
            </w:r>
          </w:p>
        </w:tc>
      </w:tr>
      <w:tr w:rsidR="006A1633" w14:paraId="7FFC4984" w14:textId="77777777">
        <w:trPr>
          <w:jc w:val="center"/>
        </w:trPr>
        <w:tc>
          <w:tcPr>
            <w:tcW w:w="2160" w:type="dxa"/>
            <w:vAlign w:val="center"/>
          </w:tcPr>
          <w:p w14:paraId="5C804BEE" w14:textId="77777777" w:rsidR="006A1633" w:rsidRDefault="00000000">
            <w:pPr>
              <w:rPr>
                <w:lang w:eastAsia="ja-JP"/>
              </w:rPr>
            </w:pPr>
            <w:proofErr w:type="spellStart"/>
            <w:r>
              <w:rPr>
                <w:sz w:val="16"/>
              </w:rPr>
              <w:t>配信</w:t>
            </w:r>
            <w:proofErr w:type="spellEnd"/>
          </w:p>
        </w:tc>
        <w:tc>
          <w:tcPr>
            <w:tcW w:w="8352" w:type="dxa"/>
            <w:vAlign w:val="center"/>
          </w:tcPr>
          <w:p w14:paraId="40EDDB21" w14:textId="053B3C2F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トークン付きURL</w:t>
            </w:r>
            <w:r w:rsidR="00C57A05">
              <w:rPr>
                <w:rFonts w:hint="eastAsia"/>
                <w:sz w:val="16"/>
                <w:lang w:eastAsia="ja-JP"/>
              </w:rPr>
              <w:t>→</w:t>
            </w:r>
            <w:r w:rsidR="008B14B1">
              <w:rPr>
                <w:rFonts w:hint="eastAsia"/>
                <w:sz w:val="16"/>
                <w:lang w:eastAsia="ja-JP"/>
              </w:rPr>
              <w:t>Firebaseログイン→</w:t>
            </w:r>
            <w:r w:rsidR="00C57A05">
              <w:rPr>
                <w:sz w:val="16"/>
                <w:lang w:eastAsia="ja-JP"/>
              </w:rPr>
              <w:t>ファイル</w:t>
            </w:r>
            <w:r w:rsidR="007D313B">
              <w:rPr>
                <w:rFonts w:hint="eastAsia"/>
                <w:sz w:val="16"/>
                <w:lang w:eastAsia="ja-JP"/>
              </w:rPr>
              <w:t>ダウンロード</w:t>
            </w:r>
          </w:p>
        </w:tc>
      </w:tr>
      <w:tr w:rsidR="006A1633" w14:paraId="4FF322C6" w14:textId="77777777">
        <w:trPr>
          <w:jc w:val="center"/>
        </w:trPr>
        <w:tc>
          <w:tcPr>
            <w:tcW w:w="2160" w:type="dxa"/>
            <w:vAlign w:val="center"/>
          </w:tcPr>
          <w:p w14:paraId="0C9D4691" w14:textId="77777777" w:rsidR="006A1633" w:rsidRDefault="00000000">
            <w:proofErr w:type="spellStart"/>
            <w:r>
              <w:rPr>
                <w:sz w:val="16"/>
              </w:rPr>
              <w:t>基盤</w:t>
            </w:r>
            <w:proofErr w:type="spellEnd"/>
          </w:p>
        </w:tc>
        <w:tc>
          <w:tcPr>
            <w:tcW w:w="8352" w:type="dxa"/>
            <w:vAlign w:val="center"/>
          </w:tcPr>
          <w:p w14:paraId="08A8D4AA" w14:textId="0AC61AB0" w:rsidR="006A1633" w:rsidRDefault="00000000">
            <w:pPr>
              <w:rPr>
                <w:lang w:eastAsia="ja-JP"/>
              </w:rPr>
            </w:pPr>
            <w:proofErr w:type="spellStart"/>
            <w:r>
              <w:rPr>
                <w:sz w:val="16"/>
              </w:rPr>
              <w:t>Nginx、Puma、Rails、MySQL、systemd、AWS</w:t>
            </w:r>
            <w:proofErr w:type="spellEnd"/>
            <w:r>
              <w:rPr>
                <w:sz w:val="16"/>
              </w:rPr>
              <w:t xml:space="preserve"> EC2</w:t>
            </w:r>
            <w:r w:rsidR="00E16106">
              <w:rPr>
                <w:rFonts w:hint="eastAsia"/>
                <w:sz w:val="16"/>
                <w:lang w:eastAsia="ja-JP"/>
              </w:rPr>
              <w:t>、Ubuntu</w:t>
            </w:r>
          </w:p>
        </w:tc>
      </w:tr>
    </w:tbl>
    <w:p w14:paraId="3D89D56E" w14:textId="77777777" w:rsidR="006A1633" w:rsidRDefault="006A1633">
      <w:pPr>
        <w:spacing w:after="0"/>
      </w:pPr>
    </w:p>
    <w:p w14:paraId="6BCDAC15" w14:textId="77777777" w:rsidR="006A1633" w:rsidRDefault="00000000">
      <w:pPr>
        <w:pStyle w:val="21"/>
        <w:rPr>
          <w:lang w:eastAsia="ja-JP"/>
        </w:rPr>
      </w:pPr>
      <w:r>
        <w:rPr>
          <w:lang w:eastAsia="ja-JP"/>
        </w:rPr>
        <w:t xml:space="preserve">1.3 </w:t>
      </w:r>
      <w:r>
        <w:rPr>
          <w:lang w:eastAsia="ja-JP"/>
        </w:rPr>
        <w:t>対象外</w:t>
      </w:r>
    </w:p>
    <w:p w14:paraId="4C4F9AA3" w14:textId="208976E7" w:rsidR="006A1633" w:rsidRDefault="00000000">
      <w:pPr>
        <w:rPr>
          <w:lang w:eastAsia="ja-JP"/>
        </w:rPr>
      </w:pPr>
      <w:r>
        <w:rPr>
          <w:lang w:eastAsia="ja-JP"/>
        </w:rPr>
        <w:t>Redmine、KETON</w:t>
      </w:r>
      <w:r w:rsidR="00310E6D">
        <w:rPr>
          <w:rFonts w:hint="eastAsia"/>
          <w:lang w:eastAsia="ja-JP"/>
        </w:rPr>
        <w:t>E</w:t>
      </w:r>
      <w:r>
        <w:rPr>
          <w:lang w:eastAsia="ja-JP"/>
        </w:rPr>
        <w:t>サイト、将来予定の自動バックアップ、未稼働の業務バッチは対象外とする。</w:t>
      </w:r>
    </w:p>
    <w:p w14:paraId="24EC468B" w14:textId="77777777" w:rsidR="006A1633" w:rsidRDefault="00000000">
      <w:pPr>
        <w:pStyle w:val="1"/>
        <w:rPr>
          <w:lang w:eastAsia="ja-JP"/>
        </w:rPr>
      </w:pPr>
      <w:r>
        <w:rPr>
          <w:lang w:eastAsia="ja-JP"/>
        </w:rPr>
        <w:t xml:space="preserve">2. </w:t>
      </w:r>
      <w:r>
        <w:rPr>
          <w:lang w:eastAsia="ja-JP"/>
        </w:rPr>
        <w:t>システム実装構成</w:t>
      </w:r>
    </w:p>
    <w:p w14:paraId="175B087B" w14:textId="77777777" w:rsidR="006A1633" w:rsidRDefault="00000000">
      <w:pPr>
        <w:pStyle w:val="21"/>
        <w:rPr>
          <w:lang w:eastAsia="ja-JP"/>
        </w:rPr>
      </w:pPr>
      <w:r>
        <w:rPr>
          <w:lang w:eastAsia="ja-JP"/>
        </w:rPr>
        <w:t xml:space="preserve">2.1 </w:t>
      </w:r>
      <w:r>
        <w:rPr>
          <w:lang w:eastAsia="ja-JP"/>
        </w:rPr>
        <w:t>実装スタック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1567"/>
        <w:gridCol w:w="2997"/>
        <w:gridCol w:w="5818"/>
      </w:tblGrid>
      <w:tr w:rsidR="006A1633" w14:paraId="435E1A20" w14:textId="77777777">
        <w:trPr>
          <w:tblHeader/>
          <w:jc w:val="center"/>
        </w:trPr>
        <w:tc>
          <w:tcPr>
            <w:tcW w:w="1584" w:type="dxa"/>
            <w:shd w:val="clear" w:color="auto" w:fill="D9EAF7"/>
            <w:vAlign w:val="center"/>
          </w:tcPr>
          <w:p w14:paraId="1A612330" w14:textId="77777777" w:rsidR="006A1633" w:rsidRDefault="00000000">
            <w:r>
              <w:rPr>
                <w:b/>
                <w:sz w:val="16"/>
              </w:rPr>
              <w:t>層</w:t>
            </w:r>
          </w:p>
        </w:tc>
        <w:tc>
          <w:tcPr>
            <w:tcW w:w="3024" w:type="dxa"/>
            <w:shd w:val="clear" w:color="auto" w:fill="D9EAF7"/>
            <w:vAlign w:val="center"/>
          </w:tcPr>
          <w:p w14:paraId="1B8FAD60" w14:textId="77777777" w:rsidR="006A1633" w:rsidRDefault="00000000">
            <w:proofErr w:type="spellStart"/>
            <w:r>
              <w:rPr>
                <w:b/>
                <w:sz w:val="16"/>
              </w:rPr>
              <w:t>構成</w:t>
            </w:r>
            <w:proofErr w:type="spellEnd"/>
          </w:p>
        </w:tc>
        <w:tc>
          <w:tcPr>
            <w:tcW w:w="5904" w:type="dxa"/>
            <w:shd w:val="clear" w:color="auto" w:fill="D9EAF7"/>
            <w:vAlign w:val="center"/>
          </w:tcPr>
          <w:p w14:paraId="71FAF38B" w14:textId="77777777" w:rsidR="006A1633" w:rsidRDefault="00000000">
            <w:proofErr w:type="spellStart"/>
            <w:r>
              <w:rPr>
                <w:b/>
                <w:sz w:val="16"/>
              </w:rPr>
              <w:t>役割</w:t>
            </w:r>
            <w:proofErr w:type="spellEnd"/>
          </w:p>
        </w:tc>
      </w:tr>
      <w:tr w:rsidR="006A1633" w14:paraId="1094E67F" w14:textId="77777777">
        <w:trPr>
          <w:jc w:val="center"/>
        </w:trPr>
        <w:tc>
          <w:tcPr>
            <w:tcW w:w="1584" w:type="dxa"/>
            <w:vAlign w:val="center"/>
          </w:tcPr>
          <w:p w14:paraId="0C1D1692" w14:textId="77777777" w:rsidR="006A1633" w:rsidRDefault="00000000">
            <w:proofErr w:type="spellStart"/>
            <w:r>
              <w:rPr>
                <w:sz w:val="16"/>
              </w:rPr>
              <w:t>ブラウザ</w:t>
            </w:r>
            <w:proofErr w:type="spellEnd"/>
          </w:p>
        </w:tc>
        <w:tc>
          <w:tcPr>
            <w:tcW w:w="3024" w:type="dxa"/>
            <w:vAlign w:val="center"/>
          </w:tcPr>
          <w:p w14:paraId="52F78374" w14:textId="77777777" w:rsidR="006A1633" w:rsidRDefault="00000000">
            <w:r>
              <w:rPr>
                <w:sz w:val="16"/>
              </w:rPr>
              <w:t>Chrome / React / Rails View</w:t>
            </w:r>
          </w:p>
        </w:tc>
        <w:tc>
          <w:tcPr>
            <w:tcW w:w="5904" w:type="dxa"/>
            <w:vAlign w:val="center"/>
          </w:tcPr>
          <w:p w14:paraId="7C7ADD9E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画面表示、Firebase認証、フォーム送信</w:t>
            </w:r>
          </w:p>
        </w:tc>
      </w:tr>
      <w:tr w:rsidR="006A1633" w14:paraId="1854B818" w14:textId="77777777">
        <w:trPr>
          <w:jc w:val="center"/>
        </w:trPr>
        <w:tc>
          <w:tcPr>
            <w:tcW w:w="1584" w:type="dxa"/>
            <w:vAlign w:val="center"/>
          </w:tcPr>
          <w:p w14:paraId="3B5B3F6C" w14:textId="77777777" w:rsidR="006A1633" w:rsidRDefault="00000000">
            <w:r>
              <w:rPr>
                <w:sz w:val="16"/>
              </w:rPr>
              <w:t>Web</w:t>
            </w:r>
          </w:p>
        </w:tc>
        <w:tc>
          <w:tcPr>
            <w:tcW w:w="3024" w:type="dxa"/>
            <w:vAlign w:val="center"/>
          </w:tcPr>
          <w:p w14:paraId="369CEF4C" w14:textId="77777777" w:rsidR="006A1633" w:rsidRDefault="00000000">
            <w:r>
              <w:rPr>
                <w:sz w:val="16"/>
              </w:rPr>
              <w:t>Nginx</w:t>
            </w:r>
          </w:p>
        </w:tc>
        <w:tc>
          <w:tcPr>
            <w:tcW w:w="5904" w:type="dxa"/>
            <w:vAlign w:val="center"/>
          </w:tcPr>
          <w:p w14:paraId="3D950103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HTTPS終端、静的配信、Pumaへのリバースプロキシ</w:t>
            </w:r>
          </w:p>
        </w:tc>
      </w:tr>
      <w:tr w:rsidR="006A1633" w14:paraId="7750CCBD" w14:textId="77777777">
        <w:trPr>
          <w:jc w:val="center"/>
        </w:trPr>
        <w:tc>
          <w:tcPr>
            <w:tcW w:w="1584" w:type="dxa"/>
            <w:vAlign w:val="center"/>
          </w:tcPr>
          <w:p w14:paraId="052728B2" w14:textId="77777777" w:rsidR="006A1633" w:rsidRDefault="00000000">
            <w:r>
              <w:rPr>
                <w:sz w:val="16"/>
              </w:rPr>
              <w:t>AP</w:t>
            </w:r>
          </w:p>
        </w:tc>
        <w:tc>
          <w:tcPr>
            <w:tcW w:w="3024" w:type="dxa"/>
            <w:vAlign w:val="center"/>
          </w:tcPr>
          <w:p w14:paraId="4A50DC13" w14:textId="77777777" w:rsidR="006A1633" w:rsidRDefault="00000000">
            <w:r>
              <w:rPr>
                <w:sz w:val="16"/>
              </w:rPr>
              <w:t>Ruby on Rails / Puma</w:t>
            </w:r>
          </w:p>
        </w:tc>
        <w:tc>
          <w:tcPr>
            <w:tcW w:w="5904" w:type="dxa"/>
            <w:vAlign w:val="center"/>
          </w:tcPr>
          <w:p w14:paraId="1B17B393" w14:textId="50F5CACC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業務処理、セッション、DBアクセス、ファイル</w:t>
            </w:r>
            <w:r w:rsidR="00217A8D">
              <w:rPr>
                <w:rFonts w:hint="eastAsia"/>
                <w:sz w:val="16"/>
                <w:lang w:eastAsia="ja-JP"/>
              </w:rPr>
              <w:t>ダウンロード</w:t>
            </w:r>
          </w:p>
        </w:tc>
      </w:tr>
      <w:tr w:rsidR="006A1633" w14:paraId="7B4764A7" w14:textId="77777777">
        <w:trPr>
          <w:jc w:val="center"/>
        </w:trPr>
        <w:tc>
          <w:tcPr>
            <w:tcW w:w="1584" w:type="dxa"/>
            <w:vAlign w:val="center"/>
          </w:tcPr>
          <w:p w14:paraId="71CB73A8" w14:textId="77777777" w:rsidR="006A1633" w:rsidRDefault="00000000">
            <w:r>
              <w:rPr>
                <w:sz w:val="16"/>
              </w:rPr>
              <w:t>DB</w:t>
            </w:r>
          </w:p>
        </w:tc>
        <w:tc>
          <w:tcPr>
            <w:tcW w:w="3024" w:type="dxa"/>
            <w:vAlign w:val="center"/>
          </w:tcPr>
          <w:p w14:paraId="2520DDC2" w14:textId="77777777" w:rsidR="006A1633" w:rsidRDefault="00000000">
            <w:r>
              <w:rPr>
                <w:sz w:val="16"/>
              </w:rPr>
              <w:t>MySQL 8.0.46</w:t>
            </w:r>
          </w:p>
        </w:tc>
        <w:tc>
          <w:tcPr>
            <w:tcW w:w="5904" w:type="dxa"/>
            <w:vAlign w:val="center"/>
          </w:tcPr>
          <w:p w14:paraId="78E81A57" w14:textId="1A075481" w:rsidR="006A1633" w:rsidRDefault="00000000">
            <w:pPr>
              <w:rPr>
                <w:rFonts w:hint="eastAsia"/>
                <w:lang w:eastAsia="ja-JP"/>
              </w:rPr>
            </w:pPr>
            <w:r>
              <w:rPr>
                <w:sz w:val="16"/>
                <w:lang w:eastAsia="ja-JP"/>
              </w:rPr>
              <w:t>ユーザー、予約、問い合わせ、返信、</w:t>
            </w:r>
            <w:r w:rsidR="00B36020">
              <w:rPr>
                <w:rFonts w:hint="eastAsia"/>
                <w:sz w:val="16"/>
                <w:lang w:eastAsia="ja-JP"/>
              </w:rPr>
              <w:t>ダウンロード</w:t>
            </w:r>
            <w:r>
              <w:rPr>
                <w:sz w:val="16"/>
                <w:lang w:eastAsia="ja-JP"/>
              </w:rPr>
              <w:t>ファイル</w:t>
            </w:r>
            <w:r w:rsidR="00B16EAD">
              <w:rPr>
                <w:rFonts w:hint="eastAsia"/>
                <w:sz w:val="16"/>
                <w:lang w:eastAsia="ja-JP"/>
              </w:rPr>
              <w:t>登録、ダウンロードログ</w:t>
            </w:r>
            <w:r>
              <w:rPr>
                <w:sz w:val="16"/>
                <w:lang w:eastAsia="ja-JP"/>
              </w:rPr>
              <w:t>等の</w:t>
            </w:r>
            <w:r w:rsidR="00B16EAD">
              <w:rPr>
                <w:rFonts w:hint="eastAsia"/>
                <w:sz w:val="16"/>
                <w:lang w:eastAsia="ja-JP"/>
              </w:rPr>
              <w:t>データ保存</w:t>
            </w:r>
          </w:p>
        </w:tc>
      </w:tr>
      <w:tr w:rsidR="006A1633" w14:paraId="469EA0D7" w14:textId="77777777">
        <w:trPr>
          <w:jc w:val="center"/>
        </w:trPr>
        <w:tc>
          <w:tcPr>
            <w:tcW w:w="1584" w:type="dxa"/>
            <w:vAlign w:val="center"/>
          </w:tcPr>
          <w:p w14:paraId="7CED4DFB" w14:textId="77777777" w:rsidR="006A1633" w:rsidRDefault="00000000">
            <w:proofErr w:type="spellStart"/>
            <w:r>
              <w:rPr>
                <w:sz w:val="16"/>
              </w:rPr>
              <w:t>認証</w:t>
            </w:r>
            <w:proofErr w:type="spellEnd"/>
          </w:p>
        </w:tc>
        <w:tc>
          <w:tcPr>
            <w:tcW w:w="3024" w:type="dxa"/>
            <w:vAlign w:val="center"/>
          </w:tcPr>
          <w:p w14:paraId="36D58501" w14:textId="77777777" w:rsidR="006A1633" w:rsidRDefault="00000000">
            <w:r>
              <w:rPr>
                <w:sz w:val="16"/>
              </w:rPr>
              <w:t>Firebase Authentication</w:t>
            </w:r>
          </w:p>
        </w:tc>
        <w:tc>
          <w:tcPr>
            <w:tcW w:w="5904" w:type="dxa"/>
            <w:vAlign w:val="center"/>
          </w:tcPr>
          <w:p w14:paraId="385C43B7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メール・パスワード、Googleログイン</w:t>
            </w:r>
          </w:p>
        </w:tc>
      </w:tr>
      <w:tr w:rsidR="006A1633" w:rsidRPr="00C969E6" w14:paraId="53E646FC" w14:textId="77777777">
        <w:trPr>
          <w:jc w:val="center"/>
        </w:trPr>
        <w:tc>
          <w:tcPr>
            <w:tcW w:w="1584" w:type="dxa"/>
            <w:vAlign w:val="center"/>
          </w:tcPr>
          <w:p w14:paraId="4E8D3E62" w14:textId="77777777" w:rsidR="006A1633" w:rsidRDefault="00000000">
            <w:proofErr w:type="spellStart"/>
            <w:r>
              <w:rPr>
                <w:sz w:val="16"/>
              </w:rPr>
              <w:t>メール</w:t>
            </w:r>
            <w:proofErr w:type="spellEnd"/>
          </w:p>
        </w:tc>
        <w:tc>
          <w:tcPr>
            <w:tcW w:w="3024" w:type="dxa"/>
            <w:vAlign w:val="center"/>
          </w:tcPr>
          <w:p w14:paraId="1B9F0D1F" w14:textId="77777777" w:rsidR="006A1633" w:rsidRDefault="00000000">
            <w:r>
              <w:rPr>
                <w:sz w:val="16"/>
              </w:rPr>
              <w:t>Action Mailer / SMTP</w:t>
            </w:r>
          </w:p>
        </w:tc>
        <w:tc>
          <w:tcPr>
            <w:tcW w:w="5904" w:type="dxa"/>
            <w:vAlign w:val="center"/>
          </w:tcPr>
          <w:p w14:paraId="3FC717BB" w14:textId="5A618625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予約受付</w:t>
            </w:r>
            <w:r w:rsidR="00A61AC9">
              <w:rPr>
                <w:rFonts w:hint="eastAsia"/>
                <w:sz w:val="16"/>
                <w:lang w:eastAsia="ja-JP"/>
              </w:rPr>
              <w:t xml:space="preserve"> | </w:t>
            </w:r>
            <w:r w:rsidR="00335E0C">
              <w:rPr>
                <w:rFonts w:hint="eastAsia"/>
                <w:sz w:val="16"/>
                <w:lang w:eastAsia="ja-JP"/>
              </w:rPr>
              <w:t>問</w:t>
            </w:r>
            <w:r w:rsidR="001B568A">
              <w:rPr>
                <w:rFonts w:hint="eastAsia"/>
                <w:sz w:val="16"/>
                <w:lang w:eastAsia="ja-JP"/>
              </w:rPr>
              <w:t>い</w:t>
            </w:r>
            <w:r w:rsidR="00335E0C">
              <w:rPr>
                <w:rFonts w:hint="eastAsia"/>
                <w:sz w:val="16"/>
                <w:lang w:eastAsia="ja-JP"/>
              </w:rPr>
              <w:t>合</w:t>
            </w:r>
            <w:r w:rsidR="00995565">
              <w:rPr>
                <w:rFonts w:hint="eastAsia"/>
                <w:sz w:val="16"/>
                <w:lang w:eastAsia="ja-JP"/>
              </w:rPr>
              <w:t>わ</w:t>
            </w:r>
            <w:r w:rsidR="00335E0C">
              <w:rPr>
                <w:rFonts w:hint="eastAsia"/>
                <w:sz w:val="16"/>
                <w:lang w:eastAsia="ja-JP"/>
              </w:rPr>
              <w:t>せ</w:t>
            </w:r>
            <w:r w:rsidR="0000044A">
              <w:rPr>
                <w:rFonts w:hint="eastAsia"/>
                <w:sz w:val="16"/>
                <w:lang w:eastAsia="ja-JP"/>
              </w:rPr>
              <w:t>の</w:t>
            </w:r>
            <w:r w:rsidR="00E9786D">
              <w:rPr>
                <w:rFonts w:hint="eastAsia"/>
                <w:sz w:val="16"/>
                <w:lang w:eastAsia="ja-JP"/>
              </w:rPr>
              <w:t>予約者</w:t>
            </w:r>
            <w:r w:rsidR="00B5490A">
              <w:rPr>
                <w:rFonts w:hint="eastAsia"/>
                <w:sz w:val="16"/>
                <w:lang w:eastAsia="ja-JP"/>
              </w:rPr>
              <w:t>へ</w:t>
            </w:r>
            <w:r w:rsidR="00E9786D">
              <w:rPr>
                <w:rFonts w:hint="eastAsia"/>
                <w:sz w:val="16"/>
                <w:lang w:eastAsia="ja-JP"/>
              </w:rPr>
              <w:t>通知</w:t>
            </w:r>
            <w:r w:rsidR="00C969E6">
              <w:rPr>
                <w:sz w:val="16"/>
                <w:lang w:eastAsia="ja-JP"/>
              </w:rPr>
              <w:t>・管理者</w:t>
            </w:r>
            <w:r w:rsidR="00B5490A">
              <w:rPr>
                <w:rFonts w:hint="eastAsia"/>
                <w:sz w:val="16"/>
                <w:lang w:eastAsia="ja-JP"/>
              </w:rPr>
              <w:t>へ</w:t>
            </w:r>
            <w:r w:rsidR="00C969E6">
              <w:rPr>
                <w:sz w:val="16"/>
                <w:lang w:eastAsia="ja-JP"/>
              </w:rPr>
              <w:t>通知</w:t>
            </w:r>
            <w:r w:rsidR="00E9786D">
              <w:rPr>
                <w:rFonts w:hint="eastAsia"/>
                <w:sz w:val="16"/>
                <w:lang w:eastAsia="ja-JP"/>
              </w:rPr>
              <w:t>・</w:t>
            </w:r>
            <w:r w:rsidR="00401B6E">
              <w:rPr>
                <w:rFonts w:hint="eastAsia"/>
                <w:sz w:val="16"/>
                <w:lang w:eastAsia="ja-JP"/>
              </w:rPr>
              <w:t>予約者へ</w:t>
            </w:r>
            <w:r>
              <w:rPr>
                <w:sz w:val="16"/>
                <w:lang w:eastAsia="ja-JP"/>
              </w:rPr>
              <w:t>配布案内</w:t>
            </w:r>
          </w:p>
        </w:tc>
      </w:tr>
      <w:tr w:rsidR="006A1633" w14:paraId="4519157E" w14:textId="77777777">
        <w:trPr>
          <w:jc w:val="center"/>
        </w:trPr>
        <w:tc>
          <w:tcPr>
            <w:tcW w:w="1584" w:type="dxa"/>
            <w:vAlign w:val="center"/>
          </w:tcPr>
          <w:p w14:paraId="443E1A85" w14:textId="77777777" w:rsidR="006A1633" w:rsidRDefault="00000000">
            <w:proofErr w:type="spellStart"/>
            <w:r>
              <w:rPr>
                <w:sz w:val="16"/>
              </w:rPr>
              <w:t>OS起動</w:t>
            </w:r>
            <w:proofErr w:type="spellEnd"/>
          </w:p>
        </w:tc>
        <w:tc>
          <w:tcPr>
            <w:tcW w:w="3024" w:type="dxa"/>
            <w:vAlign w:val="center"/>
          </w:tcPr>
          <w:p w14:paraId="1D8C4C84" w14:textId="77777777" w:rsidR="006A1633" w:rsidRDefault="00000000">
            <w:proofErr w:type="spellStart"/>
            <w:r>
              <w:rPr>
                <w:sz w:val="16"/>
              </w:rPr>
              <w:t>systemd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rails_app.service</w:t>
            </w:r>
            <w:proofErr w:type="spellEnd"/>
          </w:p>
        </w:tc>
        <w:tc>
          <w:tcPr>
            <w:tcW w:w="5904" w:type="dxa"/>
            <w:vAlign w:val="center"/>
          </w:tcPr>
          <w:p w14:paraId="2A602285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Puma常駐、自動再起動、ログ出力</w:t>
            </w:r>
          </w:p>
        </w:tc>
      </w:tr>
    </w:tbl>
    <w:p w14:paraId="6E5A600F" w14:textId="77777777" w:rsidR="006A1633" w:rsidRDefault="006A1633">
      <w:pPr>
        <w:spacing w:after="0"/>
        <w:rPr>
          <w:lang w:eastAsia="ja-JP"/>
        </w:rPr>
      </w:pPr>
    </w:p>
    <w:p w14:paraId="1C23FEC3" w14:textId="77777777" w:rsidR="006A1633" w:rsidRDefault="00000000">
      <w:pPr>
        <w:pStyle w:val="21"/>
      </w:pPr>
      <w:r>
        <w:t xml:space="preserve">2.2 </w:t>
      </w:r>
      <w:proofErr w:type="spellStart"/>
      <w:r>
        <w:t>主要ディレクトリ</w:t>
      </w:r>
      <w:proofErr w:type="spellEnd"/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3302"/>
        <w:gridCol w:w="7080"/>
      </w:tblGrid>
      <w:tr w:rsidR="006A1633" w14:paraId="5E63C8D9" w14:textId="77777777">
        <w:trPr>
          <w:tblHeader/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2BF1341E" w14:textId="77777777" w:rsidR="006A1633" w:rsidRDefault="00000000">
            <w:proofErr w:type="spellStart"/>
            <w:r>
              <w:rPr>
                <w:b/>
                <w:sz w:val="16"/>
              </w:rPr>
              <w:t>パス</w:t>
            </w:r>
            <w:proofErr w:type="spellEnd"/>
          </w:p>
        </w:tc>
        <w:tc>
          <w:tcPr>
            <w:tcW w:w="7200" w:type="dxa"/>
            <w:shd w:val="clear" w:color="auto" w:fill="D9EAF7"/>
            <w:vAlign w:val="center"/>
          </w:tcPr>
          <w:p w14:paraId="5F691BFE" w14:textId="77777777" w:rsidR="006A1633" w:rsidRDefault="00000000">
            <w:proofErr w:type="spellStart"/>
            <w:r>
              <w:rPr>
                <w:b/>
                <w:sz w:val="16"/>
              </w:rPr>
              <w:t>用途</w:t>
            </w:r>
            <w:proofErr w:type="spellEnd"/>
          </w:p>
        </w:tc>
      </w:tr>
      <w:tr w:rsidR="006A1633" w14:paraId="3A3F4BC0" w14:textId="77777777">
        <w:trPr>
          <w:jc w:val="center"/>
        </w:trPr>
        <w:tc>
          <w:tcPr>
            <w:tcW w:w="3312" w:type="dxa"/>
            <w:vAlign w:val="center"/>
          </w:tcPr>
          <w:p w14:paraId="351D040D" w14:textId="77777777" w:rsidR="006A1633" w:rsidRDefault="00000000">
            <w:r>
              <w:rPr>
                <w:sz w:val="16"/>
              </w:rPr>
              <w:t>app/controllers</w:t>
            </w:r>
          </w:p>
        </w:tc>
        <w:tc>
          <w:tcPr>
            <w:tcW w:w="7200" w:type="dxa"/>
            <w:vAlign w:val="center"/>
          </w:tcPr>
          <w:p w14:paraId="35312AAF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HTTPリクエスト制御</w:t>
            </w:r>
          </w:p>
        </w:tc>
      </w:tr>
      <w:tr w:rsidR="006A1633" w14:paraId="290E4C84" w14:textId="77777777">
        <w:trPr>
          <w:jc w:val="center"/>
        </w:trPr>
        <w:tc>
          <w:tcPr>
            <w:tcW w:w="3312" w:type="dxa"/>
            <w:vAlign w:val="center"/>
          </w:tcPr>
          <w:p w14:paraId="2949C5DD" w14:textId="77777777" w:rsidR="006A1633" w:rsidRDefault="00000000">
            <w:r>
              <w:rPr>
                <w:sz w:val="16"/>
              </w:rPr>
              <w:t>app/models</w:t>
            </w:r>
          </w:p>
        </w:tc>
        <w:tc>
          <w:tcPr>
            <w:tcW w:w="7200" w:type="dxa"/>
            <w:vAlign w:val="center"/>
          </w:tcPr>
          <w:p w14:paraId="0E388335" w14:textId="77777777" w:rsidR="006A1633" w:rsidRDefault="00000000">
            <w:r>
              <w:rPr>
                <w:sz w:val="16"/>
              </w:rPr>
              <w:t xml:space="preserve">Active </w:t>
            </w:r>
            <w:proofErr w:type="spellStart"/>
            <w:r>
              <w:rPr>
                <w:sz w:val="16"/>
              </w:rPr>
              <w:t>Recordモデル、検証、関連</w:t>
            </w:r>
            <w:proofErr w:type="spellEnd"/>
          </w:p>
        </w:tc>
      </w:tr>
      <w:tr w:rsidR="006A1633" w14:paraId="2405ABAD" w14:textId="77777777">
        <w:trPr>
          <w:jc w:val="center"/>
        </w:trPr>
        <w:tc>
          <w:tcPr>
            <w:tcW w:w="3312" w:type="dxa"/>
            <w:vAlign w:val="center"/>
          </w:tcPr>
          <w:p w14:paraId="249A29A3" w14:textId="77777777" w:rsidR="006A1633" w:rsidRDefault="00000000">
            <w:r>
              <w:rPr>
                <w:sz w:val="16"/>
              </w:rPr>
              <w:t>app/views</w:t>
            </w:r>
          </w:p>
        </w:tc>
        <w:tc>
          <w:tcPr>
            <w:tcW w:w="7200" w:type="dxa"/>
            <w:vAlign w:val="center"/>
          </w:tcPr>
          <w:p w14:paraId="493C2935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Rails画面・メールテンプレート</w:t>
            </w:r>
          </w:p>
        </w:tc>
      </w:tr>
      <w:tr w:rsidR="006A1633" w14:paraId="7D0DF01A" w14:textId="77777777">
        <w:trPr>
          <w:jc w:val="center"/>
        </w:trPr>
        <w:tc>
          <w:tcPr>
            <w:tcW w:w="3312" w:type="dxa"/>
            <w:vAlign w:val="center"/>
          </w:tcPr>
          <w:p w14:paraId="0897C206" w14:textId="77777777" w:rsidR="006A1633" w:rsidRDefault="00000000">
            <w:r>
              <w:rPr>
                <w:sz w:val="16"/>
              </w:rPr>
              <w:t>app/mailers</w:t>
            </w:r>
          </w:p>
        </w:tc>
        <w:tc>
          <w:tcPr>
            <w:tcW w:w="7200" w:type="dxa"/>
            <w:vAlign w:val="center"/>
          </w:tcPr>
          <w:p w14:paraId="40FB202B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予約・問い合わせ・返信メール</w:t>
            </w:r>
          </w:p>
        </w:tc>
      </w:tr>
      <w:tr w:rsidR="006A1633" w14:paraId="0E24717B" w14:textId="77777777">
        <w:trPr>
          <w:jc w:val="center"/>
        </w:trPr>
        <w:tc>
          <w:tcPr>
            <w:tcW w:w="3312" w:type="dxa"/>
            <w:vAlign w:val="center"/>
          </w:tcPr>
          <w:p w14:paraId="1AC11786" w14:textId="77777777" w:rsidR="006A1633" w:rsidRDefault="00000000">
            <w:r>
              <w:rPr>
                <w:sz w:val="16"/>
              </w:rPr>
              <w:t>config/</w:t>
            </w:r>
            <w:proofErr w:type="spellStart"/>
            <w:r>
              <w:rPr>
                <w:sz w:val="16"/>
              </w:rPr>
              <w:t>routes.rb</w:t>
            </w:r>
            <w:proofErr w:type="spellEnd"/>
          </w:p>
        </w:tc>
        <w:tc>
          <w:tcPr>
            <w:tcW w:w="7200" w:type="dxa"/>
            <w:vAlign w:val="center"/>
          </w:tcPr>
          <w:p w14:paraId="7CB02FBD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URLとコントローラーアクションの対応</w:t>
            </w:r>
          </w:p>
        </w:tc>
      </w:tr>
      <w:tr w:rsidR="006A1633" w14:paraId="39604421" w14:textId="77777777">
        <w:trPr>
          <w:jc w:val="center"/>
        </w:trPr>
        <w:tc>
          <w:tcPr>
            <w:tcW w:w="3312" w:type="dxa"/>
            <w:vAlign w:val="center"/>
          </w:tcPr>
          <w:p w14:paraId="27222D10" w14:textId="77777777" w:rsidR="006A1633" w:rsidRDefault="00000000">
            <w:r>
              <w:rPr>
                <w:sz w:val="16"/>
              </w:rPr>
              <w:t>config/environments/</w:t>
            </w:r>
            <w:proofErr w:type="spellStart"/>
            <w:r>
              <w:rPr>
                <w:sz w:val="16"/>
              </w:rPr>
              <w:t>production.rb</w:t>
            </w:r>
            <w:proofErr w:type="spellEnd"/>
          </w:p>
        </w:tc>
        <w:tc>
          <w:tcPr>
            <w:tcW w:w="7200" w:type="dxa"/>
            <w:vAlign w:val="center"/>
          </w:tcPr>
          <w:p w14:paraId="65278D30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本番SSL、ログ、SMTP、ホスト等</w:t>
            </w:r>
          </w:p>
        </w:tc>
      </w:tr>
      <w:tr w:rsidR="006A1633" w14:paraId="3E526895" w14:textId="77777777">
        <w:trPr>
          <w:jc w:val="center"/>
        </w:trPr>
        <w:tc>
          <w:tcPr>
            <w:tcW w:w="3312" w:type="dxa"/>
            <w:vAlign w:val="center"/>
          </w:tcPr>
          <w:p w14:paraId="3D2269B9" w14:textId="77777777" w:rsidR="006A1633" w:rsidRDefault="00000000">
            <w:r>
              <w:rPr>
                <w:sz w:val="16"/>
              </w:rPr>
              <w:t>config/</w:t>
            </w:r>
            <w:proofErr w:type="spellStart"/>
            <w:r>
              <w:rPr>
                <w:sz w:val="16"/>
              </w:rPr>
              <w:t>puma.rb</w:t>
            </w:r>
            <w:proofErr w:type="spellEnd"/>
          </w:p>
        </w:tc>
        <w:tc>
          <w:tcPr>
            <w:tcW w:w="7200" w:type="dxa"/>
            <w:vAlign w:val="center"/>
          </w:tcPr>
          <w:p w14:paraId="6C3EBFD6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Pumaスレッド、待受ポート</w:t>
            </w:r>
          </w:p>
        </w:tc>
      </w:tr>
      <w:tr w:rsidR="006A1633" w14:paraId="70F9B6CC" w14:textId="77777777">
        <w:trPr>
          <w:jc w:val="center"/>
        </w:trPr>
        <w:tc>
          <w:tcPr>
            <w:tcW w:w="3312" w:type="dxa"/>
            <w:vAlign w:val="center"/>
          </w:tcPr>
          <w:p w14:paraId="7A82EF12" w14:textId="77777777" w:rsidR="006A1633" w:rsidRDefault="00000000">
            <w:r>
              <w:rPr>
                <w:sz w:val="16"/>
              </w:rPr>
              <w:t>public/downloads</w:t>
            </w:r>
          </w:p>
        </w:tc>
        <w:tc>
          <w:tcPr>
            <w:tcW w:w="7200" w:type="dxa"/>
            <w:vAlign w:val="center"/>
          </w:tcPr>
          <w:p w14:paraId="0C1A88AB" w14:textId="57C1F703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電子書籍配信ファイル</w:t>
            </w:r>
            <w:r w:rsidR="00B16EAD">
              <w:rPr>
                <w:rFonts w:hint="eastAsia"/>
                <w:sz w:val="16"/>
                <w:lang w:eastAsia="ja-JP"/>
              </w:rPr>
              <w:t>配置</w:t>
            </w:r>
          </w:p>
        </w:tc>
      </w:tr>
      <w:tr w:rsidR="006A1633" w14:paraId="1DAA205B" w14:textId="77777777">
        <w:trPr>
          <w:jc w:val="center"/>
        </w:trPr>
        <w:tc>
          <w:tcPr>
            <w:tcW w:w="3312" w:type="dxa"/>
            <w:vAlign w:val="center"/>
          </w:tcPr>
          <w:p w14:paraId="36E6B688" w14:textId="77777777" w:rsidR="006A1633" w:rsidRDefault="00000000">
            <w:r>
              <w:rPr>
                <w:sz w:val="16"/>
              </w:rPr>
              <w:t>react-login-app</w:t>
            </w:r>
          </w:p>
        </w:tc>
        <w:tc>
          <w:tcPr>
            <w:tcW w:w="7200" w:type="dxa"/>
            <w:vAlign w:val="center"/>
          </w:tcPr>
          <w:p w14:paraId="4BF55426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Firebase認証UIおよびReactクライアント</w:t>
            </w:r>
          </w:p>
        </w:tc>
      </w:tr>
    </w:tbl>
    <w:p w14:paraId="22A801C7" w14:textId="77777777" w:rsidR="006A1633" w:rsidRDefault="006A1633">
      <w:pPr>
        <w:spacing w:after="0"/>
        <w:rPr>
          <w:lang w:eastAsia="ja-JP"/>
        </w:rPr>
      </w:pPr>
    </w:p>
    <w:p w14:paraId="2258E40B" w14:textId="77777777" w:rsidR="006A1633" w:rsidRDefault="00000000">
      <w:pPr>
        <w:pStyle w:val="21"/>
      </w:pPr>
      <w:r>
        <w:t xml:space="preserve">2.3 </w:t>
      </w:r>
      <w:proofErr w:type="spellStart"/>
      <w:r>
        <w:t>リクエスト処理経路</w:t>
      </w:r>
      <w:proofErr w:type="spellEnd"/>
    </w:p>
    <w:p w14:paraId="47314F0A" w14:textId="77777777" w:rsidR="006A1633" w:rsidRDefault="00000000">
      <w:pPr>
        <w:pStyle w:val="CodeBlock"/>
      </w:pPr>
      <w:r>
        <w:t>Client (HTTPS)</w:t>
      </w:r>
      <w:r>
        <w:br/>
        <w:t xml:space="preserve">  -&gt; Nginx :443</w:t>
      </w:r>
      <w:r>
        <w:br/>
        <w:t xml:space="preserve">  -&gt; Puma :3000 (EC2</w:t>
      </w:r>
      <w:r>
        <w:t>内部</w:t>
      </w:r>
      <w:r>
        <w:t>)</w:t>
      </w:r>
      <w:r>
        <w:br/>
        <w:t xml:space="preserve">  -&gt; Rails Controller</w:t>
      </w:r>
      <w:r>
        <w:br/>
        <w:t xml:space="preserve">  -&gt; Active Record</w:t>
      </w:r>
      <w:r>
        <w:br/>
        <w:t xml:space="preserve">  -&gt; MySQL (localhost)</w:t>
      </w:r>
      <w:r>
        <w:br/>
        <w:t xml:space="preserve">  -&gt; HTML / JSON / File response</w:t>
      </w:r>
    </w:p>
    <w:p w14:paraId="49B212B1" w14:textId="77777777" w:rsidR="006A1633" w:rsidRDefault="00000000">
      <w:pPr>
        <w:pStyle w:val="1"/>
      </w:pPr>
      <w:r>
        <w:t xml:space="preserve">3. </w:t>
      </w:r>
      <w:proofErr w:type="spellStart"/>
      <w:r>
        <w:t>共通処理設計</w:t>
      </w:r>
      <w:proofErr w:type="spellEnd"/>
    </w:p>
    <w:p w14:paraId="4F83E4E5" w14:textId="77777777" w:rsidR="006A1633" w:rsidRDefault="00000000">
      <w:pPr>
        <w:pStyle w:val="21"/>
      </w:pPr>
      <w:r>
        <w:t xml:space="preserve">3.1 </w:t>
      </w:r>
      <w:proofErr w:type="spellStart"/>
      <w:r>
        <w:t>ApplicationController</w:t>
      </w:r>
      <w:proofErr w:type="spellEnd"/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857"/>
        <w:gridCol w:w="7525"/>
      </w:tblGrid>
      <w:tr w:rsidR="006A1633" w14:paraId="377B001C" w14:textId="77777777">
        <w:trPr>
          <w:tblHeader/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1F101CE" w14:textId="77777777" w:rsidR="006A1633" w:rsidRDefault="00000000">
            <w:proofErr w:type="spellStart"/>
            <w:r>
              <w:rPr>
                <w:b/>
                <w:sz w:val="16"/>
              </w:rPr>
              <w:t>処理</w:t>
            </w:r>
            <w:proofErr w:type="spellEnd"/>
          </w:p>
        </w:tc>
        <w:tc>
          <w:tcPr>
            <w:tcW w:w="7632" w:type="dxa"/>
            <w:shd w:val="clear" w:color="auto" w:fill="D9EAF7"/>
            <w:vAlign w:val="center"/>
          </w:tcPr>
          <w:p w14:paraId="65DF02CB" w14:textId="77777777" w:rsidR="006A1633" w:rsidRDefault="00000000">
            <w:proofErr w:type="spellStart"/>
            <w:r>
              <w:rPr>
                <w:b/>
                <w:sz w:val="16"/>
              </w:rPr>
              <w:t>設計</w:t>
            </w:r>
            <w:proofErr w:type="spellEnd"/>
          </w:p>
        </w:tc>
      </w:tr>
      <w:tr w:rsidR="006A1633" w14:paraId="4AF99AF3" w14:textId="77777777">
        <w:trPr>
          <w:jc w:val="center"/>
        </w:trPr>
        <w:tc>
          <w:tcPr>
            <w:tcW w:w="2880" w:type="dxa"/>
            <w:vAlign w:val="center"/>
          </w:tcPr>
          <w:p w14:paraId="04C00E43" w14:textId="77777777" w:rsidR="006A1633" w:rsidRDefault="00000000">
            <w:proofErr w:type="spellStart"/>
            <w:r>
              <w:rPr>
                <w:sz w:val="16"/>
              </w:rPr>
              <w:t>current_user</w:t>
            </w:r>
            <w:proofErr w:type="spellEnd"/>
          </w:p>
        </w:tc>
        <w:tc>
          <w:tcPr>
            <w:tcW w:w="7632" w:type="dxa"/>
            <w:vAlign w:val="center"/>
          </w:tcPr>
          <w:p w14:paraId="56EFDCE1" w14:textId="42042332" w:rsidR="006A1633" w:rsidRPr="00067CC6" w:rsidRDefault="00067CC6">
            <w:pPr>
              <w:rPr>
                <w:sz w:val="16"/>
                <w:szCs w:val="16"/>
                <w:lang w:eastAsia="ja-JP"/>
              </w:rPr>
            </w:pPr>
            <w:r w:rsidRPr="00067CC6">
              <w:rPr>
                <w:sz w:val="16"/>
                <w:szCs w:val="16"/>
                <w:lang w:eastAsia="ja-JP"/>
              </w:rPr>
              <w:t>session[:</w:t>
            </w:r>
            <w:proofErr w:type="spellStart"/>
            <w:r w:rsidRPr="00067CC6">
              <w:rPr>
                <w:sz w:val="16"/>
                <w:szCs w:val="16"/>
                <w:lang w:eastAsia="ja-JP"/>
              </w:rPr>
              <w:t>user_id</w:t>
            </w:r>
            <w:proofErr w:type="spellEnd"/>
            <w:r w:rsidRPr="00067CC6">
              <w:rPr>
                <w:sz w:val="16"/>
                <w:szCs w:val="16"/>
                <w:lang w:eastAsia="ja-JP"/>
              </w:rPr>
              <w:t>] を用いて User を取得する。取得した User オブジェクトは @current_user に保持し、同一HTTPリクエスト中は再度データベース検索を行わず再利用する。</w:t>
            </w:r>
          </w:p>
        </w:tc>
      </w:tr>
      <w:tr w:rsidR="006A1633" w14:paraId="34FF1EFA" w14:textId="77777777">
        <w:trPr>
          <w:jc w:val="center"/>
        </w:trPr>
        <w:tc>
          <w:tcPr>
            <w:tcW w:w="2880" w:type="dxa"/>
            <w:vAlign w:val="center"/>
          </w:tcPr>
          <w:p w14:paraId="64BA35BD" w14:textId="77777777" w:rsidR="006A1633" w:rsidRDefault="00000000">
            <w:proofErr w:type="spellStart"/>
            <w:r>
              <w:rPr>
                <w:sz w:val="16"/>
              </w:rPr>
              <w:t>logged_in</w:t>
            </w:r>
            <w:proofErr w:type="spellEnd"/>
            <w:r>
              <w:rPr>
                <w:sz w:val="16"/>
              </w:rPr>
              <w:t>?</w:t>
            </w:r>
          </w:p>
        </w:tc>
        <w:tc>
          <w:tcPr>
            <w:tcW w:w="7632" w:type="dxa"/>
            <w:vAlign w:val="center"/>
          </w:tcPr>
          <w:p w14:paraId="56AC8F37" w14:textId="77777777" w:rsidR="006A1633" w:rsidRDefault="00000000">
            <w:proofErr w:type="spellStart"/>
            <w:r>
              <w:rPr>
                <w:sz w:val="16"/>
              </w:rPr>
              <w:t>current_userの存在有無を真偽値で返す</w:t>
            </w:r>
            <w:proofErr w:type="spellEnd"/>
            <w:r>
              <w:rPr>
                <w:sz w:val="16"/>
              </w:rPr>
              <w:t>。</w:t>
            </w:r>
          </w:p>
        </w:tc>
      </w:tr>
      <w:tr w:rsidR="006A1633" w14:paraId="59E2C83F" w14:textId="77777777">
        <w:trPr>
          <w:jc w:val="center"/>
        </w:trPr>
        <w:tc>
          <w:tcPr>
            <w:tcW w:w="2880" w:type="dxa"/>
            <w:vAlign w:val="center"/>
          </w:tcPr>
          <w:p w14:paraId="3A54292C" w14:textId="3B08E3E1" w:rsidR="006A1633" w:rsidRDefault="00000000" w:rsidP="001D47E5">
            <w:proofErr w:type="spellStart"/>
            <w:r>
              <w:rPr>
                <w:sz w:val="16"/>
              </w:rPr>
              <w:t>require_login</w:t>
            </w:r>
            <w:proofErr w:type="spellEnd"/>
            <w:r w:rsidR="001D47E5">
              <w:rPr>
                <w:rFonts w:hint="eastAsia"/>
                <w:sz w:val="16"/>
                <w:lang w:eastAsia="ja-JP"/>
              </w:rPr>
              <w:t xml:space="preserve"> </w:t>
            </w:r>
            <w:proofErr w:type="spellStart"/>
            <w:r>
              <w:rPr>
                <w:sz w:val="16"/>
              </w:rPr>
              <w:t>authenticate_user</w:t>
            </w:r>
            <w:proofErr w:type="spellEnd"/>
            <w:r>
              <w:rPr>
                <w:sz w:val="16"/>
              </w:rPr>
              <w:t>!</w:t>
            </w:r>
          </w:p>
        </w:tc>
        <w:tc>
          <w:tcPr>
            <w:tcW w:w="7632" w:type="dxa"/>
            <w:vAlign w:val="center"/>
          </w:tcPr>
          <w:p w14:paraId="49BC5A58" w14:textId="318AD79D" w:rsidR="001B7302" w:rsidRPr="001D47E5" w:rsidRDefault="00000000">
            <w:pPr>
              <w:rPr>
                <w:rFonts w:hint="eastAsia"/>
                <w:sz w:val="16"/>
                <w:lang w:eastAsia="ja-JP"/>
              </w:rPr>
            </w:pPr>
            <w:r>
              <w:rPr>
                <w:sz w:val="16"/>
                <w:lang w:eastAsia="ja-JP"/>
              </w:rPr>
              <w:t>未認証時にトップ画面等へリダイレクトする。</w:t>
            </w:r>
          </w:p>
        </w:tc>
      </w:tr>
      <w:tr w:rsidR="006A1633" w14:paraId="5D6DA060" w14:textId="77777777">
        <w:trPr>
          <w:jc w:val="center"/>
        </w:trPr>
        <w:tc>
          <w:tcPr>
            <w:tcW w:w="2880" w:type="dxa"/>
            <w:vAlign w:val="center"/>
          </w:tcPr>
          <w:p w14:paraId="6C28F067" w14:textId="77777777" w:rsidR="006A1633" w:rsidRDefault="00000000">
            <w:r>
              <w:rPr>
                <w:sz w:val="16"/>
              </w:rPr>
              <w:t>CSRF</w:t>
            </w:r>
          </w:p>
        </w:tc>
        <w:tc>
          <w:tcPr>
            <w:tcW w:w="7632" w:type="dxa"/>
            <w:vAlign w:val="center"/>
          </w:tcPr>
          <w:p w14:paraId="0223E9CB" w14:textId="77777777" w:rsidR="00B5652F" w:rsidRDefault="00000000">
            <w:pPr>
              <w:rPr>
                <w:sz w:val="16"/>
                <w:lang w:eastAsia="ja-JP"/>
              </w:rPr>
            </w:pPr>
            <w:r>
              <w:rPr>
                <w:sz w:val="16"/>
                <w:lang w:eastAsia="ja-JP"/>
              </w:rPr>
              <w:t>Rails標準CSRFトークンを使用する。</w:t>
            </w:r>
          </w:p>
          <w:p w14:paraId="799B7F40" w14:textId="431B802F" w:rsidR="006A1633" w:rsidRDefault="00B5652F">
            <w:proofErr w:type="spellStart"/>
            <w:r w:rsidRPr="00B5652F">
              <w:rPr>
                <w:sz w:val="16"/>
              </w:rPr>
              <w:t>protect_from_forgery</w:t>
            </w:r>
            <w:proofErr w:type="spellEnd"/>
            <w:r w:rsidRPr="00B5652F">
              <w:rPr>
                <w:sz w:val="16"/>
              </w:rPr>
              <w:t xml:space="preserve"> with: :</w:t>
            </w:r>
            <w:proofErr w:type="spellStart"/>
            <w:r w:rsidRPr="00B5652F">
              <w:rPr>
                <w:sz w:val="16"/>
              </w:rPr>
              <w:t>exception</w:t>
            </w:r>
            <w:r>
              <w:rPr>
                <w:sz w:val="16"/>
              </w:rPr>
              <w:t>指定</w:t>
            </w:r>
            <w:proofErr w:type="spellEnd"/>
            <w:r>
              <w:rPr>
                <w:sz w:val="16"/>
              </w:rPr>
              <w:t>。</w:t>
            </w:r>
          </w:p>
        </w:tc>
      </w:tr>
      <w:tr w:rsidR="006A1633" w14:paraId="7321E331" w14:textId="77777777">
        <w:trPr>
          <w:jc w:val="center"/>
        </w:trPr>
        <w:tc>
          <w:tcPr>
            <w:tcW w:w="2880" w:type="dxa"/>
            <w:vAlign w:val="center"/>
          </w:tcPr>
          <w:p w14:paraId="51AE72E4" w14:textId="77777777" w:rsidR="006A1633" w:rsidRDefault="00000000">
            <w:proofErr w:type="spellStart"/>
            <w:r>
              <w:rPr>
                <w:sz w:val="16"/>
              </w:rPr>
              <w:t>言語設定</w:t>
            </w:r>
            <w:proofErr w:type="spellEnd"/>
          </w:p>
        </w:tc>
        <w:tc>
          <w:tcPr>
            <w:tcW w:w="7632" w:type="dxa"/>
            <w:vAlign w:val="center"/>
          </w:tcPr>
          <w:p w14:paraId="2C7A83E0" w14:textId="77777777" w:rsidR="006A1633" w:rsidRDefault="00000000">
            <w:proofErr w:type="spellStart"/>
            <w:r>
              <w:rPr>
                <w:sz w:val="16"/>
              </w:rPr>
              <w:t>set_language</w:t>
            </w:r>
            <w:proofErr w:type="spellEnd"/>
            <w:r>
              <w:rPr>
                <w:sz w:val="16"/>
              </w:rPr>
              <w:t>/:</w:t>
            </w:r>
            <w:proofErr w:type="spellStart"/>
            <w:r>
              <w:rPr>
                <w:sz w:val="16"/>
              </w:rPr>
              <w:t>langにより利用言語を切り替える</w:t>
            </w:r>
            <w:proofErr w:type="spellEnd"/>
            <w:r>
              <w:rPr>
                <w:sz w:val="16"/>
              </w:rPr>
              <w:t>。</w:t>
            </w:r>
          </w:p>
        </w:tc>
      </w:tr>
    </w:tbl>
    <w:p w14:paraId="7615BF31" w14:textId="77777777" w:rsidR="006A1633" w:rsidRDefault="006A1633">
      <w:pPr>
        <w:spacing w:after="0"/>
      </w:pPr>
    </w:p>
    <w:p w14:paraId="3B54A653" w14:textId="77777777" w:rsidR="006A1633" w:rsidRDefault="00000000">
      <w:pPr>
        <w:pStyle w:val="21"/>
      </w:pPr>
      <w:r>
        <w:t xml:space="preserve">3.2 </w:t>
      </w:r>
      <w:proofErr w:type="spellStart"/>
      <w:r>
        <w:t>管理画面共通制御</w:t>
      </w:r>
      <w:proofErr w:type="spellEnd"/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841"/>
        <w:gridCol w:w="7541"/>
      </w:tblGrid>
      <w:tr w:rsidR="006A1633" w14:paraId="3EC09C8C" w14:textId="77777777">
        <w:trPr>
          <w:tblHeader/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97D8ACE" w14:textId="77777777" w:rsidR="006A1633" w:rsidRDefault="00000000">
            <w:proofErr w:type="spellStart"/>
            <w:r>
              <w:rPr>
                <w:b/>
                <w:sz w:val="16"/>
              </w:rPr>
              <w:t>項目</w:t>
            </w:r>
            <w:proofErr w:type="spellEnd"/>
          </w:p>
        </w:tc>
        <w:tc>
          <w:tcPr>
            <w:tcW w:w="7632" w:type="dxa"/>
            <w:shd w:val="clear" w:color="auto" w:fill="D9EAF7"/>
            <w:vAlign w:val="center"/>
          </w:tcPr>
          <w:p w14:paraId="2042D3B5" w14:textId="77777777" w:rsidR="006A1633" w:rsidRDefault="00000000">
            <w:proofErr w:type="spellStart"/>
            <w:r>
              <w:rPr>
                <w:b/>
                <w:sz w:val="16"/>
              </w:rPr>
              <w:t>内容</w:t>
            </w:r>
            <w:proofErr w:type="spellEnd"/>
          </w:p>
        </w:tc>
      </w:tr>
      <w:tr w:rsidR="006A1633" w14:paraId="589633B1" w14:textId="77777777">
        <w:trPr>
          <w:jc w:val="center"/>
        </w:trPr>
        <w:tc>
          <w:tcPr>
            <w:tcW w:w="2880" w:type="dxa"/>
            <w:vAlign w:val="center"/>
          </w:tcPr>
          <w:p w14:paraId="7E427FDF" w14:textId="77777777" w:rsidR="006A1633" w:rsidRDefault="00000000">
            <w:proofErr w:type="spellStart"/>
            <w:r>
              <w:rPr>
                <w:sz w:val="16"/>
              </w:rPr>
              <w:t>継承</w:t>
            </w:r>
            <w:proofErr w:type="spellEnd"/>
          </w:p>
        </w:tc>
        <w:tc>
          <w:tcPr>
            <w:tcW w:w="7632" w:type="dxa"/>
            <w:vAlign w:val="center"/>
          </w:tcPr>
          <w:p w14:paraId="5830861F" w14:textId="77777777" w:rsidR="006A1633" w:rsidRDefault="00000000">
            <w:proofErr w:type="spellStart"/>
            <w:r>
              <w:rPr>
                <w:sz w:val="16"/>
              </w:rPr>
              <w:t>ManagementScreen配下コントローラーはBaseControllerを継承する</w:t>
            </w:r>
            <w:proofErr w:type="spellEnd"/>
            <w:r>
              <w:rPr>
                <w:sz w:val="16"/>
              </w:rPr>
              <w:t>。</w:t>
            </w:r>
          </w:p>
        </w:tc>
      </w:tr>
      <w:tr w:rsidR="006A1633" w14:paraId="6B01FEF3" w14:textId="77777777">
        <w:trPr>
          <w:jc w:val="center"/>
        </w:trPr>
        <w:tc>
          <w:tcPr>
            <w:tcW w:w="2880" w:type="dxa"/>
            <w:vAlign w:val="center"/>
          </w:tcPr>
          <w:p w14:paraId="154A04BD" w14:textId="77777777" w:rsidR="006A1633" w:rsidRDefault="00000000">
            <w:proofErr w:type="spellStart"/>
            <w:r>
              <w:rPr>
                <w:sz w:val="16"/>
              </w:rPr>
              <w:t>認証</w:t>
            </w:r>
            <w:proofErr w:type="spellEnd"/>
          </w:p>
        </w:tc>
        <w:tc>
          <w:tcPr>
            <w:tcW w:w="7632" w:type="dxa"/>
            <w:vAlign w:val="center"/>
          </w:tcPr>
          <w:p w14:paraId="53A48EAA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管理者ログイン状態を確認し、未認証時は管理画面ログインへ誘導する。</w:t>
            </w:r>
          </w:p>
        </w:tc>
      </w:tr>
      <w:tr w:rsidR="006A1633" w14:paraId="4CC97D3F" w14:textId="77777777">
        <w:trPr>
          <w:jc w:val="center"/>
        </w:trPr>
        <w:tc>
          <w:tcPr>
            <w:tcW w:w="2880" w:type="dxa"/>
            <w:vAlign w:val="center"/>
          </w:tcPr>
          <w:p w14:paraId="469E9F65" w14:textId="77777777" w:rsidR="006A1633" w:rsidRDefault="00000000">
            <w:proofErr w:type="spellStart"/>
            <w:r>
              <w:rPr>
                <w:sz w:val="16"/>
              </w:rPr>
              <w:t>レイアウト</w:t>
            </w:r>
            <w:proofErr w:type="spellEnd"/>
          </w:p>
        </w:tc>
        <w:tc>
          <w:tcPr>
            <w:tcW w:w="7632" w:type="dxa"/>
            <w:vAlign w:val="center"/>
          </w:tcPr>
          <w:p w14:paraId="4E55CDEB" w14:textId="48D14A39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管理系画面では</w:t>
            </w:r>
            <w:proofErr w:type="spellStart"/>
            <w:r>
              <w:rPr>
                <w:sz w:val="16"/>
                <w:lang w:eastAsia="ja-JP"/>
              </w:rPr>
              <w:t>management</w:t>
            </w:r>
            <w:r w:rsidR="005A5FE8">
              <w:rPr>
                <w:rFonts w:hint="eastAsia"/>
                <w:sz w:val="16"/>
                <w:lang w:eastAsia="ja-JP"/>
              </w:rPr>
              <w:t>.html.erb</w:t>
            </w:r>
            <w:proofErr w:type="spellEnd"/>
            <w:r w:rsidR="005A5FE8">
              <w:rPr>
                <w:rFonts w:hint="eastAsia"/>
                <w:sz w:val="16"/>
                <w:lang w:eastAsia="ja-JP"/>
              </w:rPr>
              <w:t>から</w:t>
            </w:r>
            <w:r>
              <w:rPr>
                <w:sz w:val="16"/>
                <w:lang w:eastAsia="ja-JP"/>
              </w:rPr>
              <w:t>レイアウトを使用する。</w:t>
            </w:r>
          </w:p>
        </w:tc>
      </w:tr>
      <w:tr w:rsidR="006A1633" w14:paraId="0206EB95" w14:textId="77777777">
        <w:trPr>
          <w:jc w:val="center"/>
        </w:trPr>
        <w:tc>
          <w:tcPr>
            <w:tcW w:w="2880" w:type="dxa"/>
            <w:vAlign w:val="center"/>
          </w:tcPr>
          <w:p w14:paraId="68D6C1A9" w14:textId="77777777" w:rsidR="006A1633" w:rsidRDefault="00000000">
            <w:proofErr w:type="spellStart"/>
            <w:r>
              <w:rPr>
                <w:sz w:val="16"/>
              </w:rPr>
              <w:t>件数表示</w:t>
            </w:r>
            <w:proofErr w:type="spellEnd"/>
          </w:p>
        </w:tc>
        <w:tc>
          <w:tcPr>
            <w:tcW w:w="7632" w:type="dxa"/>
            <w:vAlign w:val="center"/>
          </w:tcPr>
          <w:p w14:paraId="11D06031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予約・問い合わせの既読/未読/ゴミ箱件数を</w:t>
            </w:r>
            <w:proofErr w:type="spellStart"/>
            <w:r>
              <w:rPr>
                <w:sz w:val="16"/>
                <w:lang w:eastAsia="ja-JP"/>
              </w:rPr>
              <w:t>set_counts</w:t>
            </w:r>
            <w:proofErr w:type="spellEnd"/>
            <w:r>
              <w:rPr>
                <w:sz w:val="16"/>
                <w:lang w:eastAsia="ja-JP"/>
              </w:rPr>
              <w:t>で集計する。</w:t>
            </w:r>
          </w:p>
        </w:tc>
      </w:tr>
      <w:tr w:rsidR="006A1633" w14:paraId="14D5A3CE" w14:textId="77777777">
        <w:trPr>
          <w:jc w:val="center"/>
        </w:trPr>
        <w:tc>
          <w:tcPr>
            <w:tcW w:w="2880" w:type="dxa"/>
            <w:vAlign w:val="center"/>
          </w:tcPr>
          <w:p w14:paraId="5E8853F2" w14:textId="77777777" w:rsidR="006A1633" w:rsidRDefault="00000000">
            <w:proofErr w:type="spellStart"/>
            <w:r>
              <w:rPr>
                <w:sz w:val="16"/>
              </w:rPr>
              <w:t>ページング</w:t>
            </w:r>
            <w:proofErr w:type="spellEnd"/>
          </w:p>
        </w:tc>
        <w:tc>
          <w:tcPr>
            <w:tcW w:w="7632" w:type="dxa"/>
            <w:vAlign w:val="center"/>
          </w:tcPr>
          <w:p w14:paraId="2F095A30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予約者一覧はPER_PAGE=10を基準とする。</w:t>
            </w:r>
          </w:p>
        </w:tc>
      </w:tr>
    </w:tbl>
    <w:p w14:paraId="62F9CA6F" w14:textId="77777777" w:rsidR="006A1633" w:rsidRDefault="006A1633">
      <w:pPr>
        <w:spacing w:after="0"/>
        <w:rPr>
          <w:lang w:eastAsia="ja-JP"/>
        </w:rPr>
      </w:pPr>
    </w:p>
    <w:p w14:paraId="23D7F1CC" w14:textId="77777777" w:rsidR="006A1633" w:rsidRDefault="00000000">
      <w:pPr>
        <w:pStyle w:val="21"/>
        <w:rPr>
          <w:lang w:eastAsia="ja-JP"/>
        </w:rPr>
      </w:pPr>
      <w:r>
        <w:rPr>
          <w:lang w:eastAsia="ja-JP"/>
        </w:rPr>
        <w:t xml:space="preserve">3.3 </w:t>
      </w:r>
      <w:r>
        <w:rPr>
          <w:lang w:eastAsia="ja-JP"/>
        </w:rPr>
        <w:t>パラメータ制御</w:t>
      </w:r>
    </w:p>
    <w:p w14:paraId="2E63E10C" w14:textId="77777777" w:rsidR="006A1633" w:rsidRDefault="00000000">
      <w:pPr>
        <w:rPr>
          <w:lang w:eastAsia="ja-JP"/>
        </w:rPr>
      </w:pPr>
      <w:r>
        <w:rPr>
          <w:lang w:eastAsia="ja-JP"/>
        </w:rPr>
        <w:t>登録・更新処理はStrong Parametersを用い、許可項目以外をモデルへ渡さない。ファイルアップロードでは拡張子、Content-Type、保存ファイル名を個別に検証・生成する。</w:t>
      </w:r>
    </w:p>
    <w:p w14:paraId="48BD5D34" w14:textId="77777777" w:rsidR="006A1633" w:rsidRDefault="00000000">
      <w:pPr>
        <w:pStyle w:val="1"/>
        <w:rPr>
          <w:lang w:eastAsia="ja-JP"/>
        </w:rPr>
      </w:pPr>
      <w:r>
        <w:rPr>
          <w:lang w:eastAsia="ja-JP"/>
        </w:rPr>
        <w:t xml:space="preserve">4. </w:t>
      </w:r>
      <w:r>
        <w:rPr>
          <w:lang w:eastAsia="ja-JP"/>
        </w:rPr>
        <w:t>認証・セッション詳細設計</w:t>
      </w:r>
    </w:p>
    <w:p w14:paraId="23AD778C" w14:textId="77777777" w:rsidR="006A1633" w:rsidRDefault="00000000">
      <w:pPr>
        <w:pStyle w:val="21"/>
        <w:rPr>
          <w:rFonts w:hint="eastAsia"/>
          <w:lang w:eastAsia="ja-JP"/>
        </w:rPr>
      </w:pPr>
      <w:r>
        <w:rPr>
          <w:lang w:eastAsia="ja-JP"/>
        </w:rPr>
        <w:t>4.1 Firebase</w:t>
      </w:r>
      <w:r>
        <w:rPr>
          <w:lang w:eastAsia="ja-JP"/>
        </w:rPr>
        <w:t>ログインシーケンス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855"/>
        <w:gridCol w:w="1707"/>
        <w:gridCol w:w="7820"/>
      </w:tblGrid>
      <w:tr w:rsidR="006A1633" w14:paraId="093F56B5" w14:textId="77777777">
        <w:trPr>
          <w:tblHeader/>
          <w:jc w:val="center"/>
        </w:trPr>
        <w:tc>
          <w:tcPr>
            <w:tcW w:w="864" w:type="dxa"/>
            <w:shd w:val="clear" w:color="auto" w:fill="D9EAF7"/>
            <w:vAlign w:val="center"/>
          </w:tcPr>
          <w:p w14:paraId="50CFFFAA" w14:textId="77777777" w:rsidR="006A1633" w:rsidRDefault="00000000">
            <w:proofErr w:type="spellStart"/>
            <w:r>
              <w:rPr>
                <w:b/>
                <w:sz w:val="16"/>
              </w:rPr>
              <w:t>順序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568FF360" w14:textId="77777777" w:rsidR="006A1633" w:rsidRDefault="00000000">
            <w:proofErr w:type="spellStart"/>
            <w:r>
              <w:rPr>
                <w:b/>
                <w:sz w:val="16"/>
              </w:rPr>
              <w:t>処理主体</w:t>
            </w:r>
            <w:proofErr w:type="spellEnd"/>
          </w:p>
        </w:tc>
        <w:tc>
          <w:tcPr>
            <w:tcW w:w="7920" w:type="dxa"/>
            <w:shd w:val="clear" w:color="auto" w:fill="D9EAF7"/>
            <w:vAlign w:val="center"/>
          </w:tcPr>
          <w:p w14:paraId="6B7882D0" w14:textId="77777777" w:rsidR="006A1633" w:rsidRDefault="00000000">
            <w:proofErr w:type="spellStart"/>
            <w:r>
              <w:rPr>
                <w:b/>
                <w:sz w:val="16"/>
              </w:rPr>
              <w:t>処理内容</w:t>
            </w:r>
            <w:proofErr w:type="spellEnd"/>
          </w:p>
        </w:tc>
      </w:tr>
      <w:tr w:rsidR="006A1633" w14:paraId="7BD7C6F3" w14:textId="77777777">
        <w:trPr>
          <w:jc w:val="center"/>
        </w:trPr>
        <w:tc>
          <w:tcPr>
            <w:tcW w:w="864" w:type="dxa"/>
            <w:vAlign w:val="center"/>
          </w:tcPr>
          <w:p w14:paraId="5DEE1C05" w14:textId="77777777" w:rsidR="006A1633" w:rsidRDefault="00000000">
            <w:r>
              <w:rPr>
                <w:sz w:val="16"/>
              </w:rPr>
              <w:t>1</w:t>
            </w:r>
          </w:p>
        </w:tc>
        <w:tc>
          <w:tcPr>
            <w:tcW w:w="1728" w:type="dxa"/>
            <w:vAlign w:val="center"/>
          </w:tcPr>
          <w:p w14:paraId="12B5C37C" w14:textId="77777777" w:rsidR="006A1633" w:rsidRDefault="00000000">
            <w:r>
              <w:rPr>
                <w:sz w:val="16"/>
              </w:rPr>
              <w:t>React</w:t>
            </w:r>
          </w:p>
        </w:tc>
        <w:tc>
          <w:tcPr>
            <w:tcW w:w="7920" w:type="dxa"/>
            <w:vAlign w:val="center"/>
          </w:tcPr>
          <w:p w14:paraId="62193374" w14:textId="77777777" w:rsidR="006A1633" w:rsidRDefault="00000000">
            <w:r>
              <w:rPr>
                <w:sz w:val="16"/>
              </w:rPr>
              <w:t xml:space="preserve">Firebase </w:t>
            </w:r>
            <w:proofErr w:type="spellStart"/>
            <w:r>
              <w:rPr>
                <w:sz w:val="16"/>
              </w:rPr>
              <w:t>Authenticationでメール・パスワードまたはGoogle認証を行う</w:t>
            </w:r>
            <w:proofErr w:type="spellEnd"/>
            <w:r>
              <w:rPr>
                <w:sz w:val="16"/>
              </w:rPr>
              <w:t>。</w:t>
            </w:r>
          </w:p>
        </w:tc>
      </w:tr>
      <w:tr w:rsidR="006A1633" w14:paraId="3D607B10" w14:textId="77777777">
        <w:trPr>
          <w:jc w:val="center"/>
        </w:trPr>
        <w:tc>
          <w:tcPr>
            <w:tcW w:w="864" w:type="dxa"/>
            <w:vAlign w:val="center"/>
          </w:tcPr>
          <w:p w14:paraId="1FF84201" w14:textId="77777777" w:rsidR="006A1633" w:rsidRDefault="00000000">
            <w:r>
              <w:rPr>
                <w:sz w:val="16"/>
              </w:rPr>
              <w:t>2</w:t>
            </w:r>
          </w:p>
        </w:tc>
        <w:tc>
          <w:tcPr>
            <w:tcW w:w="1728" w:type="dxa"/>
            <w:vAlign w:val="center"/>
          </w:tcPr>
          <w:p w14:paraId="1208DF3B" w14:textId="77777777" w:rsidR="006A1633" w:rsidRDefault="00000000">
            <w:r>
              <w:rPr>
                <w:sz w:val="16"/>
              </w:rPr>
              <w:t>React</w:t>
            </w:r>
          </w:p>
        </w:tc>
        <w:tc>
          <w:tcPr>
            <w:tcW w:w="7920" w:type="dxa"/>
            <w:vAlign w:val="center"/>
          </w:tcPr>
          <w:p w14:paraId="79689D1E" w14:textId="77777777" w:rsidR="006A1633" w:rsidRDefault="00000000">
            <w:r>
              <w:rPr>
                <w:sz w:val="16"/>
              </w:rPr>
              <w:t xml:space="preserve">Firebase </w:t>
            </w:r>
            <w:proofErr w:type="spellStart"/>
            <w:r>
              <w:rPr>
                <w:sz w:val="16"/>
              </w:rPr>
              <w:t>UserからIDトークンを取得する</w:t>
            </w:r>
            <w:proofErr w:type="spellEnd"/>
            <w:r>
              <w:rPr>
                <w:sz w:val="16"/>
              </w:rPr>
              <w:t>。</w:t>
            </w:r>
          </w:p>
        </w:tc>
      </w:tr>
      <w:tr w:rsidR="006A1633" w14:paraId="151FCFED" w14:textId="77777777">
        <w:trPr>
          <w:jc w:val="center"/>
        </w:trPr>
        <w:tc>
          <w:tcPr>
            <w:tcW w:w="864" w:type="dxa"/>
            <w:vAlign w:val="center"/>
          </w:tcPr>
          <w:p w14:paraId="395DF5B2" w14:textId="77777777" w:rsidR="006A1633" w:rsidRDefault="00000000">
            <w:r>
              <w:rPr>
                <w:sz w:val="16"/>
              </w:rPr>
              <w:t>3</w:t>
            </w:r>
          </w:p>
        </w:tc>
        <w:tc>
          <w:tcPr>
            <w:tcW w:w="1728" w:type="dxa"/>
            <w:vAlign w:val="center"/>
          </w:tcPr>
          <w:p w14:paraId="64A7822E" w14:textId="77777777" w:rsidR="006A1633" w:rsidRDefault="00000000">
            <w:r>
              <w:rPr>
                <w:sz w:val="16"/>
              </w:rPr>
              <w:t>React</w:t>
            </w:r>
          </w:p>
        </w:tc>
        <w:tc>
          <w:tcPr>
            <w:tcW w:w="7920" w:type="dxa"/>
            <w:vAlign w:val="center"/>
          </w:tcPr>
          <w:p w14:paraId="093A1AB9" w14:textId="77777777" w:rsidR="006A1633" w:rsidRDefault="00000000">
            <w:r>
              <w:rPr>
                <w:sz w:val="16"/>
              </w:rPr>
              <w:t>POST /</w:t>
            </w:r>
            <w:proofErr w:type="spellStart"/>
            <w:r>
              <w:rPr>
                <w:sz w:val="16"/>
              </w:rPr>
              <w:t>firebase_loginへJSON</w:t>
            </w:r>
            <w:proofErr w:type="spellEnd"/>
            <w:r>
              <w:rPr>
                <w:sz w:val="16"/>
              </w:rPr>
              <w:t xml:space="preserve"> {</w:t>
            </w:r>
            <w:proofErr w:type="spellStart"/>
            <w:r>
              <w:rPr>
                <w:sz w:val="16"/>
              </w:rPr>
              <w:t>id_token</w:t>
            </w:r>
            <w:proofErr w:type="spellEnd"/>
            <w:r>
              <w:rPr>
                <w:sz w:val="16"/>
              </w:rPr>
              <w:t xml:space="preserve">} </w:t>
            </w:r>
            <w:proofErr w:type="spellStart"/>
            <w:r>
              <w:rPr>
                <w:sz w:val="16"/>
              </w:rPr>
              <w:t>を送信する</w:t>
            </w:r>
            <w:proofErr w:type="spellEnd"/>
            <w:r>
              <w:rPr>
                <w:sz w:val="16"/>
              </w:rPr>
              <w:t>。</w:t>
            </w:r>
          </w:p>
        </w:tc>
      </w:tr>
      <w:tr w:rsidR="006A1633" w14:paraId="2D8BD461" w14:textId="77777777">
        <w:trPr>
          <w:jc w:val="center"/>
        </w:trPr>
        <w:tc>
          <w:tcPr>
            <w:tcW w:w="864" w:type="dxa"/>
            <w:vAlign w:val="center"/>
          </w:tcPr>
          <w:p w14:paraId="00786ABA" w14:textId="77777777" w:rsidR="006A1633" w:rsidRDefault="00000000">
            <w:r>
              <w:rPr>
                <w:sz w:val="16"/>
              </w:rPr>
              <w:lastRenderedPageBreak/>
              <w:t>4</w:t>
            </w:r>
          </w:p>
        </w:tc>
        <w:tc>
          <w:tcPr>
            <w:tcW w:w="1728" w:type="dxa"/>
            <w:vAlign w:val="center"/>
          </w:tcPr>
          <w:p w14:paraId="26A31AD1" w14:textId="77777777" w:rsidR="006A1633" w:rsidRDefault="00000000">
            <w:r>
              <w:rPr>
                <w:sz w:val="16"/>
              </w:rPr>
              <w:t>Rails</w:t>
            </w:r>
          </w:p>
        </w:tc>
        <w:tc>
          <w:tcPr>
            <w:tcW w:w="7920" w:type="dxa"/>
            <w:vAlign w:val="center"/>
          </w:tcPr>
          <w:p w14:paraId="5A489513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IDトークン未指定を401で拒否する。</w:t>
            </w:r>
          </w:p>
        </w:tc>
      </w:tr>
      <w:tr w:rsidR="006A1633" w14:paraId="2F1E9D5A" w14:textId="77777777">
        <w:trPr>
          <w:jc w:val="center"/>
        </w:trPr>
        <w:tc>
          <w:tcPr>
            <w:tcW w:w="864" w:type="dxa"/>
            <w:vAlign w:val="center"/>
          </w:tcPr>
          <w:p w14:paraId="685F608E" w14:textId="77777777" w:rsidR="006A1633" w:rsidRDefault="00000000">
            <w:r>
              <w:rPr>
                <w:sz w:val="16"/>
              </w:rPr>
              <w:t>5</w:t>
            </w:r>
          </w:p>
        </w:tc>
        <w:tc>
          <w:tcPr>
            <w:tcW w:w="1728" w:type="dxa"/>
            <w:vAlign w:val="center"/>
          </w:tcPr>
          <w:p w14:paraId="2E082731" w14:textId="77777777" w:rsidR="006A1633" w:rsidRDefault="00000000">
            <w:r>
              <w:rPr>
                <w:sz w:val="16"/>
              </w:rPr>
              <w:t>Rails</w:t>
            </w:r>
          </w:p>
        </w:tc>
        <w:tc>
          <w:tcPr>
            <w:tcW w:w="7920" w:type="dxa"/>
            <w:vAlign w:val="center"/>
          </w:tcPr>
          <w:p w14:paraId="09D44318" w14:textId="77777777" w:rsidR="006A1633" w:rsidRDefault="00000000">
            <w:proofErr w:type="spellStart"/>
            <w:r>
              <w:rPr>
                <w:sz w:val="16"/>
              </w:rPr>
              <w:t>FirebaseIdToken</w:t>
            </w:r>
            <w:proofErr w:type="spellEnd"/>
            <w:r>
              <w:rPr>
                <w:sz w:val="16"/>
              </w:rPr>
              <w:t>::</w:t>
            </w:r>
            <w:proofErr w:type="spellStart"/>
            <w:r>
              <w:rPr>
                <w:sz w:val="16"/>
              </w:rPr>
              <w:t>Signature.verifyで署名を検証する</w:t>
            </w:r>
            <w:proofErr w:type="spellEnd"/>
            <w:r>
              <w:rPr>
                <w:sz w:val="16"/>
              </w:rPr>
              <w:t>。</w:t>
            </w:r>
          </w:p>
        </w:tc>
      </w:tr>
      <w:tr w:rsidR="006A1633" w14:paraId="163F09BD" w14:textId="77777777">
        <w:trPr>
          <w:jc w:val="center"/>
        </w:trPr>
        <w:tc>
          <w:tcPr>
            <w:tcW w:w="864" w:type="dxa"/>
            <w:vAlign w:val="center"/>
          </w:tcPr>
          <w:p w14:paraId="448750EC" w14:textId="77777777" w:rsidR="006A1633" w:rsidRDefault="00000000">
            <w:r>
              <w:rPr>
                <w:sz w:val="16"/>
              </w:rPr>
              <w:t>6</w:t>
            </w:r>
          </w:p>
        </w:tc>
        <w:tc>
          <w:tcPr>
            <w:tcW w:w="1728" w:type="dxa"/>
            <w:vAlign w:val="center"/>
          </w:tcPr>
          <w:p w14:paraId="163855AA" w14:textId="77777777" w:rsidR="006A1633" w:rsidRDefault="00000000">
            <w:r>
              <w:rPr>
                <w:sz w:val="16"/>
              </w:rPr>
              <w:t>Rails</w:t>
            </w:r>
          </w:p>
        </w:tc>
        <w:tc>
          <w:tcPr>
            <w:tcW w:w="7920" w:type="dxa"/>
            <w:vAlign w:val="center"/>
          </w:tcPr>
          <w:p w14:paraId="3BF81BDA" w14:textId="77777777" w:rsidR="006A1633" w:rsidRDefault="00000000">
            <w:pPr>
              <w:rPr>
                <w:sz w:val="16"/>
                <w:lang w:eastAsia="ja-JP"/>
              </w:rPr>
            </w:pPr>
            <w:proofErr w:type="spellStart"/>
            <w:r>
              <w:rPr>
                <w:sz w:val="16"/>
              </w:rPr>
              <w:t>user_id</w:t>
            </w:r>
            <w:proofErr w:type="spellEnd"/>
            <w:r>
              <w:rPr>
                <w:sz w:val="16"/>
              </w:rPr>
              <w:t>/sub、email、nameを取得し、email_hashをSHA-256で生成する。</w:t>
            </w:r>
          </w:p>
          <w:p w14:paraId="0A3B0BC4" w14:textId="2429FC7B" w:rsidR="005E7AF9" w:rsidRDefault="005E7AF9">
            <w:pPr>
              <w:rPr>
                <w:lang w:eastAsia="ja-JP"/>
              </w:rPr>
            </w:pPr>
            <w:r>
              <w:rPr>
                <w:rFonts w:hint="eastAsia"/>
                <w:sz w:val="16"/>
                <w:lang w:eastAsia="ja-JP"/>
              </w:rPr>
              <w:t>sub（</w:t>
            </w:r>
            <w:r w:rsidRPr="005E7AF9">
              <w:rPr>
                <w:sz w:val="16"/>
                <w:lang w:eastAsia="ja-JP"/>
              </w:rPr>
              <w:t>ユーザーを識別するID</w:t>
            </w:r>
            <w:r>
              <w:rPr>
                <w:rFonts w:hint="eastAsia"/>
                <w:sz w:val="16"/>
                <w:lang w:eastAsia="ja-JP"/>
              </w:rPr>
              <w:t>）</w:t>
            </w:r>
          </w:p>
        </w:tc>
      </w:tr>
      <w:tr w:rsidR="006A1633" w14:paraId="481592A4" w14:textId="77777777">
        <w:trPr>
          <w:jc w:val="center"/>
        </w:trPr>
        <w:tc>
          <w:tcPr>
            <w:tcW w:w="864" w:type="dxa"/>
            <w:vAlign w:val="center"/>
          </w:tcPr>
          <w:p w14:paraId="0B655F98" w14:textId="77777777" w:rsidR="006A1633" w:rsidRDefault="00000000">
            <w:r>
              <w:rPr>
                <w:sz w:val="16"/>
              </w:rPr>
              <w:t>7</w:t>
            </w:r>
          </w:p>
        </w:tc>
        <w:tc>
          <w:tcPr>
            <w:tcW w:w="1728" w:type="dxa"/>
            <w:vAlign w:val="center"/>
          </w:tcPr>
          <w:p w14:paraId="4B110C15" w14:textId="77777777" w:rsidR="006A1633" w:rsidRDefault="00000000">
            <w:r>
              <w:rPr>
                <w:sz w:val="16"/>
              </w:rPr>
              <w:t>Rails</w:t>
            </w:r>
          </w:p>
        </w:tc>
        <w:tc>
          <w:tcPr>
            <w:tcW w:w="7920" w:type="dxa"/>
            <w:vAlign w:val="center"/>
          </w:tcPr>
          <w:p w14:paraId="68094E81" w14:textId="7BF89DF8" w:rsidR="006A1633" w:rsidRDefault="00000000">
            <w:proofErr w:type="spellStart"/>
            <w:r>
              <w:rPr>
                <w:sz w:val="16"/>
              </w:rPr>
              <w:t>firebase_uid、email</w:t>
            </w:r>
            <w:proofErr w:type="spellEnd"/>
            <w:r>
              <w:rPr>
                <w:sz w:val="16"/>
              </w:rPr>
              <w:t>、</w:t>
            </w:r>
            <w:proofErr w:type="spellStart"/>
            <w:r>
              <w:rPr>
                <w:sz w:val="16"/>
              </w:rPr>
              <w:t>email_hashの順で既存</w:t>
            </w:r>
            <w:r w:rsidR="00F47AE7">
              <w:rPr>
                <w:rFonts w:hint="eastAsia"/>
                <w:sz w:val="16"/>
                <w:lang w:eastAsia="ja-JP"/>
              </w:rPr>
              <w:t>u</w:t>
            </w:r>
            <w:r>
              <w:rPr>
                <w:sz w:val="16"/>
              </w:rPr>
              <w:t>serを探索し、なければ生成する</w:t>
            </w:r>
            <w:proofErr w:type="spellEnd"/>
            <w:r>
              <w:rPr>
                <w:sz w:val="16"/>
              </w:rPr>
              <w:t>。</w:t>
            </w:r>
          </w:p>
        </w:tc>
      </w:tr>
      <w:tr w:rsidR="006A1633" w14:paraId="43A96C3B" w14:textId="77777777">
        <w:trPr>
          <w:jc w:val="center"/>
        </w:trPr>
        <w:tc>
          <w:tcPr>
            <w:tcW w:w="864" w:type="dxa"/>
            <w:vAlign w:val="center"/>
          </w:tcPr>
          <w:p w14:paraId="7EA76701" w14:textId="77777777" w:rsidR="006A1633" w:rsidRDefault="00000000">
            <w:r>
              <w:rPr>
                <w:sz w:val="16"/>
              </w:rPr>
              <w:t>8</w:t>
            </w:r>
          </w:p>
        </w:tc>
        <w:tc>
          <w:tcPr>
            <w:tcW w:w="1728" w:type="dxa"/>
            <w:vAlign w:val="center"/>
          </w:tcPr>
          <w:p w14:paraId="772791DD" w14:textId="77777777" w:rsidR="006A1633" w:rsidRDefault="00000000">
            <w:r>
              <w:rPr>
                <w:sz w:val="16"/>
              </w:rPr>
              <w:t>Rails</w:t>
            </w:r>
          </w:p>
        </w:tc>
        <w:tc>
          <w:tcPr>
            <w:tcW w:w="7920" w:type="dxa"/>
            <w:vAlign w:val="center"/>
          </w:tcPr>
          <w:p w14:paraId="4413B8E8" w14:textId="3AAEC3B5" w:rsidR="006A1633" w:rsidRDefault="00000000">
            <w:r>
              <w:rPr>
                <w:sz w:val="16"/>
              </w:rPr>
              <w:t>session[:</w:t>
            </w:r>
            <w:proofErr w:type="spellStart"/>
            <w:r>
              <w:rPr>
                <w:sz w:val="16"/>
              </w:rPr>
              <w:t>user_id</w:t>
            </w:r>
            <w:proofErr w:type="spellEnd"/>
            <w:r>
              <w:rPr>
                <w:sz w:val="16"/>
              </w:rPr>
              <w:t>]</w:t>
            </w:r>
            <w:proofErr w:type="spellStart"/>
            <w:r>
              <w:rPr>
                <w:sz w:val="16"/>
              </w:rPr>
              <w:t>へ</w:t>
            </w:r>
            <w:r w:rsidR="00F47AE7">
              <w:rPr>
                <w:rFonts w:hint="eastAsia"/>
                <w:sz w:val="16"/>
                <w:lang w:eastAsia="ja-JP"/>
              </w:rPr>
              <w:t>u</w:t>
            </w:r>
            <w:r>
              <w:rPr>
                <w:sz w:val="16"/>
              </w:rPr>
              <w:t>ser.idを保存する</w:t>
            </w:r>
            <w:proofErr w:type="spellEnd"/>
            <w:r>
              <w:rPr>
                <w:sz w:val="16"/>
              </w:rPr>
              <w:t>。</w:t>
            </w:r>
          </w:p>
        </w:tc>
      </w:tr>
      <w:tr w:rsidR="006A1633" w14:paraId="5CA52A4C" w14:textId="77777777">
        <w:trPr>
          <w:jc w:val="center"/>
        </w:trPr>
        <w:tc>
          <w:tcPr>
            <w:tcW w:w="864" w:type="dxa"/>
            <w:vAlign w:val="center"/>
          </w:tcPr>
          <w:p w14:paraId="55A9E601" w14:textId="77777777" w:rsidR="006A1633" w:rsidRDefault="00000000">
            <w:r>
              <w:rPr>
                <w:sz w:val="16"/>
              </w:rPr>
              <w:t>9</w:t>
            </w:r>
          </w:p>
        </w:tc>
        <w:tc>
          <w:tcPr>
            <w:tcW w:w="1728" w:type="dxa"/>
            <w:vAlign w:val="center"/>
          </w:tcPr>
          <w:p w14:paraId="71E994A5" w14:textId="77777777" w:rsidR="006A1633" w:rsidRDefault="00000000">
            <w:r>
              <w:rPr>
                <w:sz w:val="16"/>
              </w:rPr>
              <w:t>Rails</w:t>
            </w:r>
          </w:p>
        </w:tc>
        <w:tc>
          <w:tcPr>
            <w:tcW w:w="7920" w:type="dxa"/>
            <w:vAlign w:val="center"/>
          </w:tcPr>
          <w:p w14:paraId="28F86771" w14:textId="70C6FDAA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successとユーザー概要をJSON返す。</w:t>
            </w:r>
          </w:p>
        </w:tc>
      </w:tr>
      <w:tr w:rsidR="006A1633" w14:paraId="3928B89C" w14:textId="77777777">
        <w:trPr>
          <w:jc w:val="center"/>
        </w:trPr>
        <w:tc>
          <w:tcPr>
            <w:tcW w:w="864" w:type="dxa"/>
            <w:vAlign w:val="center"/>
          </w:tcPr>
          <w:p w14:paraId="4754940E" w14:textId="77777777" w:rsidR="006A1633" w:rsidRDefault="00000000">
            <w:r>
              <w:rPr>
                <w:sz w:val="16"/>
              </w:rPr>
              <w:t>10</w:t>
            </w:r>
          </w:p>
        </w:tc>
        <w:tc>
          <w:tcPr>
            <w:tcW w:w="1728" w:type="dxa"/>
            <w:vAlign w:val="center"/>
          </w:tcPr>
          <w:p w14:paraId="12C0ACE3" w14:textId="77777777" w:rsidR="006A1633" w:rsidRDefault="00000000">
            <w:r>
              <w:rPr>
                <w:sz w:val="16"/>
              </w:rPr>
              <w:t>React</w:t>
            </w:r>
          </w:p>
        </w:tc>
        <w:tc>
          <w:tcPr>
            <w:tcW w:w="7920" w:type="dxa"/>
            <w:vAlign w:val="center"/>
          </w:tcPr>
          <w:p w14:paraId="04B5451A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成功時に/</w:t>
            </w:r>
            <w:proofErr w:type="spellStart"/>
            <w:r>
              <w:rPr>
                <w:sz w:val="16"/>
                <w:lang w:eastAsia="ja-JP"/>
              </w:rPr>
              <w:t>mypage</w:t>
            </w:r>
            <w:proofErr w:type="spellEnd"/>
            <w:r>
              <w:rPr>
                <w:sz w:val="16"/>
                <w:lang w:eastAsia="ja-JP"/>
              </w:rPr>
              <w:t>へ遷移する。</w:t>
            </w:r>
          </w:p>
        </w:tc>
      </w:tr>
    </w:tbl>
    <w:p w14:paraId="6A3EFB0E" w14:textId="77777777" w:rsidR="006A1633" w:rsidRDefault="006A1633">
      <w:pPr>
        <w:spacing w:after="0"/>
        <w:rPr>
          <w:lang w:eastAsia="ja-JP"/>
        </w:rPr>
      </w:pPr>
    </w:p>
    <w:p w14:paraId="0D3245BE" w14:textId="77777777" w:rsidR="006A1633" w:rsidRDefault="00000000">
      <w:pPr>
        <w:pStyle w:val="CodeBlock"/>
      </w:pPr>
      <w:r>
        <w:t>POST /</w:t>
      </w:r>
      <w:proofErr w:type="spellStart"/>
      <w:r>
        <w:t>firebase_login</w:t>
      </w:r>
      <w:proofErr w:type="spellEnd"/>
      <w:r>
        <w:br/>
        <w:t>Content-Type: application/</w:t>
      </w:r>
      <w:proofErr w:type="spellStart"/>
      <w:r>
        <w:t>json</w:t>
      </w:r>
      <w:proofErr w:type="spellEnd"/>
      <w:r>
        <w:br/>
      </w:r>
      <w:r>
        <w:br/>
        <w:t>{</w:t>
      </w:r>
      <w:r>
        <w:br/>
        <w:t xml:space="preserve">  "</w:t>
      </w:r>
      <w:proofErr w:type="spellStart"/>
      <w:r>
        <w:t>id_token</w:t>
      </w:r>
      <w:proofErr w:type="spellEnd"/>
      <w:r>
        <w:t>": "&lt;Firebase ID token&gt;"</w:t>
      </w:r>
      <w:r>
        <w:br/>
        <w:t>}</w:t>
      </w:r>
      <w:r>
        <w:br/>
      </w:r>
      <w:r>
        <w:br/>
        <w:t>200 OK</w:t>
      </w:r>
      <w:r>
        <w:br/>
        <w:t>{</w:t>
      </w:r>
      <w:r>
        <w:br/>
        <w:t xml:space="preserve">  "success": true,</w:t>
      </w:r>
      <w:r>
        <w:br/>
        <w:t xml:space="preserve">  "user": { "id": 1, "email": "...", "name": "..." }</w:t>
      </w:r>
      <w:r>
        <w:br/>
        <w:t>}</w:t>
      </w:r>
    </w:p>
    <w:p w14:paraId="5CAA54F3" w14:textId="77777777" w:rsidR="006A1633" w:rsidRDefault="00000000">
      <w:pPr>
        <w:pStyle w:val="21"/>
      </w:pPr>
      <w:r>
        <w:t xml:space="preserve">4.2 </w:t>
      </w:r>
      <w:proofErr w:type="spellStart"/>
      <w:r>
        <w:t>FirebaseSessionsController#create</w:t>
      </w:r>
      <w:proofErr w:type="spellEnd"/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133"/>
        <w:gridCol w:w="8249"/>
      </w:tblGrid>
      <w:tr w:rsidR="006A1633" w14:paraId="5E5A7E91" w14:textId="77777777">
        <w:trPr>
          <w:tblHeader/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0D89E0B2" w14:textId="77777777" w:rsidR="006A1633" w:rsidRDefault="00000000">
            <w:proofErr w:type="spellStart"/>
            <w:r>
              <w:rPr>
                <w:b/>
                <w:sz w:val="16"/>
              </w:rPr>
              <w:t>項目</w:t>
            </w:r>
            <w:proofErr w:type="spellEnd"/>
          </w:p>
        </w:tc>
        <w:tc>
          <w:tcPr>
            <w:tcW w:w="8352" w:type="dxa"/>
            <w:shd w:val="clear" w:color="auto" w:fill="D9EAF7"/>
            <w:vAlign w:val="center"/>
          </w:tcPr>
          <w:p w14:paraId="7D7DCE26" w14:textId="77777777" w:rsidR="006A1633" w:rsidRDefault="00000000">
            <w:proofErr w:type="spellStart"/>
            <w:r>
              <w:rPr>
                <w:b/>
                <w:sz w:val="16"/>
              </w:rPr>
              <w:t>詳細</w:t>
            </w:r>
            <w:proofErr w:type="spellEnd"/>
          </w:p>
        </w:tc>
      </w:tr>
      <w:tr w:rsidR="006A1633" w14:paraId="689063FB" w14:textId="77777777">
        <w:trPr>
          <w:jc w:val="center"/>
        </w:trPr>
        <w:tc>
          <w:tcPr>
            <w:tcW w:w="2160" w:type="dxa"/>
            <w:vAlign w:val="center"/>
          </w:tcPr>
          <w:p w14:paraId="50B656C5" w14:textId="77777777" w:rsidR="006A1633" w:rsidRDefault="00000000">
            <w:proofErr w:type="spellStart"/>
            <w:r>
              <w:rPr>
                <w:sz w:val="16"/>
              </w:rPr>
              <w:t>入力</w:t>
            </w:r>
            <w:proofErr w:type="spellEnd"/>
          </w:p>
        </w:tc>
        <w:tc>
          <w:tcPr>
            <w:tcW w:w="8352" w:type="dxa"/>
            <w:vAlign w:val="center"/>
          </w:tcPr>
          <w:p w14:paraId="7E2B9216" w14:textId="77777777" w:rsidR="006A1633" w:rsidRDefault="00000000">
            <w:r>
              <w:rPr>
                <w:sz w:val="16"/>
              </w:rPr>
              <w:t>params[:</w:t>
            </w:r>
            <w:proofErr w:type="spellStart"/>
            <w:r>
              <w:rPr>
                <w:sz w:val="16"/>
              </w:rPr>
              <w:t>id_token</w:t>
            </w:r>
            <w:proofErr w:type="spellEnd"/>
            <w:r>
              <w:rPr>
                <w:sz w:val="16"/>
              </w:rPr>
              <w:t>]</w:t>
            </w:r>
          </w:p>
        </w:tc>
      </w:tr>
      <w:tr w:rsidR="006A1633" w14:paraId="54AC09C7" w14:textId="77777777">
        <w:trPr>
          <w:jc w:val="center"/>
        </w:trPr>
        <w:tc>
          <w:tcPr>
            <w:tcW w:w="2160" w:type="dxa"/>
            <w:vAlign w:val="center"/>
          </w:tcPr>
          <w:p w14:paraId="0658761E" w14:textId="77777777" w:rsidR="006A1633" w:rsidRDefault="00000000">
            <w:proofErr w:type="spellStart"/>
            <w:r>
              <w:rPr>
                <w:sz w:val="16"/>
              </w:rPr>
              <w:t>前提条件</w:t>
            </w:r>
            <w:proofErr w:type="spellEnd"/>
          </w:p>
        </w:tc>
        <w:tc>
          <w:tcPr>
            <w:tcW w:w="8352" w:type="dxa"/>
            <w:vAlign w:val="center"/>
          </w:tcPr>
          <w:p w14:paraId="0AB81FE3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Firebase IDトークンが取得済みであること。</w:t>
            </w:r>
          </w:p>
        </w:tc>
      </w:tr>
      <w:tr w:rsidR="006A1633" w14:paraId="073E7275" w14:textId="77777777">
        <w:trPr>
          <w:jc w:val="center"/>
        </w:trPr>
        <w:tc>
          <w:tcPr>
            <w:tcW w:w="2160" w:type="dxa"/>
            <w:vAlign w:val="center"/>
          </w:tcPr>
          <w:p w14:paraId="66FFE79D" w14:textId="77777777" w:rsidR="006A1633" w:rsidRDefault="00000000">
            <w:proofErr w:type="spellStart"/>
            <w:r>
              <w:rPr>
                <w:sz w:val="16"/>
              </w:rPr>
              <w:t>ユーザー検索順</w:t>
            </w:r>
            <w:proofErr w:type="spellEnd"/>
          </w:p>
        </w:tc>
        <w:tc>
          <w:tcPr>
            <w:tcW w:w="8352" w:type="dxa"/>
            <w:vAlign w:val="center"/>
          </w:tcPr>
          <w:p w14:paraId="02656774" w14:textId="77777777" w:rsidR="006A1633" w:rsidRDefault="00000000">
            <w:proofErr w:type="spellStart"/>
            <w:r>
              <w:rPr>
                <w:sz w:val="16"/>
              </w:rPr>
              <w:t>firebase_uid</w:t>
            </w:r>
            <w:proofErr w:type="spellEnd"/>
            <w:r>
              <w:rPr>
                <w:sz w:val="16"/>
              </w:rPr>
              <w:t xml:space="preserve"> → email → </w:t>
            </w:r>
            <w:proofErr w:type="spellStart"/>
            <w:r>
              <w:rPr>
                <w:sz w:val="16"/>
              </w:rPr>
              <w:t>email_hash</w:t>
            </w:r>
            <w:proofErr w:type="spellEnd"/>
            <w:r>
              <w:rPr>
                <w:sz w:val="16"/>
              </w:rPr>
              <w:t xml:space="preserve"> → </w:t>
            </w:r>
            <w:proofErr w:type="spellStart"/>
            <w:r>
              <w:rPr>
                <w:sz w:val="16"/>
              </w:rPr>
              <w:t>新規生成</w:t>
            </w:r>
            <w:proofErr w:type="spellEnd"/>
          </w:p>
        </w:tc>
      </w:tr>
      <w:tr w:rsidR="006A1633" w14:paraId="4D3614AE" w14:textId="77777777">
        <w:trPr>
          <w:jc w:val="center"/>
        </w:trPr>
        <w:tc>
          <w:tcPr>
            <w:tcW w:w="2160" w:type="dxa"/>
            <w:vAlign w:val="center"/>
          </w:tcPr>
          <w:p w14:paraId="01B9B785" w14:textId="587C4340" w:rsidR="006A1633" w:rsidRDefault="00000000">
            <w:proofErr w:type="spellStart"/>
            <w:r>
              <w:rPr>
                <w:sz w:val="16"/>
              </w:rPr>
              <w:t>補完処理</w:t>
            </w:r>
            <w:proofErr w:type="spellEnd"/>
          </w:p>
        </w:tc>
        <w:tc>
          <w:tcPr>
            <w:tcW w:w="8352" w:type="dxa"/>
            <w:vAlign w:val="center"/>
          </w:tcPr>
          <w:p w14:paraId="4CC21896" w14:textId="77777777" w:rsidR="006A1633" w:rsidRDefault="00000000">
            <w:pPr>
              <w:rPr>
                <w:lang w:eastAsia="ja-JP"/>
              </w:rPr>
            </w:pPr>
            <w:proofErr w:type="spellStart"/>
            <w:r>
              <w:rPr>
                <w:sz w:val="16"/>
              </w:rPr>
              <w:t>name未設定時はトークンname、またはメールの@以前を利用。</w:t>
            </w:r>
            <w:r>
              <w:rPr>
                <w:sz w:val="16"/>
                <w:lang w:eastAsia="ja-JP"/>
              </w:rPr>
              <w:t>password_digest</w:t>
            </w:r>
            <w:proofErr w:type="spellEnd"/>
            <w:r>
              <w:rPr>
                <w:sz w:val="16"/>
                <w:lang w:eastAsia="ja-JP"/>
              </w:rPr>
              <w:t>が空の場合はランダムパスワードを設定。</w:t>
            </w:r>
          </w:p>
        </w:tc>
      </w:tr>
      <w:tr w:rsidR="006A1633" w14:paraId="637A0F83" w14:textId="77777777">
        <w:trPr>
          <w:jc w:val="center"/>
        </w:trPr>
        <w:tc>
          <w:tcPr>
            <w:tcW w:w="2160" w:type="dxa"/>
            <w:vAlign w:val="center"/>
          </w:tcPr>
          <w:p w14:paraId="2EC42729" w14:textId="77777777" w:rsidR="006A1633" w:rsidRDefault="00000000">
            <w:proofErr w:type="spellStart"/>
            <w:r>
              <w:rPr>
                <w:sz w:val="16"/>
              </w:rPr>
              <w:t>成功時</w:t>
            </w:r>
            <w:proofErr w:type="spellEnd"/>
          </w:p>
        </w:tc>
        <w:tc>
          <w:tcPr>
            <w:tcW w:w="8352" w:type="dxa"/>
            <w:vAlign w:val="center"/>
          </w:tcPr>
          <w:p w14:paraId="361F2277" w14:textId="77777777" w:rsidR="006A1633" w:rsidRDefault="00000000">
            <w:r>
              <w:rPr>
                <w:sz w:val="16"/>
              </w:rPr>
              <w:t>session[:</w:t>
            </w:r>
            <w:proofErr w:type="spellStart"/>
            <w:r>
              <w:rPr>
                <w:sz w:val="16"/>
              </w:rPr>
              <w:t>user_id</w:t>
            </w:r>
            <w:proofErr w:type="spellEnd"/>
            <w:r>
              <w:rPr>
                <w:sz w:val="16"/>
              </w:rPr>
              <w:t>]</w:t>
            </w:r>
            <w:proofErr w:type="spellStart"/>
            <w:r>
              <w:rPr>
                <w:sz w:val="16"/>
              </w:rPr>
              <w:t>を設定しHTTP</w:t>
            </w:r>
            <w:proofErr w:type="spellEnd"/>
            <w:r>
              <w:rPr>
                <w:sz w:val="16"/>
              </w:rPr>
              <w:t xml:space="preserve"> 200 </w:t>
            </w:r>
            <w:proofErr w:type="spellStart"/>
            <w:r>
              <w:rPr>
                <w:sz w:val="16"/>
              </w:rPr>
              <w:t>JSONを返す</w:t>
            </w:r>
            <w:proofErr w:type="spellEnd"/>
            <w:r>
              <w:rPr>
                <w:sz w:val="16"/>
              </w:rPr>
              <w:t>。</w:t>
            </w:r>
          </w:p>
        </w:tc>
      </w:tr>
      <w:tr w:rsidR="006A1633" w14:paraId="0C1E6A65" w14:textId="77777777">
        <w:trPr>
          <w:jc w:val="center"/>
        </w:trPr>
        <w:tc>
          <w:tcPr>
            <w:tcW w:w="2160" w:type="dxa"/>
            <w:vAlign w:val="center"/>
          </w:tcPr>
          <w:p w14:paraId="5CB1FE16" w14:textId="77777777" w:rsidR="006A1633" w:rsidRDefault="00000000">
            <w:proofErr w:type="spellStart"/>
            <w:r>
              <w:rPr>
                <w:sz w:val="16"/>
              </w:rPr>
              <w:t>失敗時</w:t>
            </w:r>
            <w:proofErr w:type="spellEnd"/>
          </w:p>
        </w:tc>
        <w:tc>
          <w:tcPr>
            <w:tcW w:w="8352" w:type="dxa"/>
            <w:vAlign w:val="center"/>
          </w:tcPr>
          <w:p w14:paraId="336D889B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空トークン、無効トークン、保存失敗、例外をHTTP 401 JSONで返す。</w:t>
            </w:r>
          </w:p>
        </w:tc>
      </w:tr>
      <w:tr w:rsidR="006A1633" w14:paraId="716F1849" w14:textId="77777777">
        <w:trPr>
          <w:jc w:val="center"/>
        </w:trPr>
        <w:tc>
          <w:tcPr>
            <w:tcW w:w="2160" w:type="dxa"/>
            <w:vAlign w:val="center"/>
          </w:tcPr>
          <w:p w14:paraId="05E44E21" w14:textId="77777777" w:rsidR="006A1633" w:rsidRDefault="00000000">
            <w:proofErr w:type="spellStart"/>
            <w:r>
              <w:rPr>
                <w:sz w:val="16"/>
              </w:rPr>
              <w:t>ログ</w:t>
            </w:r>
            <w:proofErr w:type="spellEnd"/>
          </w:p>
        </w:tc>
        <w:tc>
          <w:tcPr>
            <w:tcW w:w="8352" w:type="dxa"/>
            <w:vAlign w:val="center"/>
          </w:tcPr>
          <w:p w14:paraId="22960CA0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開始、例外クラス、メッセージ、ValidationエラーをRailsログへ出力。</w:t>
            </w:r>
          </w:p>
        </w:tc>
      </w:tr>
    </w:tbl>
    <w:p w14:paraId="4E039145" w14:textId="77777777" w:rsidR="006A1633" w:rsidRDefault="006A1633">
      <w:pPr>
        <w:spacing w:after="0"/>
        <w:rPr>
          <w:lang w:eastAsia="ja-JP"/>
        </w:rPr>
      </w:pPr>
    </w:p>
    <w:p w14:paraId="79E8DB81" w14:textId="77777777" w:rsidR="006A1633" w:rsidRDefault="00000000">
      <w:pPr>
        <w:pStyle w:val="21"/>
      </w:pPr>
      <w:r>
        <w:t xml:space="preserve">4.3 </w:t>
      </w:r>
      <w:proofErr w:type="spellStart"/>
      <w:r>
        <w:t>ログアウト</w:t>
      </w:r>
      <w:proofErr w:type="spellEnd"/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3132"/>
        <w:gridCol w:w="7250"/>
      </w:tblGrid>
      <w:tr w:rsidR="006A1633" w14:paraId="01CA8A77" w14:textId="77777777">
        <w:trPr>
          <w:tblHeader/>
          <w:jc w:val="center"/>
        </w:trPr>
        <w:tc>
          <w:tcPr>
            <w:tcW w:w="3168" w:type="dxa"/>
            <w:shd w:val="clear" w:color="auto" w:fill="D9EAF7"/>
            <w:vAlign w:val="center"/>
          </w:tcPr>
          <w:p w14:paraId="7539E317" w14:textId="77777777" w:rsidR="006A1633" w:rsidRDefault="00000000">
            <w:r>
              <w:rPr>
                <w:b/>
                <w:sz w:val="16"/>
              </w:rPr>
              <w:t>URL</w:t>
            </w:r>
          </w:p>
        </w:tc>
        <w:tc>
          <w:tcPr>
            <w:tcW w:w="7344" w:type="dxa"/>
            <w:shd w:val="clear" w:color="auto" w:fill="D9EAF7"/>
            <w:vAlign w:val="center"/>
          </w:tcPr>
          <w:p w14:paraId="48C9D3AE" w14:textId="77777777" w:rsidR="006A1633" w:rsidRDefault="00000000">
            <w:proofErr w:type="spellStart"/>
            <w:r>
              <w:rPr>
                <w:b/>
                <w:sz w:val="16"/>
              </w:rPr>
              <w:t>処理</w:t>
            </w:r>
            <w:proofErr w:type="spellEnd"/>
          </w:p>
        </w:tc>
      </w:tr>
      <w:tr w:rsidR="006A1633" w14:paraId="1F5B44E8" w14:textId="77777777">
        <w:trPr>
          <w:jc w:val="center"/>
        </w:trPr>
        <w:tc>
          <w:tcPr>
            <w:tcW w:w="3168" w:type="dxa"/>
            <w:vAlign w:val="center"/>
          </w:tcPr>
          <w:p w14:paraId="522E98F3" w14:textId="77777777" w:rsidR="006A1633" w:rsidRDefault="00000000">
            <w:r>
              <w:rPr>
                <w:sz w:val="16"/>
              </w:rPr>
              <w:t>DELETE /</w:t>
            </w:r>
            <w:proofErr w:type="spellStart"/>
            <w:r>
              <w:rPr>
                <w:sz w:val="16"/>
              </w:rPr>
              <w:t>firebase_logout</w:t>
            </w:r>
            <w:proofErr w:type="spellEnd"/>
          </w:p>
        </w:tc>
        <w:tc>
          <w:tcPr>
            <w:tcW w:w="7344" w:type="dxa"/>
            <w:vAlign w:val="center"/>
          </w:tcPr>
          <w:p w14:paraId="60AE7214" w14:textId="77777777" w:rsidR="006A1633" w:rsidRDefault="00000000">
            <w:pPr>
              <w:rPr>
                <w:lang w:eastAsia="ja-JP"/>
              </w:rPr>
            </w:pPr>
            <w:proofErr w:type="spellStart"/>
            <w:r>
              <w:rPr>
                <w:sz w:val="16"/>
                <w:lang w:eastAsia="ja-JP"/>
              </w:rPr>
              <w:t>reset_session</w:t>
            </w:r>
            <w:proofErr w:type="spellEnd"/>
            <w:r>
              <w:rPr>
                <w:sz w:val="16"/>
                <w:lang w:eastAsia="ja-JP"/>
              </w:rPr>
              <w:t>後、トップ画面へリダイレクトする。</w:t>
            </w:r>
          </w:p>
        </w:tc>
      </w:tr>
      <w:tr w:rsidR="006A1633" w14:paraId="21CB27FF" w14:textId="77777777">
        <w:trPr>
          <w:jc w:val="center"/>
        </w:trPr>
        <w:tc>
          <w:tcPr>
            <w:tcW w:w="3168" w:type="dxa"/>
            <w:vAlign w:val="center"/>
          </w:tcPr>
          <w:p w14:paraId="0B6F3161" w14:textId="77777777" w:rsidR="006A1633" w:rsidRDefault="00000000">
            <w:r>
              <w:rPr>
                <w:sz w:val="16"/>
              </w:rPr>
              <w:t>DELETE /logout</w:t>
            </w:r>
          </w:p>
        </w:tc>
        <w:tc>
          <w:tcPr>
            <w:tcW w:w="7344" w:type="dxa"/>
            <w:vAlign w:val="center"/>
          </w:tcPr>
          <w:p w14:paraId="43C61973" w14:textId="77777777" w:rsidR="006A1633" w:rsidRDefault="00000000">
            <w:proofErr w:type="spellStart"/>
            <w:r>
              <w:rPr>
                <w:sz w:val="16"/>
              </w:rPr>
              <w:t>routes上でFirebaseSessionsController#destroyへ割り当てる</w:t>
            </w:r>
            <w:proofErr w:type="spellEnd"/>
            <w:r>
              <w:rPr>
                <w:sz w:val="16"/>
              </w:rPr>
              <w:t>。</w:t>
            </w:r>
          </w:p>
        </w:tc>
      </w:tr>
      <w:tr w:rsidR="006A1633" w14:paraId="4D3B8997" w14:textId="77777777">
        <w:trPr>
          <w:jc w:val="center"/>
        </w:trPr>
        <w:tc>
          <w:tcPr>
            <w:tcW w:w="3168" w:type="dxa"/>
            <w:vAlign w:val="center"/>
          </w:tcPr>
          <w:p w14:paraId="09CA259A" w14:textId="77777777" w:rsidR="006A1633" w:rsidRDefault="00000000">
            <w:proofErr w:type="spellStart"/>
            <w:r>
              <w:rPr>
                <w:sz w:val="16"/>
              </w:rPr>
              <w:t>管理画面logout</w:t>
            </w:r>
            <w:proofErr w:type="spellEnd"/>
          </w:p>
        </w:tc>
        <w:tc>
          <w:tcPr>
            <w:tcW w:w="7344" w:type="dxa"/>
            <w:vAlign w:val="center"/>
          </w:tcPr>
          <w:p w14:paraId="2B112EC2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管理者用セッションを破棄し、管理ログイン画面へ遷移する。</w:t>
            </w:r>
          </w:p>
        </w:tc>
      </w:tr>
    </w:tbl>
    <w:p w14:paraId="001A39C8" w14:textId="77777777" w:rsidR="006A1633" w:rsidRDefault="006A1633">
      <w:pPr>
        <w:spacing w:after="0"/>
        <w:rPr>
          <w:lang w:eastAsia="ja-JP"/>
        </w:rPr>
      </w:pPr>
    </w:p>
    <w:p w14:paraId="09274B8E" w14:textId="77777777" w:rsidR="006A1633" w:rsidRDefault="00000000">
      <w:pPr>
        <w:pStyle w:val="21"/>
      </w:pPr>
      <w:r>
        <w:t xml:space="preserve">4.4 </w:t>
      </w:r>
      <w:proofErr w:type="spellStart"/>
      <w:r>
        <w:t>認証エラ</w:t>
      </w:r>
      <w:proofErr w:type="spellEnd"/>
      <w:r>
        <w:t>ー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3127"/>
        <w:gridCol w:w="7255"/>
      </w:tblGrid>
      <w:tr w:rsidR="006A1633" w14:paraId="3B280207" w14:textId="77777777">
        <w:trPr>
          <w:tblHeader/>
          <w:jc w:val="center"/>
        </w:trPr>
        <w:tc>
          <w:tcPr>
            <w:tcW w:w="3168" w:type="dxa"/>
            <w:shd w:val="clear" w:color="auto" w:fill="D9EAF7"/>
            <w:vAlign w:val="center"/>
          </w:tcPr>
          <w:p w14:paraId="438A4C45" w14:textId="77777777" w:rsidR="006A1633" w:rsidRDefault="00000000">
            <w:proofErr w:type="spellStart"/>
            <w:r>
              <w:rPr>
                <w:b/>
                <w:sz w:val="16"/>
              </w:rPr>
              <w:t>条件</w:t>
            </w:r>
            <w:proofErr w:type="spellEnd"/>
          </w:p>
        </w:tc>
        <w:tc>
          <w:tcPr>
            <w:tcW w:w="7344" w:type="dxa"/>
            <w:shd w:val="clear" w:color="auto" w:fill="D9EAF7"/>
            <w:vAlign w:val="center"/>
          </w:tcPr>
          <w:p w14:paraId="2B9CD870" w14:textId="77777777" w:rsidR="006A1633" w:rsidRDefault="00000000">
            <w:proofErr w:type="spellStart"/>
            <w:r>
              <w:rPr>
                <w:b/>
                <w:sz w:val="16"/>
              </w:rPr>
              <w:t>応答</w:t>
            </w:r>
            <w:proofErr w:type="spellEnd"/>
          </w:p>
        </w:tc>
      </w:tr>
      <w:tr w:rsidR="006A1633" w14:paraId="4D79C5EF" w14:textId="77777777">
        <w:trPr>
          <w:jc w:val="center"/>
        </w:trPr>
        <w:tc>
          <w:tcPr>
            <w:tcW w:w="3168" w:type="dxa"/>
            <w:vAlign w:val="center"/>
          </w:tcPr>
          <w:p w14:paraId="08E28902" w14:textId="77777777" w:rsidR="006A1633" w:rsidRDefault="00000000">
            <w:proofErr w:type="spellStart"/>
            <w:r>
              <w:rPr>
                <w:sz w:val="16"/>
              </w:rPr>
              <w:t>id_tokenが空</w:t>
            </w:r>
            <w:proofErr w:type="spellEnd"/>
          </w:p>
        </w:tc>
        <w:tc>
          <w:tcPr>
            <w:tcW w:w="7344" w:type="dxa"/>
            <w:vAlign w:val="center"/>
          </w:tcPr>
          <w:p w14:paraId="75AEC99F" w14:textId="77777777" w:rsidR="006A1633" w:rsidRDefault="00000000">
            <w:r>
              <w:rPr>
                <w:sz w:val="16"/>
              </w:rPr>
              <w:t>401 / {success:false,error:"</w:t>
            </w:r>
            <w:proofErr w:type="spellStart"/>
            <w:r>
              <w:rPr>
                <w:sz w:val="16"/>
              </w:rPr>
              <w:t>id_token</w:t>
            </w:r>
            <w:proofErr w:type="spellEnd"/>
            <w:r>
              <w:rPr>
                <w:sz w:val="16"/>
              </w:rPr>
              <w:t xml:space="preserve"> is blank"}</w:t>
            </w:r>
          </w:p>
        </w:tc>
      </w:tr>
      <w:tr w:rsidR="006A1633" w14:paraId="1B3346D1" w14:textId="77777777">
        <w:trPr>
          <w:jc w:val="center"/>
        </w:trPr>
        <w:tc>
          <w:tcPr>
            <w:tcW w:w="3168" w:type="dxa"/>
            <w:vAlign w:val="center"/>
          </w:tcPr>
          <w:p w14:paraId="53AB2E53" w14:textId="77777777" w:rsidR="006A1633" w:rsidRDefault="00000000">
            <w:proofErr w:type="spellStart"/>
            <w:r>
              <w:rPr>
                <w:sz w:val="16"/>
              </w:rPr>
              <w:t>署名検証失敗</w:t>
            </w:r>
            <w:proofErr w:type="spellEnd"/>
          </w:p>
        </w:tc>
        <w:tc>
          <w:tcPr>
            <w:tcW w:w="7344" w:type="dxa"/>
            <w:vAlign w:val="center"/>
          </w:tcPr>
          <w:p w14:paraId="691D1173" w14:textId="77777777" w:rsidR="006A1633" w:rsidRDefault="00000000">
            <w:r>
              <w:rPr>
                <w:sz w:val="16"/>
              </w:rPr>
              <w:t>401 / {</w:t>
            </w:r>
            <w:proofErr w:type="spellStart"/>
            <w:r>
              <w:rPr>
                <w:sz w:val="16"/>
              </w:rPr>
              <w:t>success:false,error:"invalid</w:t>
            </w:r>
            <w:proofErr w:type="spellEnd"/>
            <w:r>
              <w:rPr>
                <w:sz w:val="16"/>
              </w:rPr>
              <w:t xml:space="preserve"> token"}</w:t>
            </w:r>
          </w:p>
        </w:tc>
      </w:tr>
      <w:tr w:rsidR="006A1633" w14:paraId="7324840A" w14:textId="77777777">
        <w:trPr>
          <w:jc w:val="center"/>
        </w:trPr>
        <w:tc>
          <w:tcPr>
            <w:tcW w:w="3168" w:type="dxa"/>
            <w:vAlign w:val="center"/>
          </w:tcPr>
          <w:p w14:paraId="193071D5" w14:textId="2D4B0E50" w:rsidR="006A1633" w:rsidRDefault="006E63E4">
            <w:proofErr w:type="spellStart"/>
            <w:r>
              <w:rPr>
                <w:rFonts w:hint="eastAsia"/>
                <w:sz w:val="16"/>
                <w:lang w:eastAsia="ja-JP"/>
              </w:rPr>
              <w:t>u</w:t>
            </w:r>
            <w:r w:rsidR="00000000">
              <w:rPr>
                <w:sz w:val="16"/>
              </w:rPr>
              <w:t>ser保存失敗</w:t>
            </w:r>
            <w:proofErr w:type="spellEnd"/>
          </w:p>
        </w:tc>
        <w:tc>
          <w:tcPr>
            <w:tcW w:w="7344" w:type="dxa"/>
            <w:vAlign w:val="center"/>
          </w:tcPr>
          <w:p w14:paraId="728BAACE" w14:textId="77777777" w:rsidR="006A1633" w:rsidRDefault="00000000">
            <w:r>
              <w:rPr>
                <w:sz w:val="16"/>
              </w:rPr>
              <w:t xml:space="preserve">401 / </w:t>
            </w:r>
            <w:proofErr w:type="spellStart"/>
            <w:r>
              <w:rPr>
                <w:sz w:val="16"/>
              </w:rPr>
              <w:t>Validationエラー配列</w:t>
            </w:r>
            <w:proofErr w:type="spellEnd"/>
          </w:p>
        </w:tc>
      </w:tr>
      <w:tr w:rsidR="006A1633" w14:paraId="6A97D231" w14:textId="77777777">
        <w:trPr>
          <w:jc w:val="center"/>
        </w:trPr>
        <w:tc>
          <w:tcPr>
            <w:tcW w:w="3168" w:type="dxa"/>
            <w:vAlign w:val="center"/>
          </w:tcPr>
          <w:p w14:paraId="5AEA605A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未ログインで/</w:t>
            </w:r>
            <w:proofErr w:type="spellStart"/>
            <w:r>
              <w:rPr>
                <w:sz w:val="16"/>
                <w:lang w:eastAsia="ja-JP"/>
              </w:rPr>
              <w:t>mypage</w:t>
            </w:r>
            <w:proofErr w:type="spellEnd"/>
          </w:p>
        </w:tc>
        <w:tc>
          <w:tcPr>
            <w:tcW w:w="7344" w:type="dxa"/>
            <w:vAlign w:val="center"/>
          </w:tcPr>
          <w:p w14:paraId="6C7F4C1C" w14:textId="61A3EFCF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トップ画面へリダイレクト</w:t>
            </w:r>
          </w:p>
        </w:tc>
      </w:tr>
    </w:tbl>
    <w:p w14:paraId="5D67A419" w14:textId="77777777" w:rsidR="006A1633" w:rsidRDefault="006A1633">
      <w:pPr>
        <w:spacing w:after="0"/>
        <w:rPr>
          <w:lang w:eastAsia="ja-JP"/>
        </w:rPr>
      </w:pPr>
    </w:p>
    <w:p w14:paraId="6C0F4E69" w14:textId="77777777" w:rsidR="006A1633" w:rsidRDefault="00000000">
      <w:pPr>
        <w:pStyle w:val="1"/>
      </w:pPr>
      <w:r>
        <w:lastRenderedPageBreak/>
        <w:t xml:space="preserve">5. </w:t>
      </w:r>
      <w:proofErr w:type="spellStart"/>
      <w:r>
        <w:t>一般利用者機能詳細設計</w:t>
      </w:r>
      <w:proofErr w:type="spellEnd"/>
    </w:p>
    <w:p w14:paraId="2240119A" w14:textId="77777777" w:rsidR="006A1633" w:rsidRDefault="00000000">
      <w:pPr>
        <w:pStyle w:val="21"/>
      </w:pPr>
      <w:r>
        <w:t xml:space="preserve">5.1 </w:t>
      </w:r>
      <w:proofErr w:type="spellStart"/>
      <w:r>
        <w:t>トップ・予約登録</w:t>
      </w:r>
      <w:proofErr w:type="spellEnd"/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131"/>
        <w:gridCol w:w="8251"/>
      </w:tblGrid>
      <w:tr w:rsidR="006A1633" w14:paraId="28696734" w14:textId="77777777">
        <w:trPr>
          <w:tblHeader/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0EEFF360" w14:textId="77777777" w:rsidR="006A1633" w:rsidRDefault="00000000">
            <w:proofErr w:type="spellStart"/>
            <w:r>
              <w:rPr>
                <w:b/>
                <w:sz w:val="16"/>
              </w:rPr>
              <w:t>項目</w:t>
            </w:r>
            <w:proofErr w:type="spellEnd"/>
          </w:p>
        </w:tc>
        <w:tc>
          <w:tcPr>
            <w:tcW w:w="8352" w:type="dxa"/>
            <w:shd w:val="clear" w:color="auto" w:fill="D9EAF7"/>
            <w:vAlign w:val="center"/>
          </w:tcPr>
          <w:p w14:paraId="265866B8" w14:textId="77777777" w:rsidR="006A1633" w:rsidRDefault="00000000">
            <w:proofErr w:type="spellStart"/>
            <w:r>
              <w:rPr>
                <w:b/>
                <w:sz w:val="16"/>
              </w:rPr>
              <w:t>詳細</w:t>
            </w:r>
            <w:proofErr w:type="spellEnd"/>
          </w:p>
        </w:tc>
      </w:tr>
      <w:tr w:rsidR="006A1633" w14:paraId="00D0E461" w14:textId="77777777">
        <w:trPr>
          <w:jc w:val="center"/>
        </w:trPr>
        <w:tc>
          <w:tcPr>
            <w:tcW w:w="2160" w:type="dxa"/>
            <w:vAlign w:val="center"/>
          </w:tcPr>
          <w:p w14:paraId="6EA8FEDE" w14:textId="77777777" w:rsidR="006A1633" w:rsidRDefault="00000000">
            <w:proofErr w:type="spellStart"/>
            <w:r>
              <w:rPr>
                <w:sz w:val="16"/>
              </w:rPr>
              <w:t>画面</w:t>
            </w:r>
            <w:proofErr w:type="spellEnd"/>
          </w:p>
        </w:tc>
        <w:tc>
          <w:tcPr>
            <w:tcW w:w="8352" w:type="dxa"/>
            <w:vAlign w:val="center"/>
          </w:tcPr>
          <w:p w14:paraId="644687B4" w14:textId="77777777" w:rsidR="006A1633" w:rsidRDefault="00000000">
            <w:r>
              <w:rPr>
                <w:sz w:val="16"/>
              </w:rPr>
              <w:t>GET /（</w:t>
            </w:r>
            <w:proofErr w:type="spellStart"/>
            <w:r>
              <w:rPr>
                <w:sz w:val="16"/>
              </w:rPr>
              <w:t>HomeController#index</w:t>
            </w:r>
            <w:proofErr w:type="spellEnd"/>
            <w:r>
              <w:rPr>
                <w:sz w:val="16"/>
              </w:rPr>
              <w:t>）</w:t>
            </w:r>
          </w:p>
        </w:tc>
      </w:tr>
      <w:tr w:rsidR="006A1633" w14:paraId="04F266D9" w14:textId="77777777">
        <w:trPr>
          <w:jc w:val="center"/>
        </w:trPr>
        <w:tc>
          <w:tcPr>
            <w:tcW w:w="2160" w:type="dxa"/>
            <w:vAlign w:val="center"/>
          </w:tcPr>
          <w:p w14:paraId="68D60480" w14:textId="77777777" w:rsidR="006A1633" w:rsidRDefault="00000000">
            <w:proofErr w:type="spellStart"/>
            <w:r>
              <w:rPr>
                <w:sz w:val="16"/>
              </w:rPr>
              <w:t>入力</w:t>
            </w:r>
            <w:proofErr w:type="spellEnd"/>
          </w:p>
        </w:tc>
        <w:tc>
          <w:tcPr>
            <w:tcW w:w="8352" w:type="dxa"/>
            <w:vAlign w:val="center"/>
          </w:tcPr>
          <w:p w14:paraId="7577833B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氏名、メールアドレス、メール確認</w:t>
            </w:r>
          </w:p>
        </w:tc>
      </w:tr>
      <w:tr w:rsidR="006A1633" w14:paraId="40F79196" w14:textId="77777777">
        <w:trPr>
          <w:jc w:val="center"/>
        </w:trPr>
        <w:tc>
          <w:tcPr>
            <w:tcW w:w="2160" w:type="dxa"/>
            <w:vAlign w:val="center"/>
          </w:tcPr>
          <w:p w14:paraId="62604269" w14:textId="77777777" w:rsidR="006A1633" w:rsidRDefault="00000000">
            <w:proofErr w:type="spellStart"/>
            <w:r>
              <w:rPr>
                <w:sz w:val="16"/>
              </w:rPr>
              <w:t>登録</w:t>
            </w:r>
            <w:proofErr w:type="spellEnd"/>
          </w:p>
        </w:tc>
        <w:tc>
          <w:tcPr>
            <w:tcW w:w="8352" w:type="dxa"/>
            <w:vAlign w:val="center"/>
          </w:tcPr>
          <w:p w14:paraId="21E09D19" w14:textId="33D33323" w:rsidR="006A1633" w:rsidRDefault="00000000">
            <w:proofErr w:type="spellStart"/>
            <w:r>
              <w:rPr>
                <w:sz w:val="16"/>
              </w:rPr>
              <w:t>Registへtoken・second_tokenをSecureRandom.hex</w:t>
            </w:r>
            <w:proofErr w:type="spellEnd"/>
            <w:r>
              <w:rPr>
                <w:sz w:val="16"/>
              </w:rPr>
              <w:t>(16)</w:t>
            </w:r>
            <w:proofErr w:type="spellStart"/>
            <w:r>
              <w:rPr>
                <w:sz w:val="16"/>
              </w:rPr>
              <w:t>で設定して</w:t>
            </w:r>
            <w:r w:rsidR="00252FE2">
              <w:rPr>
                <w:rFonts w:hint="eastAsia"/>
                <w:sz w:val="16"/>
                <w:lang w:eastAsia="ja-JP"/>
              </w:rPr>
              <w:t>DB</w:t>
            </w:r>
            <w:r>
              <w:rPr>
                <w:sz w:val="16"/>
              </w:rPr>
              <w:t>保存</w:t>
            </w:r>
            <w:proofErr w:type="spellEnd"/>
          </w:p>
        </w:tc>
      </w:tr>
      <w:tr w:rsidR="006A1633" w14:paraId="480B7915" w14:textId="77777777">
        <w:trPr>
          <w:jc w:val="center"/>
        </w:trPr>
        <w:tc>
          <w:tcPr>
            <w:tcW w:w="2160" w:type="dxa"/>
            <w:vAlign w:val="center"/>
          </w:tcPr>
          <w:p w14:paraId="74990899" w14:textId="77777777" w:rsidR="006A1633" w:rsidRDefault="00000000">
            <w:proofErr w:type="spellStart"/>
            <w:r>
              <w:rPr>
                <w:sz w:val="16"/>
              </w:rPr>
              <w:t>成功処理</w:t>
            </w:r>
            <w:proofErr w:type="spellEnd"/>
          </w:p>
        </w:tc>
        <w:tc>
          <w:tcPr>
            <w:tcW w:w="8352" w:type="dxa"/>
            <w:vAlign w:val="center"/>
          </w:tcPr>
          <w:p w14:paraId="2DEBBF02" w14:textId="7D3C1CD6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予約者への自動返信、管理者通知を</w:t>
            </w:r>
            <w:proofErr w:type="spellStart"/>
            <w:r>
              <w:rPr>
                <w:sz w:val="16"/>
                <w:lang w:eastAsia="ja-JP"/>
              </w:rPr>
              <w:t>deliver_now</w:t>
            </w:r>
            <w:proofErr w:type="spellEnd"/>
            <w:r>
              <w:rPr>
                <w:sz w:val="16"/>
                <w:lang w:eastAsia="ja-JP"/>
              </w:rPr>
              <w:t>で送信</w:t>
            </w:r>
          </w:p>
        </w:tc>
      </w:tr>
      <w:tr w:rsidR="006A1633" w14:paraId="1ACE46E7" w14:textId="77777777">
        <w:trPr>
          <w:jc w:val="center"/>
        </w:trPr>
        <w:tc>
          <w:tcPr>
            <w:tcW w:w="2160" w:type="dxa"/>
            <w:vAlign w:val="center"/>
          </w:tcPr>
          <w:p w14:paraId="7B30EDCC" w14:textId="77777777" w:rsidR="006A1633" w:rsidRDefault="00000000">
            <w:proofErr w:type="spellStart"/>
            <w:r>
              <w:rPr>
                <w:sz w:val="16"/>
              </w:rPr>
              <w:t>失敗処理</w:t>
            </w:r>
            <w:proofErr w:type="spellEnd"/>
          </w:p>
        </w:tc>
        <w:tc>
          <w:tcPr>
            <w:tcW w:w="8352" w:type="dxa"/>
            <w:vAlign w:val="center"/>
          </w:tcPr>
          <w:p w14:paraId="1F1F9CC7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Validationエラーを保持してトップ画面を再表示</w:t>
            </w:r>
          </w:p>
        </w:tc>
      </w:tr>
      <w:tr w:rsidR="006A1633" w14:paraId="568575B4" w14:textId="77777777">
        <w:trPr>
          <w:jc w:val="center"/>
        </w:trPr>
        <w:tc>
          <w:tcPr>
            <w:tcW w:w="2160" w:type="dxa"/>
            <w:vAlign w:val="center"/>
          </w:tcPr>
          <w:p w14:paraId="7682BFC4" w14:textId="77777777" w:rsidR="006A1633" w:rsidRDefault="00000000">
            <w:proofErr w:type="spellStart"/>
            <w:r>
              <w:rPr>
                <w:sz w:val="16"/>
              </w:rPr>
              <w:t>メール例外</w:t>
            </w:r>
            <w:proofErr w:type="spellEnd"/>
          </w:p>
        </w:tc>
        <w:tc>
          <w:tcPr>
            <w:tcW w:w="8352" w:type="dxa"/>
            <w:vAlign w:val="center"/>
          </w:tcPr>
          <w:p w14:paraId="1103B6B8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DB登録は維持し、メール例外をログ出力する。</w:t>
            </w:r>
          </w:p>
        </w:tc>
      </w:tr>
    </w:tbl>
    <w:p w14:paraId="59015175" w14:textId="77777777" w:rsidR="006A1633" w:rsidRDefault="006A1633">
      <w:pPr>
        <w:spacing w:after="0"/>
        <w:rPr>
          <w:lang w:eastAsia="ja-JP"/>
        </w:rPr>
      </w:pPr>
    </w:p>
    <w:p w14:paraId="229ED1E5" w14:textId="77777777" w:rsidR="006A1633" w:rsidRDefault="00000000">
      <w:pPr>
        <w:pStyle w:val="21"/>
      </w:pPr>
      <w:r>
        <w:t xml:space="preserve">5.2 </w:t>
      </w:r>
      <w:proofErr w:type="spellStart"/>
      <w:r>
        <w:t>問い合わせ登録</w:t>
      </w:r>
      <w:proofErr w:type="spellEnd"/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136"/>
        <w:gridCol w:w="8246"/>
      </w:tblGrid>
      <w:tr w:rsidR="006A1633" w14:paraId="0AEEAF37" w14:textId="77777777">
        <w:trPr>
          <w:tblHeader/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41E6F03E" w14:textId="77777777" w:rsidR="006A1633" w:rsidRDefault="00000000">
            <w:proofErr w:type="spellStart"/>
            <w:r>
              <w:rPr>
                <w:b/>
                <w:sz w:val="16"/>
              </w:rPr>
              <w:t>項目</w:t>
            </w:r>
            <w:proofErr w:type="spellEnd"/>
          </w:p>
        </w:tc>
        <w:tc>
          <w:tcPr>
            <w:tcW w:w="8352" w:type="dxa"/>
            <w:shd w:val="clear" w:color="auto" w:fill="D9EAF7"/>
            <w:vAlign w:val="center"/>
          </w:tcPr>
          <w:p w14:paraId="539B6140" w14:textId="77777777" w:rsidR="006A1633" w:rsidRDefault="00000000">
            <w:proofErr w:type="spellStart"/>
            <w:r>
              <w:rPr>
                <w:b/>
                <w:sz w:val="16"/>
              </w:rPr>
              <w:t>詳細</w:t>
            </w:r>
            <w:proofErr w:type="spellEnd"/>
          </w:p>
        </w:tc>
      </w:tr>
      <w:tr w:rsidR="006A1633" w14:paraId="47464D18" w14:textId="77777777">
        <w:trPr>
          <w:jc w:val="center"/>
        </w:trPr>
        <w:tc>
          <w:tcPr>
            <w:tcW w:w="2160" w:type="dxa"/>
            <w:vAlign w:val="center"/>
          </w:tcPr>
          <w:p w14:paraId="01C49817" w14:textId="77777777" w:rsidR="006A1633" w:rsidRDefault="00000000">
            <w:r>
              <w:rPr>
                <w:sz w:val="16"/>
              </w:rPr>
              <w:t>URL</w:t>
            </w:r>
          </w:p>
        </w:tc>
        <w:tc>
          <w:tcPr>
            <w:tcW w:w="8352" w:type="dxa"/>
            <w:vAlign w:val="center"/>
          </w:tcPr>
          <w:p w14:paraId="6E0B6C4A" w14:textId="77777777" w:rsidR="006A1633" w:rsidRDefault="00000000">
            <w:r>
              <w:rPr>
                <w:sz w:val="16"/>
              </w:rPr>
              <w:t xml:space="preserve">GET/POST /contacts </w:t>
            </w:r>
            <w:proofErr w:type="spellStart"/>
            <w:r>
              <w:rPr>
                <w:sz w:val="16"/>
              </w:rPr>
              <w:t>または</w:t>
            </w:r>
            <w:proofErr w:type="spellEnd"/>
            <w:r>
              <w:rPr>
                <w:sz w:val="16"/>
              </w:rPr>
              <w:t xml:space="preserve"> /inquiries</w:t>
            </w:r>
          </w:p>
        </w:tc>
      </w:tr>
      <w:tr w:rsidR="006A1633" w14:paraId="652FF73D" w14:textId="77777777">
        <w:trPr>
          <w:jc w:val="center"/>
        </w:trPr>
        <w:tc>
          <w:tcPr>
            <w:tcW w:w="2160" w:type="dxa"/>
            <w:vAlign w:val="center"/>
          </w:tcPr>
          <w:p w14:paraId="6F086603" w14:textId="77777777" w:rsidR="006A1633" w:rsidRDefault="00000000">
            <w:proofErr w:type="spellStart"/>
            <w:r>
              <w:rPr>
                <w:sz w:val="16"/>
              </w:rPr>
              <w:t>主要入力</w:t>
            </w:r>
            <w:proofErr w:type="spellEnd"/>
          </w:p>
        </w:tc>
        <w:tc>
          <w:tcPr>
            <w:tcW w:w="8352" w:type="dxa"/>
            <w:vAlign w:val="center"/>
          </w:tcPr>
          <w:p w14:paraId="303E6831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氏名、件名、メール、本文</w:t>
            </w:r>
          </w:p>
        </w:tc>
      </w:tr>
      <w:tr w:rsidR="006A1633" w14:paraId="53C73564" w14:textId="77777777">
        <w:trPr>
          <w:jc w:val="center"/>
        </w:trPr>
        <w:tc>
          <w:tcPr>
            <w:tcW w:w="2160" w:type="dxa"/>
            <w:vAlign w:val="center"/>
          </w:tcPr>
          <w:p w14:paraId="7C2CDE63" w14:textId="77777777" w:rsidR="006A1633" w:rsidRDefault="00000000">
            <w:proofErr w:type="spellStart"/>
            <w:r>
              <w:rPr>
                <w:sz w:val="16"/>
              </w:rPr>
              <w:t>識別</w:t>
            </w:r>
            <w:proofErr w:type="spellEnd"/>
          </w:p>
        </w:tc>
        <w:tc>
          <w:tcPr>
            <w:tcW w:w="8352" w:type="dxa"/>
            <w:vAlign w:val="center"/>
          </w:tcPr>
          <w:p w14:paraId="605C6623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メールアドレスから</w:t>
            </w:r>
            <w:proofErr w:type="spellStart"/>
            <w:r>
              <w:rPr>
                <w:sz w:val="16"/>
                <w:lang w:eastAsia="ja-JP"/>
              </w:rPr>
              <w:t>email_hash</w:t>
            </w:r>
            <w:proofErr w:type="spellEnd"/>
            <w:r>
              <w:rPr>
                <w:sz w:val="16"/>
                <w:lang w:eastAsia="ja-JP"/>
              </w:rPr>
              <w:t>を生成し、マイページ表示に使用</w:t>
            </w:r>
          </w:p>
        </w:tc>
      </w:tr>
      <w:tr w:rsidR="006A1633" w14:paraId="0B3FF486" w14:textId="77777777">
        <w:trPr>
          <w:jc w:val="center"/>
        </w:trPr>
        <w:tc>
          <w:tcPr>
            <w:tcW w:w="2160" w:type="dxa"/>
            <w:vAlign w:val="center"/>
          </w:tcPr>
          <w:p w14:paraId="1C580DA7" w14:textId="77777777" w:rsidR="006A1633" w:rsidRDefault="00000000">
            <w:proofErr w:type="spellStart"/>
            <w:r>
              <w:rPr>
                <w:sz w:val="16"/>
              </w:rPr>
              <w:t>管理通知</w:t>
            </w:r>
            <w:proofErr w:type="spellEnd"/>
          </w:p>
        </w:tc>
        <w:tc>
          <w:tcPr>
            <w:tcW w:w="8352" w:type="dxa"/>
            <w:vAlign w:val="center"/>
          </w:tcPr>
          <w:p w14:paraId="79108EB7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実装されているMailer設定に従い通知を送信</w:t>
            </w:r>
          </w:p>
        </w:tc>
      </w:tr>
      <w:tr w:rsidR="006A1633" w14:paraId="67F89E79" w14:textId="77777777">
        <w:trPr>
          <w:jc w:val="center"/>
        </w:trPr>
        <w:tc>
          <w:tcPr>
            <w:tcW w:w="2160" w:type="dxa"/>
            <w:vAlign w:val="center"/>
          </w:tcPr>
          <w:p w14:paraId="2F947DD7" w14:textId="77777777" w:rsidR="006A1633" w:rsidRDefault="00000000">
            <w:proofErr w:type="spellStart"/>
            <w:r>
              <w:rPr>
                <w:sz w:val="16"/>
              </w:rPr>
              <w:t>表示</w:t>
            </w:r>
            <w:proofErr w:type="spellEnd"/>
          </w:p>
        </w:tc>
        <w:tc>
          <w:tcPr>
            <w:tcW w:w="8352" w:type="dxa"/>
            <w:vAlign w:val="center"/>
          </w:tcPr>
          <w:p w14:paraId="6EAC6DAE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ユーザー本人はマイページ、管理者は管理画面から履歴を確認</w:t>
            </w:r>
          </w:p>
        </w:tc>
      </w:tr>
    </w:tbl>
    <w:p w14:paraId="47E4884F" w14:textId="77777777" w:rsidR="006A1633" w:rsidRDefault="006A1633">
      <w:pPr>
        <w:spacing w:after="0"/>
        <w:rPr>
          <w:lang w:eastAsia="ja-JP"/>
        </w:rPr>
      </w:pPr>
    </w:p>
    <w:p w14:paraId="254E1E4F" w14:textId="77777777" w:rsidR="006A1633" w:rsidRDefault="00000000">
      <w:pPr>
        <w:pStyle w:val="21"/>
      </w:pPr>
      <w:r>
        <w:t xml:space="preserve">5.3 </w:t>
      </w:r>
      <w:proofErr w:type="spellStart"/>
      <w:r>
        <w:t>公開案内画面</w:t>
      </w:r>
      <w:proofErr w:type="spellEnd"/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3141"/>
        <w:gridCol w:w="7241"/>
      </w:tblGrid>
      <w:tr w:rsidR="006A1633" w14:paraId="4391A5E9" w14:textId="77777777" w:rsidTr="008C40B6">
        <w:trPr>
          <w:tblHeader/>
          <w:jc w:val="center"/>
        </w:trPr>
        <w:tc>
          <w:tcPr>
            <w:tcW w:w="3141" w:type="dxa"/>
            <w:shd w:val="clear" w:color="auto" w:fill="D9EAF7"/>
            <w:vAlign w:val="center"/>
          </w:tcPr>
          <w:p w14:paraId="40ED8DD9" w14:textId="77777777" w:rsidR="006A1633" w:rsidRDefault="00000000">
            <w:r>
              <w:rPr>
                <w:b/>
                <w:sz w:val="16"/>
              </w:rPr>
              <w:t>URL</w:t>
            </w:r>
          </w:p>
        </w:tc>
        <w:tc>
          <w:tcPr>
            <w:tcW w:w="7241" w:type="dxa"/>
            <w:shd w:val="clear" w:color="auto" w:fill="D9EAF7"/>
            <w:vAlign w:val="center"/>
          </w:tcPr>
          <w:p w14:paraId="74678CCE" w14:textId="77777777" w:rsidR="006A1633" w:rsidRDefault="00000000">
            <w:proofErr w:type="spellStart"/>
            <w:r>
              <w:rPr>
                <w:b/>
                <w:sz w:val="16"/>
              </w:rPr>
              <w:t>用途</w:t>
            </w:r>
            <w:proofErr w:type="spellEnd"/>
          </w:p>
        </w:tc>
      </w:tr>
      <w:tr w:rsidR="006A1633" w14:paraId="6F99C381" w14:textId="77777777" w:rsidTr="008C40B6">
        <w:trPr>
          <w:jc w:val="center"/>
        </w:trPr>
        <w:tc>
          <w:tcPr>
            <w:tcW w:w="3141" w:type="dxa"/>
            <w:vAlign w:val="center"/>
          </w:tcPr>
          <w:p w14:paraId="4596A4D9" w14:textId="110208D6" w:rsidR="006A1633" w:rsidRPr="008C40B6" w:rsidRDefault="008C40B6">
            <w:pPr>
              <w:rPr>
                <w:rFonts w:hint="eastAsia"/>
                <w:sz w:val="16"/>
                <w:szCs w:val="16"/>
                <w:lang w:eastAsia="ja-JP"/>
              </w:rPr>
            </w:pPr>
            <w:r w:rsidRPr="008C40B6">
              <w:rPr>
                <w:rFonts w:hint="eastAsia"/>
                <w:sz w:val="16"/>
                <w:szCs w:val="16"/>
                <w:lang w:eastAsia="ja-JP"/>
              </w:rPr>
              <w:t>/</w:t>
            </w:r>
          </w:p>
        </w:tc>
        <w:tc>
          <w:tcPr>
            <w:tcW w:w="7241" w:type="dxa"/>
            <w:vAlign w:val="center"/>
          </w:tcPr>
          <w:p w14:paraId="3F3F046E" w14:textId="2A68C8AD" w:rsidR="006A1633" w:rsidRPr="008C40B6" w:rsidRDefault="008C40B6">
            <w:pPr>
              <w:rPr>
                <w:sz w:val="16"/>
                <w:szCs w:val="16"/>
              </w:rPr>
            </w:pPr>
            <w:r w:rsidRPr="008C40B6">
              <w:rPr>
                <w:rFonts w:hint="eastAsia"/>
                <w:sz w:val="16"/>
                <w:szCs w:val="16"/>
                <w:lang w:eastAsia="ja-JP"/>
              </w:rPr>
              <w:t>トップページ。予約者登録</w:t>
            </w:r>
          </w:p>
        </w:tc>
      </w:tr>
      <w:tr w:rsidR="008C40B6" w14:paraId="72E74490" w14:textId="77777777" w:rsidTr="008C40B6">
        <w:trPr>
          <w:jc w:val="center"/>
        </w:trPr>
        <w:tc>
          <w:tcPr>
            <w:tcW w:w="3141" w:type="dxa"/>
            <w:vAlign w:val="center"/>
          </w:tcPr>
          <w:p w14:paraId="6F9B8460" w14:textId="555F23EE" w:rsidR="008C40B6" w:rsidRDefault="008C40B6" w:rsidP="008C40B6">
            <w:pPr>
              <w:rPr>
                <w:sz w:val="16"/>
              </w:rPr>
            </w:pPr>
            <w:r>
              <w:rPr>
                <w:sz w:val="16"/>
              </w:rPr>
              <w:t>/contact</w:t>
            </w:r>
          </w:p>
        </w:tc>
        <w:tc>
          <w:tcPr>
            <w:tcW w:w="7241" w:type="dxa"/>
            <w:vAlign w:val="center"/>
          </w:tcPr>
          <w:p w14:paraId="3C325B59" w14:textId="3DF23C59" w:rsidR="008C40B6" w:rsidRDefault="008C40B6" w:rsidP="008C40B6">
            <w:pPr>
              <w:rPr>
                <w:sz w:val="16"/>
              </w:rPr>
            </w:pPr>
            <w:proofErr w:type="spellStart"/>
            <w:r>
              <w:rPr>
                <w:sz w:val="16"/>
              </w:rPr>
              <w:t>問い合わせ画面</w:t>
            </w:r>
            <w:proofErr w:type="spellEnd"/>
          </w:p>
        </w:tc>
      </w:tr>
      <w:tr w:rsidR="008C40B6" w14:paraId="04C8C364" w14:textId="77777777" w:rsidTr="008C40B6">
        <w:trPr>
          <w:jc w:val="center"/>
        </w:trPr>
        <w:tc>
          <w:tcPr>
            <w:tcW w:w="3141" w:type="dxa"/>
            <w:vAlign w:val="center"/>
          </w:tcPr>
          <w:p w14:paraId="78EE1A01" w14:textId="1CA1B565" w:rsidR="008C40B6" w:rsidRDefault="008C40B6" w:rsidP="008C40B6"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book_present</w:t>
            </w:r>
            <w:proofErr w:type="spellEnd"/>
            <w:r>
              <w:rPr>
                <w:rFonts w:hint="eastAsia"/>
                <w:sz w:val="16"/>
                <w:lang w:eastAsia="ja-JP"/>
              </w:rPr>
              <w:t>（追加予定）</w:t>
            </w:r>
          </w:p>
        </w:tc>
        <w:tc>
          <w:tcPr>
            <w:tcW w:w="7241" w:type="dxa"/>
            <w:vAlign w:val="center"/>
          </w:tcPr>
          <w:p w14:paraId="6168992A" w14:textId="77777777" w:rsidR="008C40B6" w:rsidRDefault="008C40B6" w:rsidP="008C40B6">
            <w:proofErr w:type="spellStart"/>
            <w:r>
              <w:rPr>
                <w:sz w:val="16"/>
              </w:rPr>
              <w:t>無料電子書籍案内</w:t>
            </w:r>
            <w:proofErr w:type="spellEnd"/>
          </w:p>
        </w:tc>
      </w:tr>
      <w:tr w:rsidR="008C40B6" w14:paraId="670E3F3B" w14:textId="77777777" w:rsidTr="008C40B6">
        <w:trPr>
          <w:jc w:val="center"/>
        </w:trPr>
        <w:tc>
          <w:tcPr>
            <w:tcW w:w="3141" w:type="dxa"/>
            <w:vAlign w:val="center"/>
          </w:tcPr>
          <w:p w14:paraId="24FC92B8" w14:textId="77777777" w:rsidR="008C40B6" w:rsidRDefault="008C40B6" w:rsidP="008C40B6">
            <w:r>
              <w:rPr>
                <w:sz w:val="16"/>
              </w:rPr>
              <w:t>/donation</w:t>
            </w:r>
          </w:p>
        </w:tc>
        <w:tc>
          <w:tcPr>
            <w:tcW w:w="7241" w:type="dxa"/>
            <w:vAlign w:val="center"/>
          </w:tcPr>
          <w:p w14:paraId="089569F3" w14:textId="77777777" w:rsidR="008C40B6" w:rsidRDefault="008C40B6" w:rsidP="008C40B6">
            <w:proofErr w:type="spellStart"/>
            <w:r>
              <w:rPr>
                <w:sz w:val="16"/>
              </w:rPr>
              <w:t>寄付案内</w:t>
            </w:r>
            <w:proofErr w:type="spellEnd"/>
          </w:p>
        </w:tc>
      </w:tr>
      <w:tr w:rsidR="008C40B6" w14:paraId="73AB97D6" w14:textId="77777777" w:rsidTr="008C40B6">
        <w:trPr>
          <w:jc w:val="center"/>
        </w:trPr>
        <w:tc>
          <w:tcPr>
            <w:tcW w:w="3141" w:type="dxa"/>
            <w:vAlign w:val="center"/>
          </w:tcPr>
          <w:p w14:paraId="289C9DDD" w14:textId="77777777" w:rsidR="008C40B6" w:rsidRDefault="008C40B6" w:rsidP="008C40B6">
            <w:r>
              <w:rPr>
                <w:sz w:val="16"/>
              </w:rPr>
              <w:t>/about</w:t>
            </w:r>
          </w:p>
        </w:tc>
        <w:tc>
          <w:tcPr>
            <w:tcW w:w="7241" w:type="dxa"/>
            <w:vAlign w:val="center"/>
          </w:tcPr>
          <w:p w14:paraId="1B61028D" w14:textId="77777777" w:rsidR="008C40B6" w:rsidRDefault="008C40B6" w:rsidP="008C40B6">
            <w:proofErr w:type="spellStart"/>
            <w:r>
              <w:rPr>
                <w:sz w:val="16"/>
              </w:rPr>
              <w:t>団体概要</w:t>
            </w:r>
            <w:proofErr w:type="spellEnd"/>
          </w:p>
        </w:tc>
      </w:tr>
      <w:tr w:rsidR="008C40B6" w14:paraId="33EA15D6" w14:textId="77777777" w:rsidTr="008C40B6">
        <w:trPr>
          <w:jc w:val="center"/>
        </w:trPr>
        <w:tc>
          <w:tcPr>
            <w:tcW w:w="3141" w:type="dxa"/>
            <w:vAlign w:val="center"/>
          </w:tcPr>
          <w:p w14:paraId="18ECEAED" w14:textId="77777777" w:rsidR="008C40B6" w:rsidRDefault="008C40B6" w:rsidP="008C40B6"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privacy_policy</w:t>
            </w:r>
            <w:proofErr w:type="spellEnd"/>
          </w:p>
        </w:tc>
        <w:tc>
          <w:tcPr>
            <w:tcW w:w="7241" w:type="dxa"/>
            <w:vAlign w:val="center"/>
          </w:tcPr>
          <w:p w14:paraId="53FD3514" w14:textId="77777777" w:rsidR="008C40B6" w:rsidRDefault="008C40B6" w:rsidP="008C40B6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プライバシーポリシー</w:t>
            </w:r>
          </w:p>
        </w:tc>
      </w:tr>
      <w:tr w:rsidR="008C40B6" w14:paraId="4A67FA92" w14:textId="77777777" w:rsidTr="008C40B6">
        <w:trPr>
          <w:jc w:val="center"/>
        </w:trPr>
        <w:tc>
          <w:tcPr>
            <w:tcW w:w="3141" w:type="dxa"/>
            <w:vAlign w:val="center"/>
          </w:tcPr>
          <w:p w14:paraId="365476DA" w14:textId="77777777" w:rsidR="008C40B6" w:rsidRDefault="008C40B6" w:rsidP="008C40B6">
            <w:r>
              <w:rPr>
                <w:sz w:val="16"/>
              </w:rPr>
              <w:t>/legal</w:t>
            </w:r>
          </w:p>
        </w:tc>
        <w:tc>
          <w:tcPr>
            <w:tcW w:w="7241" w:type="dxa"/>
            <w:vAlign w:val="center"/>
          </w:tcPr>
          <w:p w14:paraId="6160674E" w14:textId="77777777" w:rsidR="008C40B6" w:rsidRDefault="008C40B6" w:rsidP="008C40B6">
            <w:proofErr w:type="spellStart"/>
            <w:r>
              <w:rPr>
                <w:sz w:val="16"/>
              </w:rPr>
              <w:t>特定商取引法表示</w:t>
            </w:r>
            <w:proofErr w:type="spellEnd"/>
          </w:p>
        </w:tc>
      </w:tr>
    </w:tbl>
    <w:p w14:paraId="120487B6" w14:textId="77777777" w:rsidR="006A1633" w:rsidRDefault="006A1633">
      <w:pPr>
        <w:spacing w:after="0"/>
      </w:pPr>
    </w:p>
    <w:p w14:paraId="52D70E55" w14:textId="77777777" w:rsidR="006A1633" w:rsidRDefault="00000000">
      <w:pPr>
        <w:pStyle w:val="1"/>
      </w:pPr>
      <w:r>
        <w:t xml:space="preserve">6. </w:t>
      </w:r>
      <w:proofErr w:type="spellStart"/>
      <w:r>
        <w:t>マイページ詳細設計</w:t>
      </w:r>
      <w:proofErr w:type="spellEnd"/>
    </w:p>
    <w:p w14:paraId="1F4DBC15" w14:textId="77777777" w:rsidR="006A1633" w:rsidRDefault="00000000">
      <w:pPr>
        <w:pStyle w:val="21"/>
      </w:pPr>
      <w:r>
        <w:t xml:space="preserve">6.1 </w:t>
      </w:r>
      <w:proofErr w:type="spellStart"/>
      <w:r>
        <w:t>初期表示</w:t>
      </w:r>
      <w:proofErr w:type="spellEnd"/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144"/>
        <w:gridCol w:w="8238"/>
      </w:tblGrid>
      <w:tr w:rsidR="006A1633" w14:paraId="416594C3" w14:textId="77777777">
        <w:trPr>
          <w:tblHeader/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04352602" w14:textId="77777777" w:rsidR="006A1633" w:rsidRDefault="00000000">
            <w:proofErr w:type="spellStart"/>
            <w:r>
              <w:rPr>
                <w:b/>
                <w:sz w:val="16"/>
              </w:rPr>
              <w:t>データ</w:t>
            </w:r>
            <w:proofErr w:type="spellEnd"/>
          </w:p>
        </w:tc>
        <w:tc>
          <w:tcPr>
            <w:tcW w:w="8352" w:type="dxa"/>
            <w:shd w:val="clear" w:color="auto" w:fill="D9EAF7"/>
            <w:vAlign w:val="center"/>
          </w:tcPr>
          <w:p w14:paraId="05FFCCEF" w14:textId="77777777" w:rsidR="006A1633" w:rsidRDefault="00000000">
            <w:proofErr w:type="spellStart"/>
            <w:r>
              <w:rPr>
                <w:b/>
                <w:sz w:val="16"/>
              </w:rPr>
              <w:t>抽出条件・並び順</w:t>
            </w:r>
            <w:proofErr w:type="spellEnd"/>
          </w:p>
        </w:tc>
      </w:tr>
      <w:tr w:rsidR="006A1633" w14:paraId="41F445F4" w14:textId="77777777">
        <w:trPr>
          <w:jc w:val="center"/>
        </w:trPr>
        <w:tc>
          <w:tcPr>
            <w:tcW w:w="2160" w:type="dxa"/>
            <w:vAlign w:val="center"/>
          </w:tcPr>
          <w:p w14:paraId="7108CF8F" w14:textId="77777777" w:rsidR="006A1633" w:rsidRDefault="00000000">
            <w:r>
              <w:rPr>
                <w:sz w:val="16"/>
              </w:rPr>
              <w:t>User</w:t>
            </w:r>
          </w:p>
        </w:tc>
        <w:tc>
          <w:tcPr>
            <w:tcW w:w="8352" w:type="dxa"/>
            <w:vAlign w:val="center"/>
          </w:tcPr>
          <w:p w14:paraId="7A0F8F2A" w14:textId="77777777" w:rsidR="006A1633" w:rsidRDefault="00000000">
            <w:r>
              <w:rPr>
                <w:sz w:val="16"/>
              </w:rPr>
              <w:t>session[:</w:t>
            </w:r>
            <w:proofErr w:type="spellStart"/>
            <w:r>
              <w:rPr>
                <w:sz w:val="16"/>
              </w:rPr>
              <w:t>user_id</w:t>
            </w:r>
            <w:proofErr w:type="spellEnd"/>
            <w:r>
              <w:rPr>
                <w:sz w:val="16"/>
              </w:rPr>
              <w:t>]</w:t>
            </w:r>
            <w:proofErr w:type="spellStart"/>
            <w:r>
              <w:rPr>
                <w:sz w:val="16"/>
              </w:rPr>
              <w:t>と一致するUser</w:t>
            </w:r>
            <w:proofErr w:type="spellEnd"/>
          </w:p>
        </w:tc>
      </w:tr>
      <w:tr w:rsidR="006A1633" w14:paraId="2C166213" w14:textId="77777777">
        <w:trPr>
          <w:jc w:val="center"/>
        </w:trPr>
        <w:tc>
          <w:tcPr>
            <w:tcW w:w="2160" w:type="dxa"/>
            <w:vAlign w:val="center"/>
          </w:tcPr>
          <w:p w14:paraId="532C79AE" w14:textId="77777777" w:rsidR="006A1633" w:rsidRDefault="00000000">
            <w:r>
              <w:rPr>
                <w:sz w:val="16"/>
              </w:rPr>
              <w:t>Contact</w:t>
            </w:r>
          </w:p>
        </w:tc>
        <w:tc>
          <w:tcPr>
            <w:tcW w:w="8352" w:type="dxa"/>
            <w:vAlign w:val="center"/>
          </w:tcPr>
          <w:p w14:paraId="6C44F275" w14:textId="77777777" w:rsidR="006A1633" w:rsidRDefault="00000000">
            <w:proofErr w:type="spellStart"/>
            <w:r>
              <w:rPr>
                <w:sz w:val="16"/>
              </w:rPr>
              <w:t>email_hash一致、trash</w:t>
            </w:r>
            <w:proofErr w:type="spellEnd"/>
            <w:r>
              <w:rPr>
                <w:sz w:val="16"/>
              </w:rPr>
              <w:t>=</w:t>
            </w:r>
            <w:proofErr w:type="spellStart"/>
            <w:r>
              <w:rPr>
                <w:sz w:val="16"/>
              </w:rPr>
              <w:t>false、created_at降順</w:t>
            </w:r>
            <w:proofErr w:type="spellEnd"/>
          </w:p>
        </w:tc>
      </w:tr>
      <w:tr w:rsidR="006A1633" w14:paraId="5582BE03" w14:textId="77777777">
        <w:trPr>
          <w:jc w:val="center"/>
        </w:trPr>
        <w:tc>
          <w:tcPr>
            <w:tcW w:w="2160" w:type="dxa"/>
            <w:vAlign w:val="center"/>
          </w:tcPr>
          <w:p w14:paraId="71BD3835" w14:textId="77777777" w:rsidR="006A1633" w:rsidRDefault="00000000">
            <w:proofErr w:type="spellStart"/>
            <w:r>
              <w:rPr>
                <w:sz w:val="16"/>
              </w:rPr>
              <w:t>Regist</w:t>
            </w:r>
            <w:proofErr w:type="spellEnd"/>
          </w:p>
        </w:tc>
        <w:tc>
          <w:tcPr>
            <w:tcW w:w="8352" w:type="dxa"/>
            <w:vAlign w:val="center"/>
          </w:tcPr>
          <w:p w14:paraId="03224A22" w14:textId="77777777" w:rsidR="006A1633" w:rsidRDefault="00000000">
            <w:proofErr w:type="spellStart"/>
            <w:r>
              <w:rPr>
                <w:sz w:val="16"/>
              </w:rPr>
              <w:t>email_hash一致、created_at降順</w:t>
            </w:r>
            <w:proofErr w:type="spellEnd"/>
          </w:p>
        </w:tc>
      </w:tr>
      <w:tr w:rsidR="006A1633" w14:paraId="1B1A64D6" w14:textId="77777777">
        <w:trPr>
          <w:jc w:val="center"/>
        </w:trPr>
        <w:tc>
          <w:tcPr>
            <w:tcW w:w="2160" w:type="dxa"/>
            <w:vAlign w:val="center"/>
          </w:tcPr>
          <w:p w14:paraId="13C053C2" w14:textId="77777777" w:rsidR="006A1633" w:rsidRDefault="00000000">
            <w:r>
              <w:rPr>
                <w:sz w:val="16"/>
              </w:rPr>
              <w:t>Reply</w:t>
            </w:r>
          </w:p>
        </w:tc>
        <w:tc>
          <w:tcPr>
            <w:tcW w:w="8352" w:type="dxa"/>
            <w:vAlign w:val="center"/>
          </w:tcPr>
          <w:p w14:paraId="5459FBB6" w14:textId="77777777" w:rsidR="006A1633" w:rsidRDefault="00000000">
            <w:proofErr w:type="spellStart"/>
            <w:r>
              <w:rPr>
                <w:sz w:val="16"/>
              </w:rPr>
              <w:t>email_hash一致、trash</w:t>
            </w:r>
            <w:proofErr w:type="spellEnd"/>
            <w:r>
              <w:rPr>
                <w:sz w:val="16"/>
              </w:rPr>
              <w:t>=false</w:t>
            </w:r>
          </w:p>
        </w:tc>
      </w:tr>
      <w:tr w:rsidR="006A1633" w14:paraId="3E5AA998" w14:textId="77777777">
        <w:trPr>
          <w:jc w:val="center"/>
        </w:trPr>
        <w:tc>
          <w:tcPr>
            <w:tcW w:w="2160" w:type="dxa"/>
            <w:vAlign w:val="center"/>
          </w:tcPr>
          <w:p w14:paraId="5E9B38E9" w14:textId="77777777" w:rsidR="006A1633" w:rsidRDefault="00000000">
            <w:proofErr w:type="spellStart"/>
            <w:r>
              <w:rPr>
                <w:sz w:val="16"/>
              </w:rPr>
              <w:t>DownloadFile</w:t>
            </w:r>
            <w:proofErr w:type="spellEnd"/>
          </w:p>
        </w:tc>
        <w:tc>
          <w:tcPr>
            <w:tcW w:w="8352" w:type="dxa"/>
            <w:vAlign w:val="center"/>
          </w:tcPr>
          <w:p w14:paraId="03E33451" w14:textId="77777777" w:rsidR="006A1633" w:rsidRDefault="00000000">
            <w:r>
              <w:rPr>
                <w:sz w:val="16"/>
              </w:rPr>
              <w:t>published=</w:t>
            </w:r>
            <w:proofErr w:type="spellStart"/>
            <w:r>
              <w:rPr>
                <w:sz w:val="16"/>
              </w:rPr>
              <w:t>true、sort_order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id昇順、volumeをキーにindex化</w:t>
            </w:r>
            <w:proofErr w:type="spellEnd"/>
          </w:p>
        </w:tc>
      </w:tr>
      <w:tr w:rsidR="006A1633" w14:paraId="567FFB46" w14:textId="77777777">
        <w:trPr>
          <w:jc w:val="center"/>
        </w:trPr>
        <w:tc>
          <w:tcPr>
            <w:tcW w:w="2160" w:type="dxa"/>
            <w:vAlign w:val="center"/>
          </w:tcPr>
          <w:p w14:paraId="3728FF77" w14:textId="77777777" w:rsidR="006A1633" w:rsidRDefault="00000000">
            <w:proofErr w:type="spellStart"/>
            <w:r>
              <w:rPr>
                <w:sz w:val="16"/>
              </w:rPr>
              <w:t>履歴</w:t>
            </w:r>
            <w:proofErr w:type="spellEnd"/>
          </w:p>
        </w:tc>
        <w:tc>
          <w:tcPr>
            <w:tcW w:w="8352" w:type="dxa"/>
            <w:vAlign w:val="center"/>
          </w:tcPr>
          <w:p w14:paraId="3ADD4A81" w14:textId="77777777" w:rsidR="006A1633" w:rsidRDefault="00000000">
            <w:proofErr w:type="spellStart"/>
            <w:r>
              <w:rPr>
                <w:sz w:val="16"/>
              </w:rPr>
              <w:t>ContactとReplyを統合し、created_at降順</w:t>
            </w:r>
            <w:proofErr w:type="spellEnd"/>
          </w:p>
        </w:tc>
      </w:tr>
    </w:tbl>
    <w:p w14:paraId="06D7800E" w14:textId="77777777" w:rsidR="006A1633" w:rsidRDefault="006A1633">
      <w:pPr>
        <w:spacing w:after="0"/>
      </w:pPr>
    </w:p>
    <w:p w14:paraId="1458417A" w14:textId="77777777" w:rsidR="006A1633" w:rsidRDefault="00000000">
      <w:pPr>
        <w:pStyle w:val="21"/>
      </w:pPr>
      <w:r>
        <w:lastRenderedPageBreak/>
        <w:t xml:space="preserve">6.2 </w:t>
      </w:r>
      <w:proofErr w:type="spellStart"/>
      <w:r>
        <w:t>問い合わせ詳細・返信</w:t>
      </w:r>
      <w:proofErr w:type="spellEnd"/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145"/>
        <w:gridCol w:w="8237"/>
      </w:tblGrid>
      <w:tr w:rsidR="006A1633" w14:paraId="2A48DC68" w14:textId="77777777">
        <w:trPr>
          <w:tblHeader/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18D49521" w14:textId="77777777" w:rsidR="006A1633" w:rsidRDefault="00000000">
            <w:proofErr w:type="spellStart"/>
            <w:r>
              <w:rPr>
                <w:b/>
                <w:sz w:val="16"/>
              </w:rPr>
              <w:t>処理</w:t>
            </w:r>
            <w:proofErr w:type="spellEnd"/>
          </w:p>
        </w:tc>
        <w:tc>
          <w:tcPr>
            <w:tcW w:w="8352" w:type="dxa"/>
            <w:shd w:val="clear" w:color="auto" w:fill="D9EAF7"/>
            <w:vAlign w:val="center"/>
          </w:tcPr>
          <w:p w14:paraId="2E69C21F" w14:textId="77777777" w:rsidR="006A1633" w:rsidRDefault="00000000">
            <w:proofErr w:type="spellStart"/>
            <w:r>
              <w:rPr>
                <w:b/>
                <w:sz w:val="16"/>
              </w:rPr>
              <w:t>設計</w:t>
            </w:r>
            <w:proofErr w:type="spellEnd"/>
          </w:p>
        </w:tc>
      </w:tr>
      <w:tr w:rsidR="006A1633" w14:paraId="45786B73" w14:textId="77777777">
        <w:trPr>
          <w:jc w:val="center"/>
        </w:trPr>
        <w:tc>
          <w:tcPr>
            <w:tcW w:w="2160" w:type="dxa"/>
            <w:vAlign w:val="center"/>
          </w:tcPr>
          <w:p w14:paraId="483C3DA6" w14:textId="77777777" w:rsidR="006A1633" w:rsidRDefault="00000000">
            <w:proofErr w:type="spellStart"/>
            <w:r>
              <w:rPr>
                <w:sz w:val="16"/>
              </w:rPr>
              <w:t>contact_show</w:t>
            </w:r>
            <w:proofErr w:type="spellEnd"/>
          </w:p>
        </w:tc>
        <w:tc>
          <w:tcPr>
            <w:tcW w:w="8352" w:type="dxa"/>
            <w:vAlign w:val="center"/>
          </w:tcPr>
          <w:p w14:paraId="4A15E82A" w14:textId="77777777" w:rsidR="006A1633" w:rsidRDefault="00000000">
            <w:proofErr w:type="spellStart"/>
            <w:r>
              <w:rPr>
                <w:sz w:val="16"/>
              </w:rPr>
              <w:t>ログインUserのemail_hashに一致し、trash</w:t>
            </w:r>
            <w:proofErr w:type="spellEnd"/>
            <w:r>
              <w:rPr>
                <w:sz w:val="16"/>
              </w:rPr>
              <w:t>=</w:t>
            </w:r>
            <w:proofErr w:type="spellStart"/>
            <w:r>
              <w:rPr>
                <w:sz w:val="16"/>
              </w:rPr>
              <w:t>falseのContactのみfindする</w:t>
            </w:r>
            <w:proofErr w:type="spellEnd"/>
            <w:r>
              <w:rPr>
                <w:sz w:val="16"/>
              </w:rPr>
              <w:t>。</w:t>
            </w:r>
          </w:p>
        </w:tc>
      </w:tr>
      <w:tr w:rsidR="006A1633" w14:paraId="15CF00A1" w14:textId="77777777">
        <w:trPr>
          <w:jc w:val="center"/>
        </w:trPr>
        <w:tc>
          <w:tcPr>
            <w:tcW w:w="2160" w:type="dxa"/>
            <w:vAlign w:val="center"/>
          </w:tcPr>
          <w:p w14:paraId="37BEEC9A" w14:textId="77777777" w:rsidR="006A1633" w:rsidRDefault="00000000">
            <w:proofErr w:type="spellStart"/>
            <w:r>
              <w:rPr>
                <w:sz w:val="16"/>
              </w:rPr>
              <w:t>contact_reply</w:t>
            </w:r>
            <w:proofErr w:type="spellEnd"/>
          </w:p>
        </w:tc>
        <w:tc>
          <w:tcPr>
            <w:tcW w:w="8352" w:type="dxa"/>
            <w:vAlign w:val="center"/>
          </w:tcPr>
          <w:p w14:paraId="328790E9" w14:textId="760DA77D" w:rsidR="006A1633" w:rsidRPr="00977C85" w:rsidRDefault="00977C85">
            <w:pPr>
              <w:rPr>
                <w:sz w:val="16"/>
                <w:lang w:eastAsia="ja-JP"/>
              </w:rPr>
            </w:pPr>
            <w:r w:rsidRPr="00977C85">
              <w:rPr>
                <w:sz w:val="16"/>
                <w:lang w:eastAsia="ja-JP"/>
              </w:rPr>
              <w:t>ログインユーザー本人の問い合わせ（Contact）を取得し、入力された返信内容でReplyを新規登録する。件名には元の問い合わせ件名の先頭に「RE: 」を付与し、元問い合わせの</w:t>
            </w:r>
            <w:proofErr w:type="spellStart"/>
            <w:r w:rsidRPr="00977C85">
              <w:rPr>
                <w:sz w:val="16"/>
                <w:lang w:eastAsia="ja-JP"/>
              </w:rPr>
              <w:t>contact_id</w:t>
            </w:r>
            <w:proofErr w:type="spellEnd"/>
            <w:r w:rsidRPr="00977C85">
              <w:rPr>
                <w:sz w:val="16"/>
                <w:lang w:eastAsia="ja-JP"/>
              </w:rPr>
              <w:t>を保持して関連付ける。</w:t>
            </w:r>
          </w:p>
        </w:tc>
      </w:tr>
      <w:tr w:rsidR="006A1633" w14:paraId="536E7C4A" w14:textId="77777777">
        <w:trPr>
          <w:jc w:val="center"/>
        </w:trPr>
        <w:tc>
          <w:tcPr>
            <w:tcW w:w="2160" w:type="dxa"/>
            <w:vAlign w:val="center"/>
          </w:tcPr>
          <w:p w14:paraId="4157ECFE" w14:textId="77777777" w:rsidR="006A1633" w:rsidRDefault="00000000">
            <w:proofErr w:type="spellStart"/>
            <w:r>
              <w:rPr>
                <w:sz w:val="16"/>
              </w:rPr>
              <w:t>reply_show</w:t>
            </w:r>
            <w:proofErr w:type="spellEnd"/>
          </w:p>
        </w:tc>
        <w:tc>
          <w:tcPr>
            <w:tcW w:w="8352" w:type="dxa"/>
            <w:vAlign w:val="center"/>
          </w:tcPr>
          <w:p w14:paraId="652B9135" w14:textId="77777777" w:rsidR="006A1633" w:rsidRDefault="00000000">
            <w:proofErr w:type="spellStart"/>
            <w:r>
              <w:rPr>
                <w:sz w:val="16"/>
              </w:rPr>
              <w:t>id、email_hash、trash</w:t>
            </w:r>
            <w:proofErr w:type="spellEnd"/>
            <w:r>
              <w:rPr>
                <w:sz w:val="16"/>
              </w:rPr>
              <w:t>=</w:t>
            </w:r>
            <w:proofErr w:type="spellStart"/>
            <w:r>
              <w:rPr>
                <w:sz w:val="16"/>
              </w:rPr>
              <w:t>falseを満たすReplyのみ表示する</w:t>
            </w:r>
            <w:proofErr w:type="spellEnd"/>
            <w:r>
              <w:rPr>
                <w:sz w:val="16"/>
              </w:rPr>
              <w:t>。</w:t>
            </w:r>
          </w:p>
        </w:tc>
      </w:tr>
      <w:tr w:rsidR="006A1633" w14:paraId="19A1DF6D" w14:textId="77777777">
        <w:trPr>
          <w:jc w:val="center"/>
        </w:trPr>
        <w:tc>
          <w:tcPr>
            <w:tcW w:w="2160" w:type="dxa"/>
            <w:vAlign w:val="center"/>
          </w:tcPr>
          <w:p w14:paraId="50A2FB26" w14:textId="77777777" w:rsidR="006A1633" w:rsidRDefault="00000000">
            <w:proofErr w:type="spellStart"/>
            <w:r>
              <w:rPr>
                <w:sz w:val="16"/>
              </w:rPr>
              <w:t>reply_reply</w:t>
            </w:r>
            <w:proofErr w:type="spellEnd"/>
          </w:p>
        </w:tc>
        <w:tc>
          <w:tcPr>
            <w:tcW w:w="8352" w:type="dxa"/>
            <w:vAlign w:val="center"/>
          </w:tcPr>
          <w:p w14:paraId="1789B999" w14:textId="3D1D79E9" w:rsidR="00773DCF" w:rsidRPr="00773DCF" w:rsidRDefault="00773DCF">
            <w:pPr>
              <w:rPr>
                <w:sz w:val="16"/>
                <w:szCs w:val="16"/>
                <w:lang w:eastAsia="ja-JP"/>
              </w:rPr>
            </w:pPr>
            <w:r w:rsidRPr="00773DCF">
              <w:rPr>
                <w:sz w:val="16"/>
                <w:szCs w:val="16"/>
                <w:lang w:eastAsia="ja-JP"/>
              </w:rPr>
              <w:t>ログインユーザー本人のReplyを取得し、件名の先頭に「RE: 」を付与した新しいReplyを登録する。既存Replyの</w:t>
            </w:r>
            <w:proofErr w:type="spellStart"/>
            <w:r w:rsidRPr="00773DCF">
              <w:rPr>
                <w:sz w:val="16"/>
                <w:szCs w:val="16"/>
                <w:lang w:eastAsia="ja-JP"/>
              </w:rPr>
              <w:t>contact_id</w:t>
            </w:r>
            <w:proofErr w:type="spellEnd"/>
            <w:r w:rsidRPr="00773DCF">
              <w:rPr>
                <w:sz w:val="16"/>
                <w:szCs w:val="16"/>
                <w:lang w:eastAsia="ja-JP"/>
              </w:rPr>
              <w:t>および</w:t>
            </w:r>
            <w:proofErr w:type="spellStart"/>
            <w:r w:rsidRPr="00773DCF">
              <w:rPr>
                <w:sz w:val="16"/>
                <w:szCs w:val="16"/>
                <w:lang w:eastAsia="ja-JP"/>
              </w:rPr>
              <w:t>regist_id</w:t>
            </w:r>
            <w:proofErr w:type="spellEnd"/>
            <w:r w:rsidRPr="00773DCF">
              <w:rPr>
                <w:sz w:val="16"/>
                <w:szCs w:val="16"/>
                <w:lang w:eastAsia="ja-JP"/>
              </w:rPr>
              <w:t>を引き継ぎ、返信履歴を継続する。</w:t>
            </w:r>
          </w:p>
        </w:tc>
      </w:tr>
    </w:tbl>
    <w:p w14:paraId="72051EF4" w14:textId="77777777" w:rsidR="006A1633" w:rsidRDefault="006A1633">
      <w:pPr>
        <w:spacing w:after="0"/>
        <w:rPr>
          <w:lang w:eastAsia="ja-JP"/>
        </w:rPr>
      </w:pPr>
    </w:p>
    <w:p w14:paraId="498165FC" w14:textId="77777777" w:rsidR="006A1633" w:rsidRDefault="00000000">
      <w:pPr>
        <w:pStyle w:val="21"/>
      </w:pPr>
      <w:r>
        <w:t xml:space="preserve">6.3 </w:t>
      </w:r>
      <w:proofErr w:type="spellStart"/>
      <w:r>
        <w:t>アクセス制御</w:t>
      </w:r>
      <w:proofErr w:type="spellEnd"/>
    </w:p>
    <w:p w14:paraId="04324B65" w14:textId="3A7A036B" w:rsidR="006A1633" w:rsidRDefault="000603F3">
      <w:pPr>
        <w:rPr>
          <w:lang w:eastAsia="ja-JP"/>
        </w:rPr>
      </w:pPr>
      <w:r w:rsidRPr="000603F3">
        <w:t>会員向け画面（MyPageController）および管理画面（ManagementScreen::BaseControllerを継承するコントローラ）は、Railsセッション認証（before_action :</w:t>
      </w:r>
      <w:proofErr w:type="spellStart"/>
      <w:r w:rsidRPr="000603F3">
        <w:t>require_login</w:t>
      </w:r>
      <w:proofErr w:type="spellEnd"/>
      <w:r w:rsidRPr="000603F3">
        <w:t>）</w:t>
      </w:r>
      <w:proofErr w:type="spellStart"/>
      <w:r w:rsidRPr="000603F3">
        <w:t>によりログイン済みユーザーのみアクセス可能とする</w:t>
      </w:r>
      <w:proofErr w:type="spellEnd"/>
      <w:r w:rsidRPr="000603F3">
        <w:t>。</w:t>
      </w:r>
      <w:r w:rsidR="006C03C4" w:rsidRPr="006C03C4">
        <w:rPr>
          <w:lang w:eastAsia="ja-JP"/>
        </w:rPr>
        <w:t xml:space="preserve">ユーザー固有データの一覧・詳細取得時は、URLパラメータのIDだけで検索せず、ログインユーザーの </w:t>
      </w:r>
      <w:proofErr w:type="spellStart"/>
      <w:r w:rsidR="006C03C4" w:rsidRPr="006C03C4">
        <w:rPr>
          <w:lang w:eastAsia="ja-JP"/>
        </w:rPr>
        <w:t>email_hash</w:t>
      </w:r>
      <w:proofErr w:type="spellEnd"/>
      <w:r w:rsidR="006C03C4" w:rsidRPr="006C03C4">
        <w:rPr>
          <w:lang w:eastAsia="ja-JP"/>
        </w:rPr>
        <w:t xml:space="preserve"> を検索条件に含めることで、他ユーザーのIDを指定されてもデータを取得できないようにする。</w:t>
      </w:r>
    </w:p>
    <w:p w14:paraId="188302D0" w14:textId="36AAC489" w:rsidR="006A1633" w:rsidRDefault="00000000">
      <w:pPr>
        <w:pStyle w:val="1"/>
        <w:rPr>
          <w:lang w:eastAsia="ja-JP"/>
        </w:rPr>
      </w:pPr>
      <w:r>
        <w:rPr>
          <w:lang w:eastAsia="ja-JP"/>
        </w:rPr>
        <w:t xml:space="preserve">7. </w:t>
      </w:r>
      <w:r>
        <w:rPr>
          <w:lang w:eastAsia="ja-JP"/>
        </w:rPr>
        <w:t>管理画面詳細設計</w:t>
      </w:r>
      <w:r w:rsidR="00F45D65" w:rsidRPr="006D585E">
        <w:rPr>
          <w:rFonts w:hint="eastAsia"/>
          <w:sz w:val="24"/>
          <w:szCs w:val="24"/>
          <w:lang w:eastAsia="ja-JP"/>
        </w:rPr>
        <w:t>（機能追加予定）</w:t>
      </w:r>
    </w:p>
    <w:p w14:paraId="750FA3FA" w14:textId="77777777" w:rsidR="006A1633" w:rsidRDefault="00000000">
      <w:pPr>
        <w:pStyle w:val="21"/>
        <w:rPr>
          <w:lang w:eastAsia="ja-JP"/>
        </w:rPr>
      </w:pPr>
      <w:r>
        <w:rPr>
          <w:lang w:eastAsia="ja-JP"/>
        </w:rPr>
        <w:t xml:space="preserve">7.1 </w:t>
      </w:r>
      <w:r>
        <w:rPr>
          <w:lang w:eastAsia="ja-JP"/>
        </w:rPr>
        <w:t>ダッシュボード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838"/>
        <w:gridCol w:w="7544"/>
      </w:tblGrid>
      <w:tr w:rsidR="006A1633" w14:paraId="4BCEC679" w14:textId="77777777">
        <w:trPr>
          <w:tblHeader/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412936C" w14:textId="77777777" w:rsidR="006A1633" w:rsidRDefault="00000000">
            <w:proofErr w:type="spellStart"/>
            <w:r>
              <w:rPr>
                <w:b/>
                <w:sz w:val="16"/>
              </w:rPr>
              <w:t>表示項目</w:t>
            </w:r>
            <w:proofErr w:type="spellEnd"/>
          </w:p>
        </w:tc>
        <w:tc>
          <w:tcPr>
            <w:tcW w:w="7632" w:type="dxa"/>
            <w:shd w:val="clear" w:color="auto" w:fill="D9EAF7"/>
            <w:vAlign w:val="center"/>
          </w:tcPr>
          <w:p w14:paraId="07AE7BC4" w14:textId="77777777" w:rsidR="006A1633" w:rsidRDefault="00000000">
            <w:proofErr w:type="spellStart"/>
            <w:r>
              <w:rPr>
                <w:b/>
                <w:sz w:val="16"/>
              </w:rPr>
              <w:t>集計</w:t>
            </w:r>
            <w:proofErr w:type="spellEnd"/>
          </w:p>
        </w:tc>
      </w:tr>
      <w:tr w:rsidR="006A1633" w14:paraId="760500F9" w14:textId="77777777">
        <w:trPr>
          <w:jc w:val="center"/>
        </w:trPr>
        <w:tc>
          <w:tcPr>
            <w:tcW w:w="2880" w:type="dxa"/>
            <w:vAlign w:val="center"/>
          </w:tcPr>
          <w:p w14:paraId="56A0F99B" w14:textId="77777777" w:rsidR="006A1633" w:rsidRDefault="00000000">
            <w:proofErr w:type="spellStart"/>
            <w:r>
              <w:rPr>
                <w:sz w:val="16"/>
              </w:rPr>
              <w:t>予約者数</w:t>
            </w:r>
            <w:proofErr w:type="spellEnd"/>
          </w:p>
        </w:tc>
        <w:tc>
          <w:tcPr>
            <w:tcW w:w="7632" w:type="dxa"/>
            <w:vAlign w:val="center"/>
          </w:tcPr>
          <w:p w14:paraId="78948D7E" w14:textId="77777777" w:rsidR="006A1633" w:rsidRDefault="00000000">
            <w:r>
              <w:rPr>
                <w:sz w:val="16"/>
              </w:rPr>
              <w:t>trash=</w:t>
            </w:r>
            <w:proofErr w:type="spellStart"/>
            <w:r>
              <w:rPr>
                <w:sz w:val="16"/>
              </w:rPr>
              <w:t>falseのRegist件数</w:t>
            </w:r>
            <w:proofErr w:type="spellEnd"/>
          </w:p>
        </w:tc>
      </w:tr>
      <w:tr w:rsidR="006A1633" w14:paraId="1CFA3BFF" w14:textId="77777777">
        <w:trPr>
          <w:jc w:val="center"/>
        </w:trPr>
        <w:tc>
          <w:tcPr>
            <w:tcW w:w="2880" w:type="dxa"/>
            <w:vAlign w:val="center"/>
          </w:tcPr>
          <w:p w14:paraId="3903475E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問い合わせ未返信件数</w:t>
            </w:r>
          </w:p>
        </w:tc>
        <w:tc>
          <w:tcPr>
            <w:tcW w:w="7632" w:type="dxa"/>
            <w:vAlign w:val="center"/>
          </w:tcPr>
          <w:p w14:paraId="4DD5C52D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返信状態またはReply関連を基に集計</w:t>
            </w:r>
          </w:p>
        </w:tc>
      </w:tr>
      <w:tr w:rsidR="006A1633" w14:paraId="45A02C6F" w14:textId="77777777">
        <w:trPr>
          <w:jc w:val="center"/>
        </w:trPr>
        <w:tc>
          <w:tcPr>
            <w:tcW w:w="2880" w:type="dxa"/>
            <w:vAlign w:val="center"/>
          </w:tcPr>
          <w:p w14:paraId="46DC67A6" w14:textId="77777777" w:rsidR="006A1633" w:rsidRDefault="00000000">
            <w:proofErr w:type="spellStart"/>
            <w:r>
              <w:rPr>
                <w:sz w:val="16"/>
              </w:rPr>
              <w:t>公開中電子書籍</w:t>
            </w:r>
            <w:proofErr w:type="spellEnd"/>
          </w:p>
        </w:tc>
        <w:tc>
          <w:tcPr>
            <w:tcW w:w="7632" w:type="dxa"/>
            <w:vAlign w:val="center"/>
          </w:tcPr>
          <w:p w14:paraId="1081261F" w14:textId="77777777" w:rsidR="006A1633" w:rsidRDefault="00000000">
            <w:proofErr w:type="spellStart"/>
            <w:r>
              <w:rPr>
                <w:sz w:val="16"/>
              </w:rPr>
              <w:t>DownloadFile.published</w:t>
            </w:r>
            <w:proofErr w:type="spellEnd"/>
            <w:r>
              <w:rPr>
                <w:sz w:val="16"/>
              </w:rPr>
              <w:t>=true</w:t>
            </w:r>
          </w:p>
        </w:tc>
      </w:tr>
      <w:tr w:rsidR="006A1633" w14:paraId="150074B4" w14:textId="77777777">
        <w:trPr>
          <w:jc w:val="center"/>
        </w:trPr>
        <w:tc>
          <w:tcPr>
            <w:tcW w:w="2880" w:type="dxa"/>
            <w:vAlign w:val="center"/>
          </w:tcPr>
          <w:p w14:paraId="2CD56881" w14:textId="77777777" w:rsidR="006A1633" w:rsidRDefault="00000000">
            <w:proofErr w:type="spellStart"/>
            <w:r>
              <w:rPr>
                <w:sz w:val="16"/>
              </w:rPr>
              <w:t>制作中電子書籍</w:t>
            </w:r>
            <w:proofErr w:type="spellEnd"/>
          </w:p>
        </w:tc>
        <w:tc>
          <w:tcPr>
            <w:tcW w:w="7632" w:type="dxa"/>
            <w:vAlign w:val="center"/>
          </w:tcPr>
          <w:p w14:paraId="1216EFF6" w14:textId="77777777" w:rsidR="006A1633" w:rsidRDefault="00000000">
            <w:proofErr w:type="spellStart"/>
            <w:r>
              <w:rPr>
                <w:sz w:val="16"/>
              </w:rPr>
              <w:t>DownloadFile.published</w:t>
            </w:r>
            <w:proofErr w:type="spellEnd"/>
            <w:r>
              <w:rPr>
                <w:sz w:val="16"/>
              </w:rPr>
              <w:t>=false</w:t>
            </w:r>
          </w:p>
        </w:tc>
      </w:tr>
      <w:tr w:rsidR="006A1633" w14:paraId="5E4A6C71" w14:textId="77777777">
        <w:trPr>
          <w:jc w:val="center"/>
        </w:trPr>
        <w:tc>
          <w:tcPr>
            <w:tcW w:w="2880" w:type="dxa"/>
            <w:vAlign w:val="center"/>
          </w:tcPr>
          <w:p w14:paraId="4D89EA0B" w14:textId="77777777" w:rsidR="006A1633" w:rsidRDefault="00000000">
            <w:proofErr w:type="spellStart"/>
            <w:r>
              <w:rPr>
                <w:sz w:val="16"/>
              </w:rPr>
              <w:t>本日ダウンロード</w:t>
            </w:r>
            <w:proofErr w:type="spellEnd"/>
          </w:p>
        </w:tc>
        <w:tc>
          <w:tcPr>
            <w:tcW w:w="7632" w:type="dxa"/>
            <w:vAlign w:val="center"/>
          </w:tcPr>
          <w:p w14:paraId="3EE47ADE" w14:textId="77777777" w:rsidR="006A1633" w:rsidRDefault="00000000">
            <w:proofErr w:type="spellStart"/>
            <w:r>
              <w:rPr>
                <w:sz w:val="16"/>
              </w:rPr>
              <w:t>DownloadLog.downloaded_atが当日</w:t>
            </w:r>
            <w:proofErr w:type="spellEnd"/>
          </w:p>
        </w:tc>
      </w:tr>
      <w:tr w:rsidR="006A1633" w14:paraId="36712B18" w14:textId="77777777">
        <w:trPr>
          <w:jc w:val="center"/>
        </w:trPr>
        <w:tc>
          <w:tcPr>
            <w:tcW w:w="2880" w:type="dxa"/>
            <w:vAlign w:val="center"/>
          </w:tcPr>
          <w:p w14:paraId="682F0410" w14:textId="77777777" w:rsidR="006A1633" w:rsidRDefault="00000000">
            <w:proofErr w:type="spellStart"/>
            <w:r>
              <w:rPr>
                <w:sz w:val="16"/>
              </w:rPr>
              <w:t>当月ダウンロード</w:t>
            </w:r>
            <w:proofErr w:type="spellEnd"/>
          </w:p>
        </w:tc>
        <w:tc>
          <w:tcPr>
            <w:tcW w:w="7632" w:type="dxa"/>
            <w:vAlign w:val="center"/>
          </w:tcPr>
          <w:p w14:paraId="6EBBD1EC" w14:textId="77777777" w:rsidR="006A1633" w:rsidRDefault="00000000">
            <w:proofErr w:type="spellStart"/>
            <w:r>
              <w:rPr>
                <w:sz w:val="16"/>
              </w:rPr>
              <w:t>DownloadLog.downloaded_atが当月</w:t>
            </w:r>
            <w:proofErr w:type="spellEnd"/>
          </w:p>
        </w:tc>
      </w:tr>
    </w:tbl>
    <w:p w14:paraId="2E8F01F9" w14:textId="77777777" w:rsidR="006A1633" w:rsidRDefault="006A1633">
      <w:pPr>
        <w:spacing w:after="0"/>
      </w:pPr>
    </w:p>
    <w:p w14:paraId="3F4B8785" w14:textId="77777777" w:rsidR="006A1633" w:rsidRDefault="00000000">
      <w:pPr>
        <w:pStyle w:val="21"/>
      </w:pPr>
      <w:r>
        <w:t xml:space="preserve">7.2 </w:t>
      </w:r>
      <w:proofErr w:type="spellStart"/>
      <w:r>
        <w:t>予約者管理</w:t>
      </w:r>
      <w:proofErr w:type="spellEnd"/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3011"/>
        <w:gridCol w:w="7371"/>
      </w:tblGrid>
      <w:tr w:rsidR="006A1633" w14:paraId="31E330B2" w14:textId="77777777">
        <w:trPr>
          <w:tblHeader/>
          <w:jc w:val="center"/>
        </w:trPr>
        <w:tc>
          <w:tcPr>
            <w:tcW w:w="3024" w:type="dxa"/>
            <w:shd w:val="clear" w:color="auto" w:fill="D9EAF7"/>
            <w:vAlign w:val="center"/>
          </w:tcPr>
          <w:p w14:paraId="4F9ADFE5" w14:textId="77777777" w:rsidR="006A1633" w:rsidRDefault="00000000">
            <w:proofErr w:type="spellStart"/>
            <w:r>
              <w:rPr>
                <w:b/>
                <w:sz w:val="16"/>
              </w:rPr>
              <w:t>アクション</w:t>
            </w:r>
            <w:proofErr w:type="spellEnd"/>
          </w:p>
        </w:tc>
        <w:tc>
          <w:tcPr>
            <w:tcW w:w="7488" w:type="dxa"/>
            <w:shd w:val="clear" w:color="auto" w:fill="D9EAF7"/>
            <w:vAlign w:val="center"/>
          </w:tcPr>
          <w:p w14:paraId="038C2139" w14:textId="77777777" w:rsidR="006A1633" w:rsidRDefault="00000000">
            <w:proofErr w:type="spellStart"/>
            <w:r>
              <w:rPr>
                <w:b/>
                <w:sz w:val="16"/>
              </w:rPr>
              <w:t>処理概要</w:t>
            </w:r>
            <w:proofErr w:type="spellEnd"/>
          </w:p>
        </w:tc>
      </w:tr>
      <w:tr w:rsidR="006A1633" w14:paraId="03DB3F36" w14:textId="77777777">
        <w:trPr>
          <w:jc w:val="center"/>
        </w:trPr>
        <w:tc>
          <w:tcPr>
            <w:tcW w:w="3024" w:type="dxa"/>
            <w:vAlign w:val="center"/>
          </w:tcPr>
          <w:p w14:paraId="73CFDDD9" w14:textId="75CCD250" w:rsidR="006A1633" w:rsidRDefault="00AD52FB">
            <w:r>
              <w:rPr>
                <w:rFonts w:hint="eastAsia"/>
                <w:sz w:val="16"/>
                <w:lang w:eastAsia="ja-JP"/>
              </w:rPr>
              <w:t>i</w:t>
            </w:r>
            <w:r>
              <w:rPr>
                <w:sz w:val="16"/>
              </w:rPr>
              <w:t>ndex</w:t>
            </w:r>
          </w:p>
        </w:tc>
        <w:tc>
          <w:tcPr>
            <w:tcW w:w="7488" w:type="dxa"/>
            <w:vAlign w:val="center"/>
          </w:tcPr>
          <w:p w14:paraId="087ECF16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一覧または初期画面を表示する。</w:t>
            </w:r>
          </w:p>
        </w:tc>
      </w:tr>
      <w:tr w:rsidR="006A1633" w14:paraId="12783A6B" w14:textId="77777777">
        <w:trPr>
          <w:jc w:val="center"/>
        </w:trPr>
        <w:tc>
          <w:tcPr>
            <w:tcW w:w="3024" w:type="dxa"/>
            <w:vAlign w:val="center"/>
          </w:tcPr>
          <w:p w14:paraId="0D14A149" w14:textId="22F3C9E9" w:rsidR="006A1633" w:rsidRDefault="00AD52FB">
            <w:r>
              <w:rPr>
                <w:rFonts w:hint="eastAsia"/>
                <w:sz w:val="16"/>
                <w:lang w:eastAsia="ja-JP"/>
              </w:rPr>
              <w:t>s</w:t>
            </w:r>
            <w:r>
              <w:rPr>
                <w:sz w:val="16"/>
              </w:rPr>
              <w:t>earch</w:t>
            </w:r>
          </w:p>
        </w:tc>
        <w:tc>
          <w:tcPr>
            <w:tcW w:w="7488" w:type="dxa"/>
            <w:vAlign w:val="center"/>
          </w:tcPr>
          <w:p w14:paraId="6B7C1681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検索条件に基づいて対象データを抽出する。</w:t>
            </w:r>
          </w:p>
        </w:tc>
      </w:tr>
      <w:tr w:rsidR="006A1633" w14:paraId="15E8E402" w14:textId="77777777">
        <w:trPr>
          <w:jc w:val="center"/>
        </w:trPr>
        <w:tc>
          <w:tcPr>
            <w:tcW w:w="3024" w:type="dxa"/>
            <w:vAlign w:val="center"/>
          </w:tcPr>
          <w:p w14:paraId="2965CF8C" w14:textId="0885F0A1" w:rsidR="006A1633" w:rsidRDefault="00AD52FB">
            <w:r>
              <w:rPr>
                <w:rFonts w:hint="eastAsia"/>
                <w:sz w:val="16"/>
                <w:lang w:eastAsia="ja-JP"/>
              </w:rPr>
              <w:t>s</w:t>
            </w:r>
            <w:r>
              <w:rPr>
                <w:sz w:val="16"/>
              </w:rPr>
              <w:t>how</w:t>
            </w:r>
          </w:p>
        </w:tc>
        <w:tc>
          <w:tcPr>
            <w:tcW w:w="7488" w:type="dxa"/>
            <w:vAlign w:val="center"/>
          </w:tcPr>
          <w:p w14:paraId="41D7FBEF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指定レコードの詳細を表示する。</w:t>
            </w:r>
          </w:p>
        </w:tc>
      </w:tr>
      <w:tr w:rsidR="006A1633" w14:paraId="540787E7" w14:textId="77777777">
        <w:trPr>
          <w:jc w:val="center"/>
        </w:trPr>
        <w:tc>
          <w:tcPr>
            <w:tcW w:w="3024" w:type="dxa"/>
            <w:vAlign w:val="center"/>
          </w:tcPr>
          <w:p w14:paraId="227FCE96" w14:textId="77777777" w:rsidR="006A1633" w:rsidRDefault="00000000">
            <w:proofErr w:type="spellStart"/>
            <w:r>
              <w:rPr>
                <w:sz w:val="16"/>
              </w:rPr>
              <w:t>thread_detail</w:t>
            </w:r>
            <w:proofErr w:type="spellEnd"/>
          </w:p>
        </w:tc>
        <w:tc>
          <w:tcPr>
            <w:tcW w:w="7488" w:type="dxa"/>
            <w:vAlign w:val="center"/>
          </w:tcPr>
          <w:p w14:paraId="1C250A44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スレッド詳細を表示する。</w:t>
            </w:r>
          </w:p>
        </w:tc>
      </w:tr>
      <w:tr w:rsidR="006A1633" w14:paraId="66EBFF29" w14:textId="77777777">
        <w:trPr>
          <w:jc w:val="center"/>
        </w:trPr>
        <w:tc>
          <w:tcPr>
            <w:tcW w:w="3024" w:type="dxa"/>
            <w:vAlign w:val="center"/>
          </w:tcPr>
          <w:p w14:paraId="3FF58169" w14:textId="77777777" w:rsidR="006A1633" w:rsidRDefault="00000000">
            <w:proofErr w:type="spellStart"/>
            <w:r>
              <w:rPr>
                <w:sz w:val="16"/>
              </w:rPr>
              <w:t>toggle_unread</w:t>
            </w:r>
            <w:proofErr w:type="spellEnd"/>
          </w:p>
        </w:tc>
        <w:tc>
          <w:tcPr>
            <w:tcW w:w="7488" w:type="dxa"/>
            <w:vAlign w:val="center"/>
          </w:tcPr>
          <w:p w14:paraId="4872607A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予約者管理に関する処理を実行する。</w:t>
            </w:r>
          </w:p>
        </w:tc>
      </w:tr>
      <w:tr w:rsidR="006A1633" w14:paraId="6A57C64A" w14:textId="77777777">
        <w:trPr>
          <w:jc w:val="center"/>
        </w:trPr>
        <w:tc>
          <w:tcPr>
            <w:tcW w:w="3024" w:type="dxa"/>
            <w:vAlign w:val="center"/>
          </w:tcPr>
          <w:p w14:paraId="06A8B5BE" w14:textId="6D3B7E8C" w:rsidR="006A1633" w:rsidRDefault="00242D1B">
            <w:r>
              <w:rPr>
                <w:rFonts w:hint="eastAsia"/>
                <w:sz w:val="16"/>
                <w:lang w:eastAsia="ja-JP"/>
              </w:rPr>
              <w:t>t</w:t>
            </w:r>
            <w:r w:rsidR="002C59EC">
              <w:rPr>
                <w:sz w:val="16"/>
              </w:rPr>
              <w:t>rash</w:t>
            </w:r>
          </w:p>
        </w:tc>
        <w:tc>
          <w:tcPr>
            <w:tcW w:w="7488" w:type="dxa"/>
            <w:vAlign w:val="center"/>
          </w:tcPr>
          <w:p w14:paraId="1150F871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ゴミ箱対象の一覧を表示する。</w:t>
            </w:r>
          </w:p>
        </w:tc>
      </w:tr>
      <w:tr w:rsidR="006A1633" w14:paraId="0AAF8813" w14:textId="77777777">
        <w:trPr>
          <w:jc w:val="center"/>
        </w:trPr>
        <w:tc>
          <w:tcPr>
            <w:tcW w:w="3024" w:type="dxa"/>
            <w:vAlign w:val="center"/>
          </w:tcPr>
          <w:p w14:paraId="445EEA69" w14:textId="77777777" w:rsidR="006A1633" w:rsidRDefault="00000000">
            <w:proofErr w:type="spellStart"/>
            <w:r>
              <w:rPr>
                <w:sz w:val="16"/>
              </w:rPr>
              <w:t>trash_search</w:t>
            </w:r>
            <w:proofErr w:type="spellEnd"/>
          </w:p>
        </w:tc>
        <w:tc>
          <w:tcPr>
            <w:tcW w:w="7488" w:type="dxa"/>
            <w:vAlign w:val="center"/>
          </w:tcPr>
          <w:p w14:paraId="08539CB5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ゴミ箱内を検索する。</w:t>
            </w:r>
          </w:p>
        </w:tc>
      </w:tr>
      <w:tr w:rsidR="006A1633" w14:paraId="4DCEC7AE" w14:textId="77777777">
        <w:trPr>
          <w:jc w:val="center"/>
        </w:trPr>
        <w:tc>
          <w:tcPr>
            <w:tcW w:w="3024" w:type="dxa"/>
            <w:vAlign w:val="center"/>
          </w:tcPr>
          <w:p w14:paraId="0B03FCD9" w14:textId="397FCF82" w:rsidR="006A1633" w:rsidRDefault="00242D1B">
            <w:r>
              <w:rPr>
                <w:rFonts w:hint="eastAsia"/>
                <w:sz w:val="16"/>
                <w:lang w:eastAsia="ja-JP"/>
              </w:rPr>
              <w:t>u</w:t>
            </w:r>
            <w:r w:rsidR="00000000">
              <w:rPr>
                <w:sz w:val="16"/>
              </w:rPr>
              <w:t>nread</w:t>
            </w:r>
          </w:p>
        </w:tc>
        <w:tc>
          <w:tcPr>
            <w:tcW w:w="7488" w:type="dxa"/>
            <w:vAlign w:val="center"/>
          </w:tcPr>
          <w:p w14:paraId="3307D04C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未読対象を一覧表示する。</w:t>
            </w:r>
          </w:p>
        </w:tc>
      </w:tr>
      <w:tr w:rsidR="006A1633" w14:paraId="278DF73C" w14:textId="77777777">
        <w:trPr>
          <w:jc w:val="center"/>
        </w:trPr>
        <w:tc>
          <w:tcPr>
            <w:tcW w:w="3024" w:type="dxa"/>
            <w:vAlign w:val="center"/>
          </w:tcPr>
          <w:p w14:paraId="10CF3069" w14:textId="33DB0E62" w:rsidR="006A1633" w:rsidRDefault="00242D1B">
            <w:proofErr w:type="spellStart"/>
            <w:r>
              <w:rPr>
                <w:rFonts w:hint="eastAsia"/>
                <w:sz w:val="16"/>
                <w:lang w:eastAsia="ja-JP"/>
              </w:rPr>
              <w:t>r</w:t>
            </w:r>
            <w:r w:rsidR="00000000">
              <w:rPr>
                <w:sz w:val="16"/>
              </w:rPr>
              <w:t>eaded</w:t>
            </w:r>
            <w:proofErr w:type="spellEnd"/>
          </w:p>
        </w:tc>
        <w:tc>
          <w:tcPr>
            <w:tcW w:w="7488" w:type="dxa"/>
            <w:vAlign w:val="center"/>
          </w:tcPr>
          <w:p w14:paraId="7780E995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既読対象を一覧表示する。</w:t>
            </w:r>
          </w:p>
        </w:tc>
      </w:tr>
      <w:tr w:rsidR="006A1633" w14:paraId="15BA267A" w14:textId="77777777">
        <w:trPr>
          <w:jc w:val="center"/>
        </w:trPr>
        <w:tc>
          <w:tcPr>
            <w:tcW w:w="3024" w:type="dxa"/>
            <w:vAlign w:val="center"/>
          </w:tcPr>
          <w:p w14:paraId="0C528740" w14:textId="77777777" w:rsidR="006A1633" w:rsidRDefault="00000000">
            <w:r>
              <w:rPr>
                <w:sz w:val="16"/>
              </w:rPr>
              <w:t>multiple</w:t>
            </w:r>
          </w:p>
        </w:tc>
        <w:tc>
          <w:tcPr>
            <w:tcW w:w="7488" w:type="dxa"/>
            <w:vAlign w:val="center"/>
          </w:tcPr>
          <w:p w14:paraId="551B5C8B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複数選択された対象へ一括操作を行う。</w:t>
            </w:r>
          </w:p>
        </w:tc>
      </w:tr>
      <w:tr w:rsidR="006A1633" w14:paraId="7A8FB020" w14:textId="77777777">
        <w:trPr>
          <w:jc w:val="center"/>
        </w:trPr>
        <w:tc>
          <w:tcPr>
            <w:tcW w:w="3024" w:type="dxa"/>
            <w:vAlign w:val="center"/>
          </w:tcPr>
          <w:p w14:paraId="2162D1F7" w14:textId="77777777" w:rsidR="006A1633" w:rsidRDefault="00000000">
            <w:proofErr w:type="spellStart"/>
            <w:r>
              <w:rPr>
                <w:sz w:val="16"/>
              </w:rPr>
              <w:t>destroy_multiple</w:t>
            </w:r>
            <w:proofErr w:type="spellEnd"/>
          </w:p>
        </w:tc>
        <w:tc>
          <w:tcPr>
            <w:tcW w:w="7488" w:type="dxa"/>
            <w:vAlign w:val="center"/>
          </w:tcPr>
          <w:p w14:paraId="671DBAAF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複数対象を削除またはゴミ箱へ移動する。</w:t>
            </w:r>
          </w:p>
        </w:tc>
      </w:tr>
      <w:tr w:rsidR="006A1633" w14:paraId="1A37F39D" w14:textId="77777777">
        <w:trPr>
          <w:jc w:val="center"/>
        </w:trPr>
        <w:tc>
          <w:tcPr>
            <w:tcW w:w="3024" w:type="dxa"/>
            <w:vAlign w:val="center"/>
          </w:tcPr>
          <w:p w14:paraId="7564B2AF" w14:textId="77777777" w:rsidR="006A1633" w:rsidRDefault="00000000">
            <w:proofErr w:type="spellStart"/>
            <w:r>
              <w:rPr>
                <w:sz w:val="16"/>
              </w:rPr>
              <w:t>destroy_completely</w:t>
            </w:r>
            <w:proofErr w:type="spellEnd"/>
          </w:p>
        </w:tc>
        <w:tc>
          <w:tcPr>
            <w:tcW w:w="7488" w:type="dxa"/>
            <w:vAlign w:val="center"/>
          </w:tcPr>
          <w:p w14:paraId="3327D58B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ゴミ箱対象を完全削除する。</w:t>
            </w:r>
          </w:p>
        </w:tc>
      </w:tr>
      <w:tr w:rsidR="006A1633" w14:paraId="0CD6CD56" w14:textId="77777777">
        <w:trPr>
          <w:jc w:val="center"/>
        </w:trPr>
        <w:tc>
          <w:tcPr>
            <w:tcW w:w="3024" w:type="dxa"/>
            <w:vAlign w:val="center"/>
          </w:tcPr>
          <w:p w14:paraId="6F8997C3" w14:textId="77777777" w:rsidR="006A1633" w:rsidRDefault="00000000">
            <w:proofErr w:type="spellStart"/>
            <w:r>
              <w:rPr>
                <w:sz w:val="16"/>
              </w:rPr>
              <w:t>mark_read_multiple</w:t>
            </w:r>
            <w:proofErr w:type="spellEnd"/>
          </w:p>
        </w:tc>
        <w:tc>
          <w:tcPr>
            <w:tcW w:w="7488" w:type="dxa"/>
            <w:vAlign w:val="center"/>
          </w:tcPr>
          <w:p w14:paraId="0C9009DB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選択対象を一括で既読に更新する。</w:t>
            </w:r>
          </w:p>
        </w:tc>
      </w:tr>
      <w:tr w:rsidR="006A1633" w14:paraId="66BEFEB2" w14:textId="77777777">
        <w:trPr>
          <w:jc w:val="center"/>
        </w:trPr>
        <w:tc>
          <w:tcPr>
            <w:tcW w:w="3024" w:type="dxa"/>
            <w:vAlign w:val="center"/>
          </w:tcPr>
          <w:p w14:paraId="27900741" w14:textId="77777777" w:rsidR="006A1633" w:rsidRDefault="00000000">
            <w:proofErr w:type="spellStart"/>
            <w:r>
              <w:rPr>
                <w:sz w:val="16"/>
              </w:rPr>
              <w:t>mark_unread_multiple</w:t>
            </w:r>
            <w:proofErr w:type="spellEnd"/>
          </w:p>
        </w:tc>
        <w:tc>
          <w:tcPr>
            <w:tcW w:w="7488" w:type="dxa"/>
            <w:vAlign w:val="center"/>
          </w:tcPr>
          <w:p w14:paraId="5B730621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選択対象を一括で未読に更新する。</w:t>
            </w:r>
          </w:p>
        </w:tc>
      </w:tr>
      <w:tr w:rsidR="006A1633" w14:paraId="3B3219EC" w14:textId="77777777">
        <w:trPr>
          <w:jc w:val="center"/>
        </w:trPr>
        <w:tc>
          <w:tcPr>
            <w:tcW w:w="3024" w:type="dxa"/>
            <w:vAlign w:val="center"/>
          </w:tcPr>
          <w:p w14:paraId="483DE348" w14:textId="77777777" w:rsidR="006A1633" w:rsidRDefault="00000000">
            <w:pPr>
              <w:rPr>
                <w:rFonts w:hint="eastAsia"/>
                <w:lang w:eastAsia="ja-JP"/>
              </w:rPr>
            </w:pPr>
            <w:proofErr w:type="spellStart"/>
            <w:r>
              <w:rPr>
                <w:sz w:val="16"/>
              </w:rPr>
              <w:lastRenderedPageBreak/>
              <w:t>mark_read</w:t>
            </w:r>
            <w:proofErr w:type="spellEnd"/>
          </w:p>
        </w:tc>
        <w:tc>
          <w:tcPr>
            <w:tcW w:w="7488" w:type="dxa"/>
            <w:vAlign w:val="center"/>
          </w:tcPr>
          <w:p w14:paraId="09451B39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対象を既読に更新する。</w:t>
            </w:r>
          </w:p>
        </w:tc>
      </w:tr>
      <w:tr w:rsidR="006A1633" w14:paraId="5ADE77FD" w14:textId="77777777">
        <w:trPr>
          <w:jc w:val="center"/>
        </w:trPr>
        <w:tc>
          <w:tcPr>
            <w:tcW w:w="3024" w:type="dxa"/>
            <w:vAlign w:val="center"/>
          </w:tcPr>
          <w:p w14:paraId="0C193FC4" w14:textId="77777777" w:rsidR="006A1633" w:rsidRDefault="00000000">
            <w:proofErr w:type="spellStart"/>
            <w:r>
              <w:rPr>
                <w:sz w:val="16"/>
              </w:rPr>
              <w:t>restore_multiple_from_trash</w:t>
            </w:r>
            <w:proofErr w:type="spellEnd"/>
          </w:p>
        </w:tc>
        <w:tc>
          <w:tcPr>
            <w:tcW w:w="7488" w:type="dxa"/>
            <w:vAlign w:val="center"/>
          </w:tcPr>
          <w:p w14:paraId="3FAFEB30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選択対象をゴミ箱から一括復元する。</w:t>
            </w:r>
          </w:p>
        </w:tc>
      </w:tr>
      <w:tr w:rsidR="006A1633" w14:paraId="279F1C18" w14:textId="77777777">
        <w:trPr>
          <w:jc w:val="center"/>
        </w:trPr>
        <w:tc>
          <w:tcPr>
            <w:tcW w:w="3024" w:type="dxa"/>
            <w:vAlign w:val="center"/>
          </w:tcPr>
          <w:p w14:paraId="23ADFFCD" w14:textId="77777777" w:rsidR="006A1633" w:rsidRDefault="00000000">
            <w:proofErr w:type="spellStart"/>
            <w:r>
              <w:rPr>
                <w:sz w:val="16"/>
              </w:rPr>
              <w:t>sent_reply</w:t>
            </w:r>
            <w:proofErr w:type="spellEnd"/>
          </w:p>
        </w:tc>
        <w:tc>
          <w:tcPr>
            <w:tcW w:w="7488" w:type="dxa"/>
            <w:vAlign w:val="center"/>
          </w:tcPr>
          <w:p w14:paraId="653B1B9C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返信内容を登録し、必要に応じてメール送信する。</w:t>
            </w:r>
          </w:p>
        </w:tc>
      </w:tr>
      <w:tr w:rsidR="006A1633" w14:paraId="089D7573" w14:textId="77777777">
        <w:trPr>
          <w:jc w:val="center"/>
        </w:trPr>
        <w:tc>
          <w:tcPr>
            <w:tcW w:w="3024" w:type="dxa"/>
            <w:vAlign w:val="center"/>
          </w:tcPr>
          <w:p w14:paraId="1E059831" w14:textId="77777777" w:rsidR="006A1633" w:rsidRDefault="00000000">
            <w:r>
              <w:rPr>
                <w:sz w:val="16"/>
              </w:rPr>
              <w:t>thread</w:t>
            </w:r>
          </w:p>
        </w:tc>
        <w:tc>
          <w:tcPr>
            <w:tcW w:w="7488" w:type="dxa"/>
            <w:vAlign w:val="center"/>
          </w:tcPr>
          <w:p w14:paraId="57AC509D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関連する問い合わせ・返信を時系列で表示する。</w:t>
            </w:r>
          </w:p>
        </w:tc>
      </w:tr>
      <w:tr w:rsidR="006A1633" w14:paraId="533E8C58" w14:textId="77777777">
        <w:trPr>
          <w:jc w:val="center"/>
        </w:trPr>
        <w:tc>
          <w:tcPr>
            <w:tcW w:w="3024" w:type="dxa"/>
            <w:vAlign w:val="center"/>
          </w:tcPr>
          <w:p w14:paraId="1BAF6B29" w14:textId="3E358AE7" w:rsidR="006A1633" w:rsidRDefault="002C59EC">
            <w:r>
              <w:rPr>
                <w:rFonts w:hint="eastAsia"/>
                <w:sz w:val="16"/>
                <w:lang w:eastAsia="ja-JP"/>
              </w:rPr>
              <w:t>r</w:t>
            </w:r>
            <w:r>
              <w:rPr>
                <w:sz w:val="16"/>
              </w:rPr>
              <w:t>eply</w:t>
            </w:r>
          </w:p>
        </w:tc>
        <w:tc>
          <w:tcPr>
            <w:tcW w:w="7488" w:type="dxa"/>
            <w:vAlign w:val="center"/>
          </w:tcPr>
          <w:p w14:paraId="33AEC815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返信入力画面を表示する。</w:t>
            </w:r>
          </w:p>
        </w:tc>
      </w:tr>
      <w:tr w:rsidR="006A1633" w14:paraId="673AD78A" w14:textId="77777777">
        <w:trPr>
          <w:jc w:val="center"/>
        </w:trPr>
        <w:tc>
          <w:tcPr>
            <w:tcW w:w="3024" w:type="dxa"/>
            <w:vAlign w:val="center"/>
          </w:tcPr>
          <w:p w14:paraId="219AE715" w14:textId="77777777" w:rsidR="006A1633" w:rsidRDefault="00000000">
            <w:proofErr w:type="spellStart"/>
            <w:r>
              <w:rPr>
                <w:sz w:val="16"/>
              </w:rPr>
              <w:t>restore_from_trash</w:t>
            </w:r>
            <w:proofErr w:type="spellEnd"/>
          </w:p>
        </w:tc>
        <w:tc>
          <w:tcPr>
            <w:tcW w:w="7488" w:type="dxa"/>
            <w:vAlign w:val="center"/>
          </w:tcPr>
          <w:p w14:paraId="4E9FE5AC" w14:textId="673C6DD6" w:rsidR="006A1633" w:rsidRDefault="00F13B48">
            <w:pPr>
              <w:rPr>
                <w:lang w:eastAsia="ja-JP"/>
              </w:rPr>
            </w:pPr>
            <w:r>
              <w:rPr>
                <w:rFonts w:hint="eastAsia"/>
                <w:sz w:val="16"/>
                <w:lang w:eastAsia="ja-JP"/>
              </w:rPr>
              <w:t>ゴミ箱からの復元</w:t>
            </w:r>
            <w:r w:rsidR="00000000">
              <w:rPr>
                <w:sz w:val="16"/>
                <w:lang w:eastAsia="ja-JP"/>
              </w:rPr>
              <w:t>。</w:t>
            </w:r>
          </w:p>
        </w:tc>
      </w:tr>
      <w:tr w:rsidR="006A1633" w14:paraId="4B032B0D" w14:textId="77777777">
        <w:trPr>
          <w:jc w:val="center"/>
        </w:trPr>
        <w:tc>
          <w:tcPr>
            <w:tcW w:w="3024" w:type="dxa"/>
            <w:vAlign w:val="center"/>
          </w:tcPr>
          <w:p w14:paraId="576BC417" w14:textId="77777777" w:rsidR="006A1633" w:rsidRDefault="00000000">
            <w:proofErr w:type="spellStart"/>
            <w:r>
              <w:rPr>
                <w:sz w:val="16"/>
              </w:rPr>
              <w:t>send_first_book</w:t>
            </w:r>
            <w:proofErr w:type="spellEnd"/>
          </w:p>
        </w:tc>
        <w:tc>
          <w:tcPr>
            <w:tcW w:w="7488" w:type="dxa"/>
            <w:vAlign w:val="center"/>
          </w:tcPr>
          <w:p w14:paraId="5C4E82F7" w14:textId="481493C9" w:rsidR="006A1633" w:rsidRDefault="00F13B48">
            <w:pPr>
              <w:rPr>
                <w:lang w:eastAsia="ja-JP"/>
              </w:rPr>
            </w:pPr>
            <w:r>
              <w:rPr>
                <w:rFonts w:hint="eastAsia"/>
                <w:sz w:val="16"/>
                <w:lang w:eastAsia="ja-JP"/>
              </w:rPr>
              <w:t>DBに日時・二冊目の予約をINSERT。管理者から予約者へ</w:t>
            </w:r>
            <w:r w:rsidR="00000000">
              <w:rPr>
                <w:sz w:val="16"/>
                <w:lang w:eastAsia="ja-JP"/>
              </w:rPr>
              <w:t>第1冊の案内メールを送信する。</w:t>
            </w:r>
          </w:p>
        </w:tc>
      </w:tr>
      <w:tr w:rsidR="006A1633" w14:paraId="567E362C" w14:textId="77777777">
        <w:trPr>
          <w:jc w:val="center"/>
        </w:trPr>
        <w:tc>
          <w:tcPr>
            <w:tcW w:w="3024" w:type="dxa"/>
            <w:vAlign w:val="center"/>
          </w:tcPr>
          <w:p w14:paraId="53976C16" w14:textId="77777777" w:rsidR="006A1633" w:rsidRDefault="00000000">
            <w:proofErr w:type="spellStart"/>
            <w:r>
              <w:rPr>
                <w:sz w:val="16"/>
              </w:rPr>
              <w:t>send_second_email</w:t>
            </w:r>
            <w:proofErr w:type="spellEnd"/>
          </w:p>
        </w:tc>
        <w:tc>
          <w:tcPr>
            <w:tcW w:w="7488" w:type="dxa"/>
            <w:vAlign w:val="center"/>
          </w:tcPr>
          <w:p w14:paraId="731A6414" w14:textId="3F573B80" w:rsidR="006A1633" w:rsidRDefault="00F13B48">
            <w:pPr>
              <w:rPr>
                <w:lang w:eastAsia="ja-JP"/>
              </w:rPr>
            </w:pPr>
            <w:r>
              <w:rPr>
                <w:rFonts w:hint="eastAsia"/>
                <w:sz w:val="16"/>
                <w:lang w:eastAsia="ja-JP"/>
              </w:rPr>
              <w:t>DBに日時</w:t>
            </w:r>
            <w:r>
              <w:rPr>
                <w:rFonts w:hint="eastAsia"/>
                <w:sz w:val="16"/>
                <w:lang w:eastAsia="ja-JP"/>
              </w:rPr>
              <w:t>をINSERT。</w:t>
            </w:r>
            <w:r>
              <w:rPr>
                <w:rFonts w:hint="eastAsia"/>
                <w:sz w:val="16"/>
                <w:lang w:eastAsia="ja-JP"/>
              </w:rPr>
              <w:t>管理者から予約者へ</w:t>
            </w:r>
            <w:r w:rsidR="00000000">
              <w:rPr>
                <w:sz w:val="16"/>
                <w:lang w:eastAsia="ja-JP"/>
              </w:rPr>
              <w:t>第2冊の案内メールを送信する。</w:t>
            </w:r>
          </w:p>
        </w:tc>
      </w:tr>
    </w:tbl>
    <w:p w14:paraId="42F106D5" w14:textId="77777777" w:rsidR="006A1633" w:rsidRDefault="006A1633">
      <w:pPr>
        <w:spacing w:after="0"/>
        <w:rPr>
          <w:lang w:eastAsia="ja-JP"/>
        </w:rPr>
      </w:pPr>
    </w:p>
    <w:p w14:paraId="339FF2D8" w14:textId="77777777" w:rsidR="006A1633" w:rsidRDefault="00000000">
      <w:pPr>
        <w:pStyle w:val="21"/>
      </w:pPr>
      <w:r>
        <w:t xml:space="preserve">7.3 </w:t>
      </w:r>
      <w:proofErr w:type="spellStart"/>
      <w:r>
        <w:t>問い合わせ管理</w:t>
      </w:r>
      <w:proofErr w:type="spellEnd"/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3011"/>
        <w:gridCol w:w="7371"/>
      </w:tblGrid>
      <w:tr w:rsidR="006A1633" w14:paraId="54FB2AAE" w14:textId="77777777">
        <w:trPr>
          <w:tblHeader/>
          <w:jc w:val="center"/>
        </w:trPr>
        <w:tc>
          <w:tcPr>
            <w:tcW w:w="3024" w:type="dxa"/>
            <w:shd w:val="clear" w:color="auto" w:fill="D9EAF7"/>
            <w:vAlign w:val="center"/>
          </w:tcPr>
          <w:p w14:paraId="1A341DAA" w14:textId="77777777" w:rsidR="006A1633" w:rsidRDefault="00000000">
            <w:proofErr w:type="spellStart"/>
            <w:r>
              <w:rPr>
                <w:b/>
                <w:sz w:val="16"/>
              </w:rPr>
              <w:t>アクション</w:t>
            </w:r>
            <w:proofErr w:type="spellEnd"/>
          </w:p>
        </w:tc>
        <w:tc>
          <w:tcPr>
            <w:tcW w:w="7488" w:type="dxa"/>
            <w:shd w:val="clear" w:color="auto" w:fill="D9EAF7"/>
            <w:vAlign w:val="center"/>
          </w:tcPr>
          <w:p w14:paraId="5C62CA63" w14:textId="77777777" w:rsidR="006A1633" w:rsidRDefault="00000000">
            <w:proofErr w:type="spellStart"/>
            <w:r>
              <w:rPr>
                <w:b/>
                <w:sz w:val="16"/>
              </w:rPr>
              <w:t>処理概要</w:t>
            </w:r>
            <w:proofErr w:type="spellEnd"/>
          </w:p>
        </w:tc>
      </w:tr>
      <w:tr w:rsidR="006A1633" w14:paraId="40BF87F1" w14:textId="77777777">
        <w:trPr>
          <w:jc w:val="center"/>
        </w:trPr>
        <w:tc>
          <w:tcPr>
            <w:tcW w:w="3024" w:type="dxa"/>
            <w:vAlign w:val="center"/>
          </w:tcPr>
          <w:p w14:paraId="42A13292" w14:textId="0F89039F" w:rsidR="006A1633" w:rsidRDefault="002B1430">
            <w:r>
              <w:rPr>
                <w:rFonts w:hint="eastAsia"/>
                <w:sz w:val="16"/>
                <w:lang w:eastAsia="ja-JP"/>
              </w:rPr>
              <w:t>c</w:t>
            </w:r>
            <w:r w:rsidR="00000000">
              <w:rPr>
                <w:sz w:val="16"/>
              </w:rPr>
              <w:t>reate</w:t>
            </w:r>
          </w:p>
        </w:tc>
        <w:tc>
          <w:tcPr>
            <w:tcW w:w="7488" w:type="dxa"/>
            <w:vAlign w:val="center"/>
          </w:tcPr>
          <w:p w14:paraId="3D1DF151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入力値を検証し、新規レコードを登録する。</w:t>
            </w:r>
          </w:p>
        </w:tc>
      </w:tr>
      <w:tr w:rsidR="006A1633" w14:paraId="7DBE58A4" w14:textId="77777777">
        <w:trPr>
          <w:jc w:val="center"/>
        </w:trPr>
        <w:tc>
          <w:tcPr>
            <w:tcW w:w="3024" w:type="dxa"/>
            <w:vAlign w:val="center"/>
          </w:tcPr>
          <w:p w14:paraId="0ECF0863" w14:textId="6D793282" w:rsidR="006A1633" w:rsidRDefault="00F13B48">
            <w:r>
              <w:rPr>
                <w:sz w:val="16"/>
                <w:lang w:eastAsia="ja-JP"/>
              </w:rPr>
              <w:t>I</w:t>
            </w:r>
            <w:r w:rsidR="00E01D34">
              <w:rPr>
                <w:sz w:val="16"/>
              </w:rPr>
              <w:t>ndex</w:t>
            </w:r>
          </w:p>
        </w:tc>
        <w:tc>
          <w:tcPr>
            <w:tcW w:w="7488" w:type="dxa"/>
            <w:vAlign w:val="center"/>
          </w:tcPr>
          <w:p w14:paraId="37817DA8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一覧または初期画面を表示する。</w:t>
            </w:r>
          </w:p>
        </w:tc>
      </w:tr>
      <w:tr w:rsidR="006A1633" w14:paraId="3CAF8419" w14:textId="77777777">
        <w:trPr>
          <w:jc w:val="center"/>
        </w:trPr>
        <w:tc>
          <w:tcPr>
            <w:tcW w:w="3024" w:type="dxa"/>
            <w:vAlign w:val="center"/>
          </w:tcPr>
          <w:p w14:paraId="0A5B77C7" w14:textId="77777777" w:rsidR="006A1633" w:rsidRDefault="00000000">
            <w:proofErr w:type="spellStart"/>
            <w:r>
              <w:rPr>
                <w:sz w:val="16"/>
              </w:rPr>
              <w:t>thread_detail</w:t>
            </w:r>
            <w:proofErr w:type="spellEnd"/>
          </w:p>
        </w:tc>
        <w:tc>
          <w:tcPr>
            <w:tcW w:w="7488" w:type="dxa"/>
            <w:vAlign w:val="center"/>
          </w:tcPr>
          <w:p w14:paraId="720ECBDB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スレッド詳細を表示する。</w:t>
            </w:r>
          </w:p>
        </w:tc>
      </w:tr>
      <w:tr w:rsidR="006A1633" w14:paraId="529848EC" w14:textId="77777777">
        <w:trPr>
          <w:jc w:val="center"/>
        </w:trPr>
        <w:tc>
          <w:tcPr>
            <w:tcW w:w="3024" w:type="dxa"/>
            <w:vAlign w:val="center"/>
          </w:tcPr>
          <w:p w14:paraId="346B9085" w14:textId="783E1234" w:rsidR="006A1633" w:rsidRDefault="002B1430">
            <w:r>
              <w:rPr>
                <w:rFonts w:hint="eastAsia"/>
                <w:sz w:val="16"/>
                <w:lang w:eastAsia="ja-JP"/>
              </w:rPr>
              <w:t>s</w:t>
            </w:r>
            <w:r w:rsidR="00E01D34">
              <w:rPr>
                <w:sz w:val="16"/>
              </w:rPr>
              <w:t>how</w:t>
            </w:r>
          </w:p>
        </w:tc>
        <w:tc>
          <w:tcPr>
            <w:tcW w:w="7488" w:type="dxa"/>
            <w:vAlign w:val="center"/>
          </w:tcPr>
          <w:p w14:paraId="1D940533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指定レコードの詳細を表示する。</w:t>
            </w:r>
          </w:p>
        </w:tc>
      </w:tr>
      <w:tr w:rsidR="006A1633" w14:paraId="27FF4700" w14:textId="77777777">
        <w:trPr>
          <w:jc w:val="center"/>
        </w:trPr>
        <w:tc>
          <w:tcPr>
            <w:tcW w:w="3024" w:type="dxa"/>
            <w:vAlign w:val="center"/>
          </w:tcPr>
          <w:p w14:paraId="373265F1" w14:textId="77777777" w:rsidR="006A1633" w:rsidRDefault="00000000">
            <w:proofErr w:type="spellStart"/>
            <w:r>
              <w:rPr>
                <w:sz w:val="16"/>
              </w:rPr>
              <w:t>mark_read</w:t>
            </w:r>
            <w:proofErr w:type="spellEnd"/>
          </w:p>
        </w:tc>
        <w:tc>
          <w:tcPr>
            <w:tcW w:w="7488" w:type="dxa"/>
            <w:vAlign w:val="center"/>
          </w:tcPr>
          <w:p w14:paraId="237DB115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対象を既読に更新する。</w:t>
            </w:r>
          </w:p>
        </w:tc>
      </w:tr>
      <w:tr w:rsidR="006A1633" w14:paraId="480C9B24" w14:textId="77777777">
        <w:trPr>
          <w:jc w:val="center"/>
        </w:trPr>
        <w:tc>
          <w:tcPr>
            <w:tcW w:w="3024" w:type="dxa"/>
            <w:vAlign w:val="center"/>
          </w:tcPr>
          <w:p w14:paraId="075392B6" w14:textId="2F50C7B7" w:rsidR="006A1633" w:rsidRDefault="002B1430">
            <w:r>
              <w:rPr>
                <w:rFonts w:hint="eastAsia"/>
                <w:sz w:val="16"/>
                <w:lang w:eastAsia="ja-JP"/>
              </w:rPr>
              <w:t>d</w:t>
            </w:r>
            <w:r w:rsidR="00000000">
              <w:rPr>
                <w:sz w:val="16"/>
              </w:rPr>
              <w:t>estroy</w:t>
            </w:r>
          </w:p>
        </w:tc>
        <w:tc>
          <w:tcPr>
            <w:tcW w:w="7488" w:type="dxa"/>
            <w:vAlign w:val="center"/>
          </w:tcPr>
          <w:p w14:paraId="2C2FFD13" w14:textId="29F3A801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対象レコードを削除する。</w:t>
            </w:r>
          </w:p>
        </w:tc>
      </w:tr>
      <w:tr w:rsidR="006A1633" w14:paraId="435034B0" w14:textId="77777777">
        <w:trPr>
          <w:jc w:val="center"/>
        </w:trPr>
        <w:tc>
          <w:tcPr>
            <w:tcW w:w="3024" w:type="dxa"/>
            <w:vAlign w:val="center"/>
          </w:tcPr>
          <w:p w14:paraId="26A89ABB" w14:textId="30BC449E" w:rsidR="006A1633" w:rsidRDefault="005676D2">
            <w:r>
              <w:rPr>
                <w:rFonts w:hint="eastAsia"/>
                <w:sz w:val="16"/>
                <w:lang w:eastAsia="ja-JP"/>
              </w:rPr>
              <w:t>t</w:t>
            </w:r>
            <w:r w:rsidR="00616152">
              <w:rPr>
                <w:sz w:val="16"/>
              </w:rPr>
              <w:t>rash</w:t>
            </w:r>
          </w:p>
        </w:tc>
        <w:tc>
          <w:tcPr>
            <w:tcW w:w="7488" w:type="dxa"/>
            <w:vAlign w:val="center"/>
          </w:tcPr>
          <w:p w14:paraId="2D44CBEE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ゴミ箱対象の一覧を表示する。</w:t>
            </w:r>
          </w:p>
        </w:tc>
      </w:tr>
      <w:tr w:rsidR="006A1633" w14:paraId="6CA89CB6" w14:textId="77777777">
        <w:trPr>
          <w:jc w:val="center"/>
        </w:trPr>
        <w:tc>
          <w:tcPr>
            <w:tcW w:w="3024" w:type="dxa"/>
            <w:vAlign w:val="center"/>
          </w:tcPr>
          <w:p w14:paraId="77022BDC" w14:textId="77777777" w:rsidR="006A1633" w:rsidRDefault="00000000">
            <w:proofErr w:type="spellStart"/>
            <w:r>
              <w:rPr>
                <w:sz w:val="16"/>
              </w:rPr>
              <w:t>trash_search</w:t>
            </w:r>
            <w:proofErr w:type="spellEnd"/>
          </w:p>
        </w:tc>
        <w:tc>
          <w:tcPr>
            <w:tcW w:w="7488" w:type="dxa"/>
            <w:vAlign w:val="center"/>
          </w:tcPr>
          <w:p w14:paraId="295994A7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ゴミ箱内を検索する。</w:t>
            </w:r>
          </w:p>
        </w:tc>
      </w:tr>
      <w:tr w:rsidR="006A1633" w14:paraId="0E292CCC" w14:textId="77777777">
        <w:trPr>
          <w:jc w:val="center"/>
        </w:trPr>
        <w:tc>
          <w:tcPr>
            <w:tcW w:w="3024" w:type="dxa"/>
            <w:vAlign w:val="center"/>
          </w:tcPr>
          <w:p w14:paraId="1B90EE5A" w14:textId="77777777" w:rsidR="006A1633" w:rsidRDefault="00000000">
            <w:r>
              <w:rPr>
                <w:sz w:val="16"/>
              </w:rPr>
              <w:t>search</w:t>
            </w:r>
          </w:p>
        </w:tc>
        <w:tc>
          <w:tcPr>
            <w:tcW w:w="7488" w:type="dxa"/>
            <w:vAlign w:val="center"/>
          </w:tcPr>
          <w:p w14:paraId="2214AC78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検索条件に基づいて対象データを抽出する。</w:t>
            </w:r>
          </w:p>
        </w:tc>
      </w:tr>
      <w:tr w:rsidR="006A1633" w14:paraId="6A52579D" w14:textId="77777777">
        <w:trPr>
          <w:jc w:val="center"/>
        </w:trPr>
        <w:tc>
          <w:tcPr>
            <w:tcW w:w="3024" w:type="dxa"/>
            <w:vAlign w:val="center"/>
          </w:tcPr>
          <w:p w14:paraId="5CA8403C" w14:textId="77777777" w:rsidR="006A1633" w:rsidRDefault="00000000">
            <w:r>
              <w:rPr>
                <w:sz w:val="16"/>
              </w:rPr>
              <w:t>multiple</w:t>
            </w:r>
          </w:p>
        </w:tc>
        <w:tc>
          <w:tcPr>
            <w:tcW w:w="7488" w:type="dxa"/>
            <w:vAlign w:val="center"/>
          </w:tcPr>
          <w:p w14:paraId="3DB52B7E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複数選択された対象へ一括操作を行う。</w:t>
            </w:r>
          </w:p>
        </w:tc>
      </w:tr>
      <w:tr w:rsidR="006A1633" w14:paraId="480E20A1" w14:textId="77777777">
        <w:trPr>
          <w:jc w:val="center"/>
        </w:trPr>
        <w:tc>
          <w:tcPr>
            <w:tcW w:w="3024" w:type="dxa"/>
            <w:vAlign w:val="center"/>
          </w:tcPr>
          <w:p w14:paraId="73F80FE1" w14:textId="77777777" w:rsidR="006A1633" w:rsidRDefault="00000000">
            <w:r>
              <w:rPr>
                <w:sz w:val="16"/>
              </w:rPr>
              <w:t>unread</w:t>
            </w:r>
          </w:p>
        </w:tc>
        <w:tc>
          <w:tcPr>
            <w:tcW w:w="7488" w:type="dxa"/>
            <w:vAlign w:val="center"/>
          </w:tcPr>
          <w:p w14:paraId="0E860F85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未読対象を一覧表示する。</w:t>
            </w:r>
          </w:p>
        </w:tc>
      </w:tr>
      <w:tr w:rsidR="006A1633" w14:paraId="6F1CBB99" w14:textId="77777777">
        <w:trPr>
          <w:jc w:val="center"/>
        </w:trPr>
        <w:tc>
          <w:tcPr>
            <w:tcW w:w="3024" w:type="dxa"/>
            <w:vAlign w:val="center"/>
          </w:tcPr>
          <w:p w14:paraId="6106ACFC" w14:textId="77777777" w:rsidR="006A1633" w:rsidRDefault="00000000">
            <w:proofErr w:type="spellStart"/>
            <w:r>
              <w:rPr>
                <w:sz w:val="16"/>
              </w:rPr>
              <w:t>readed</w:t>
            </w:r>
            <w:proofErr w:type="spellEnd"/>
          </w:p>
        </w:tc>
        <w:tc>
          <w:tcPr>
            <w:tcW w:w="7488" w:type="dxa"/>
            <w:vAlign w:val="center"/>
          </w:tcPr>
          <w:p w14:paraId="582719FC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既読対象を一覧表示する。</w:t>
            </w:r>
          </w:p>
        </w:tc>
      </w:tr>
      <w:tr w:rsidR="006A1633" w14:paraId="2E607859" w14:textId="77777777">
        <w:trPr>
          <w:jc w:val="center"/>
        </w:trPr>
        <w:tc>
          <w:tcPr>
            <w:tcW w:w="3024" w:type="dxa"/>
            <w:vAlign w:val="center"/>
          </w:tcPr>
          <w:p w14:paraId="3C55E1BB" w14:textId="77777777" w:rsidR="006A1633" w:rsidRDefault="00000000">
            <w:proofErr w:type="spellStart"/>
            <w:r>
              <w:rPr>
                <w:sz w:val="16"/>
              </w:rPr>
              <w:t>trash_show</w:t>
            </w:r>
            <w:proofErr w:type="spellEnd"/>
          </w:p>
        </w:tc>
        <w:tc>
          <w:tcPr>
            <w:tcW w:w="7488" w:type="dxa"/>
            <w:vAlign w:val="center"/>
          </w:tcPr>
          <w:p w14:paraId="45C1943B" w14:textId="284B5C83" w:rsidR="006A1633" w:rsidRDefault="00E86A29">
            <w:pPr>
              <w:rPr>
                <w:lang w:eastAsia="ja-JP"/>
              </w:rPr>
            </w:pPr>
            <w:r>
              <w:rPr>
                <w:rFonts w:hint="eastAsia"/>
                <w:sz w:val="16"/>
                <w:lang w:eastAsia="ja-JP"/>
              </w:rPr>
              <w:t>ゴミではないtrash: 0 | ゴミtrash: 1。ゴミとなっているデータを0としゴミ箱に表示</w:t>
            </w:r>
            <w:r w:rsidR="00000000">
              <w:rPr>
                <w:sz w:val="16"/>
                <w:lang w:eastAsia="ja-JP"/>
              </w:rPr>
              <w:t>する。</w:t>
            </w:r>
          </w:p>
        </w:tc>
      </w:tr>
      <w:tr w:rsidR="006A1633" w14:paraId="11990E49" w14:textId="77777777">
        <w:trPr>
          <w:jc w:val="center"/>
        </w:trPr>
        <w:tc>
          <w:tcPr>
            <w:tcW w:w="3024" w:type="dxa"/>
            <w:vAlign w:val="center"/>
          </w:tcPr>
          <w:p w14:paraId="45F5AACD" w14:textId="77777777" w:rsidR="006A1633" w:rsidRDefault="00000000">
            <w:r>
              <w:rPr>
                <w:sz w:val="16"/>
              </w:rPr>
              <w:t>restore</w:t>
            </w:r>
          </w:p>
        </w:tc>
        <w:tc>
          <w:tcPr>
            <w:tcW w:w="7488" w:type="dxa"/>
            <w:vAlign w:val="center"/>
          </w:tcPr>
          <w:p w14:paraId="7CA64459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ゴミ箱から復元する。</w:t>
            </w:r>
          </w:p>
        </w:tc>
      </w:tr>
      <w:tr w:rsidR="006A1633" w14:paraId="6C7E8C4D" w14:textId="77777777">
        <w:trPr>
          <w:jc w:val="center"/>
        </w:trPr>
        <w:tc>
          <w:tcPr>
            <w:tcW w:w="3024" w:type="dxa"/>
            <w:vAlign w:val="center"/>
          </w:tcPr>
          <w:p w14:paraId="37C5B50D" w14:textId="77777777" w:rsidR="006A1633" w:rsidRDefault="00000000">
            <w:proofErr w:type="spellStart"/>
            <w:r>
              <w:rPr>
                <w:sz w:val="16"/>
              </w:rPr>
              <w:t>mark_read_multiple</w:t>
            </w:r>
            <w:proofErr w:type="spellEnd"/>
          </w:p>
        </w:tc>
        <w:tc>
          <w:tcPr>
            <w:tcW w:w="7488" w:type="dxa"/>
            <w:vAlign w:val="center"/>
          </w:tcPr>
          <w:p w14:paraId="36BF85D8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選択対象を一括で既読に更新する。</w:t>
            </w:r>
          </w:p>
        </w:tc>
      </w:tr>
      <w:tr w:rsidR="006A1633" w14:paraId="33FAE9FF" w14:textId="77777777">
        <w:trPr>
          <w:jc w:val="center"/>
        </w:trPr>
        <w:tc>
          <w:tcPr>
            <w:tcW w:w="3024" w:type="dxa"/>
            <w:vAlign w:val="center"/>
          </w:tcPr>
          <w:p w14:paraId="4DD96833" w14:textId="77777777" w:rsidR="006A1633" w:rsidRDefault="00000000">
            <w:proofErr w:type="spellStart"/>
            <w:r>
              <w:rPr>
                <w:sz w:val="16"/>
              </w:rPr>
              <w:t>mark_unread_multiple</w:t>
            </w:r>
            <w:proofErr w:type="spellEnd"/>
          </w:p>
        </w:tc>
        <w:tc>
          <w:tcPr>
            <w:tcW w:w="7488" w:type="dxa"/>
            <w:vAlign w:val="center"/>
          </w:tcPr>
          <w:p w14:paraId="287F3AAE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選択対象を一括で未読に更新する。</w:t>
            </w:r>
          </w:p>
        </w:tc>
      </w:tr>
      <w:tr w:rsidR="006A1633" w14:paraId="264955E1" w14:textId="77777777">
        <w:trPr>
          <w:jc w:val="center"/>
        </w:trPr>
        <w:tc>
          <w:tcPr>
            <w:tcW w:w="3024" w:type="dxa"/>
            <w:vAlign w:val="center"/>
          </w:tcPr>
          <w:p w14:paraId="3BEFABBC" w14:textId="77777777" w:rsidR="006A1633" w:rsidRDefault="00000000">
            <w:proofErr w:type="spellStart"/>
            <w:r>
              <w:rPr>
                <w:sz w:val="16"/>
              </w:rPr>
              <w:t>restore_multiple_from_trash</w:t>
            </w:r>
            <w:proofErr w:type="spellEnd"/>
          </w:p>
        </w:tc>
        <w:tc>
          <w:tcPr>
            <w:tcW w:w="7488" w:type="dxa"/>
            <w:vAlign w:val="center"/>
          </w:tcPr>
          <w:p w14:paraId="749C2BCD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選択対象をゴミ箱から一括復元する。</w:t>
            </w:r>
          </w:p>
        </w:tc>
      </w:tr>
      <w:tr w:rsidR="006A1633" w14:paraId="60D0FF00" w14:textId="77777777">
        <w:trPr>
          <w:jc w:val="center"/>
        </w:trPr>
        <w:tc>
          <w:tcPr>
            <w:tcW w:w="3024" w:type="dxa"/>
            <w:vAlign w:val="center"/>
          </w:tcPr>
          <w:p w14:paraId="66705CB2" w14:textId="77777777" w:rsidR="006A1633" w:rsidRDefault="00000000">
            <w:proofErr w:type="spellStart"/>
            <w:r>
              <w:rPr>
                <w:sz w:val="16"/>
              </w:rPr>
              <w:t>sent_reply</w:t>
            </w:r>
            <w:proofErr w:type="spellEnd"/>
          </w:p>
        </w:tc>
        <w:tc>
          <w:tcPr>
            <w:tcW w:w="7488" w:type="dxa"/>
            <w:vAlign w:val="center"/>
          </w:tcPr>
          <w:p w14:paraId="7FA10F32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返信内容を登録し、必要に応じてメール送信する。</w:t>
            </w:r>
          </w:p>
        </w:tc>
      </w:tr>
      <w:tr w:rsidR="006A1633" w14:paraId="15D4D13C" w14:textId="77777777">
        <w:trPr>
          <w:jc w:val="center"/>
        </w:trPr>
        <w:tc>
          <w:tcPr>
            <w:tcW w:w="3024" w:type="dxa"/>
            <w:vAlign w:val="center"/>
          </w:tcPr>
          <w:p w14:paraId="4CD39D5C" w14:textId="5A40164E" w:rsidR="006A1633" w:rsidRDefault="00FC3C69">
            <w:r>
              <w:rPr>
                <w:rFonts w:hint="eastAsia"/>
                <w:sz w:val="16"/>
                <w:lang w:eastAsia="ja-JP"/>
              </w:rPr>
              <w:t>r</w:t>
            </w:r>
            <w:r>
              <w:rPr>
                <w:sz w:val="16"/>
              </w:rPr>
              <w:t>eply</w:t>
            </w:r>
          </w:p>
        </w:tc>
        <w:tc>
          <w:tcPr>
            <w:tcW w:w="7488" w:type="dxa"/>
            <w:vAlign w:val="center"/>
          </w:tcPr>
          <w:p w14:paraId="6D489DA6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返信入力画面を表示する。</w:t>
            </w:r>
          </w:p>
        </w:tc>
      </w:tr>
      <w:tr w:rsidR="006A1633" w14:paraId="699A4355" w14:textId="77777777">
        <w:trPr>
          <w:jc w:val="center"/>
        </w:trPr>
        <w:tc>
          <w:tcPr>
            <w:tcW w:w="3024" w:type="dxa"/>
            <w:vAlign w:val="center"/>
          </w:tcPr>
          <w:p w14:paraId="206B9BE1" w14:textId="77777777" w:rsidR="006A1633" w:rsidRDefault="00000000">
            <w:proofErr w:type="spellStart"/>
            <w:r>
              <w:rPr>
                <w:sz w:val="16"/>
              </w:rPr>
              <w:t>reply_detail</w:t>
            </w:r>
            <w:proofErr w:type="spellEnd"/>
          </w:p>
        </w:tc>
        <w:tc>
          <w:tcPr>
            <w:tcW w:w="7488" w:type="dxa"/>
            <w:vAlign w:val="center"/>
          </w:tcPr>
          <w:p w14:paraId="029C5D2D" w14:textId="77777777" w:rsidR="006A1633" w:rsidRDefault="00000000">
            <w:pPr>
              <w:rPr>
                <w:sz w:val="16"/>
                <w:lang w:eastAsia="ja-JP"/>
              </w:rPr>
            </w:pPr>
            <w:r>
              <w:rPr>
                <w:sz w:val="16"/>
                <w:lang w:eastAsia="ja-JP"/>
              </w:rPr>
              <w:t>問い合わせ管理に関する処理を実行する。</w:t>
            </w:r>
          </w:p>
          <w:p w14:paraId="5B47B93D" w14:textId="31210D7A" w:rsidR="00180505" w:rsidRPr="00180505" w:rsidRDefault="00180505">
            <w:pPr>
              <w:rPr>
                <w:rFonts w:hint="eastAsia"/>
                <w:sz w:val="16"/>
                <w:szCs w:val="16"/>
                <w:lang w:eastAsia="ja-JP"/>
              </w:rPr>
            </w:pPr>
            <w:r w:rsidRPr="00180505">
              <w:rPr>
                <w:sz w:val="16"/>
                <w:szCs w:val="16"/>
                <w:lang w:eastAsia="ja-JP"/>
              </w:rPr>
              <w:t>お問合せ &gt;</w:t>
            </w:r>
            <w:r w:rsidRPr="00180505">
              <w:rPr>
                <w:rFonts w:hint="eastAsia"/>
                <w:sz w:val="16"/>
                <w:szCs w:val="16"/>
                <w:lang w:eastAsia="ja-JP"/>
              </w:rPr>
              <w:t xml:space="preserve"> </w:t>
            </w:r>
            <w:r w:rsidRPr="00180505">
              <w:rPr>
                <w:sz w:val="16"/>
                <w:szCs w:val="16"/>
                <w:lang w:eastAsia="ja-JP"/>
              </w:rPr>
              <w:t>返信済ボタン &gt; データ表示</w:t>
            </w:r>
          </w:p>
        </w:tc>
      </w:tr>
      <w:tr w:rsidR="006A1633" w14:paraId="360486CE" w14:textId="77777777">
        <w:trPr>
          <w:jc w:val="center"/>
        </w:trPr>
        <w:tc>
          <w:tcPr>
            <w:tcW w:w="3024" w:type="dxa"/>
            <w:vAlign w:val="center"/>
          </w:tcPr>
          <w:p w14:paraId="5E15FC7A" w14:textId="77777777" w:rsidR="006A1633" w:rsidRDefault="00000000">
            <w:proofErr w:type="spellStart"/>
            <w:r>
              <w:rPr>
                <w:sz w:val="16"/>
              </w:rPr>
              <w:t>not_replying</w:t>
            </w:r>
            <w:proofErr w:type="spellEnd"/>
          </w:p>
        </w:tc>
        <w:tc>
          <w:tcPr>
            <w:tcW w:w="7488" w:type="dxa"/>
            <w:vAlign w:val="center"/>
          </w:tcPr>
          <w:p w14:paraId="0C83C40B" w14:textId="77DD1399" w:rsidR="006A1633" w:rsidRDefault="002B1430">
            <w:pPr>
              <w:rPr>
                <w:lang w:eastAsia="ja-JP"/>
              </w:rPr>
            </w:pPr>
            <w:r w:rsidRPr="002B1430">
              <w:rPr>
                <w:sz w:val="16"/>
                <w:lang w:eastAsia="ja-JP"/>
              </w:rPr>
              <w:t>お問合せ内容と、返信ページ</w:t>
            </w:r>
            <w:r w:rsidR="00000000">
              <w:rPr>
                <w:sz w:val="16"/>
                <w:lang w:eastAsia="ja-JP"/>
              </w:rPr>
              <w:t>を表示する。</w:t>
            </w:r>
          </w:p>
        </w:tc>
      </w:tr>
    </w:tbl>
    <w:p w14:paraId="66B45823" w14:textId="77777777" w:rsidR="006A1633" w:rsidRDefault="006A1633">
      <w:pPr>
        <w:spacing w:after="0"/>
        <w:rPr>
          <w:lang w:eastAsia="ja-JP"/>
        </w:rPr>
      </w:pPr>
    </w:p>
    <w:p w14:paraId="2FA6259C" w14:textId="77777777" w:rsidR="006A1633" w:rsidRDefault="00000000">
      <w:pPr>
        <w:pStyle w:val="21"/>
      </w:pPr>
      <w:r>
        <w:t xml:space="preserve">7.4 </w:t>
      </w:r>
      <w:proofErr w:type="spellStart"/>
      <w:r>
        <w:t>電子書籍ファイル管理</w:t>
      </w:r>
      <w:proofErr w:type="spellEnd"/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282"/>
        <w:gridCol w:w="8100"/>
      </w:tblGrid>
      <w:tr w:rsidR="006A1633" w14:paraId="6D288759" w14:textId="77777777">
        <w:trPr>
          <w:tblHeader/>
          <w:jc w:val="center"/>
        </w:trPr>
        <w:tc>
          <w:tcPr>
            <w:tcW w:w="2304" w:type="dxa"/>
            <w:shd w:val="clear" w:color="auto" w:fill="D9EAF7"/>
            <w:vAlign w:val="center"/>
          </w:tcPr>
          <w:p w14:paraId="13FDA4EC" w14:textId="77777777" w:rsidR="006A1633" w:rsidRDefault="00000000">
            <w:proofErr w:type="spellStart"/>
            <w:r>
              <w:rPr>
                <w:b/>
                <w:sz w:val="16"/>
              </w:rPr>
              <w:t>処理</w:t>
            </w:r>
            <w:proofErr w:type="spellEnd"/>
          </w:p>
        </w:tc>
        <w:tc>
          <w:tcPr>
            <w:tcW w:w="8208" w:type="dxa"/>
            <w:shd w:val="clear" w:color="auto" w:fill="D9EAF7"/>
            <w:vAlign w:val="center"/>
          </w:tcPr>
          <w:p w14:paraId="04AC9DA5" w14:textId="77777777" w:rsidR="006A1633" w:rsidRDefault="00000000">
            <w:proofErr w:type="spellStart"/>
            <w:r>
              <w:rPr>
                <w:b/>
                <w:sz w:val="16"/>
              </w:rPr>
              <w:t>詳細</w:t>
            </w:r>
            <w:proofErr w:type="spellEnd"/>
          </w:p>
        </w:tc>
      </w:tr>
      <w:tr w:rsidR="006A1633" w14:paraId="1C0AF185" w14:textId="77777777">
        <w:trPr>
          <w:jc w:val="center"/>
        </w:trPr>
        <w:tc>
          <w:tcPr>
            <w:tcW w:w="2304" w:type="dxa"/>
            <w:vAlign w:val="center"/>
          </w:tcPr>
          <w:p w14:paraId="46DD5B51" w14:textId="77777777" w:rsidR="006A1633" w:rsidRDefault="00000000">
            <w:r>
              <w:rPr>
                <w:sz w:val="16"/>
              </w:rPr>
              <w:t>index/show</w:t>
            </w:r>
          </w:p>
        </w:tc>
        <w:tc>
          <w:tcPr>
            <w:tcW w:w="8208" w:type="dxa"/>
            <w:vAlign w:val="center"/>
          </w:tcPr>
          <w:p w14:paraId="3505012D" w14:textId="77777777" w:rsidR="006A1633" w:rsidRDefault="00000000">
            <w:proofErr w:type="spellStart"/>
            <w:r>
              <w:rPr>
                <w:sz w:val="16"/>
              </w:rPr>
              <w:t>登録済みDownloadFileの一覧・詳細を表示</w:t>
            </w:r>
            <w:proofErr w:type="spellEnd"/>
          </w:p>
        </w:tc>
      </w:tr>
      <w:tr w:rsidR="006A1633" w14:paraId="26E62B9B" w14:textId="77777777">
        <w:trPr>
          <w:jc w:val="center"/>
        </w:trPr>
        <w:tc>
          <w:tcPr>
            <w:tcW w:w="2304" w:type="dxa"/>
            <w:vAlign w:val="center"/>
          </w:tcPr>
          <w:p w14:paraId="6AE02A72" w14:textId="77777777" w:rsidR="006A1633" w:rsidRDefault="00000000">
            <w:r>
              <w:rPr>
                <w:sz w:val="16"/>
              </w:rPr>
              <w:t>new/create</w:t>
            </w:r>
          </w:p>
        </w:tc>
        <w:tc>
          <w:tcPr>
            <w:tcW w:w="8208" w:type="dxa"/>
            <w:vAlign w:val="center"/>
          </w:tcPr>
          <w:p w14:paraId="34C93AEB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PDFアップロードを受け、入力値とファイル形式を検証して保存</w:t>
            </w:r>
          </w:p>
        </w:tc>
      </w:tr>
      <w:tr w:rsidR="006A1633" w14:paraId="6313325D" w14:textId="77777777">
        <w:trPr>
          <w:jc w:val="center"/>
        </w:trPr>
        <w:tc>
          <w:tcPr>
            <w:tcW w:w="2304" w:type="dxa"/>
            <w:vAlign w:val="center"/>
          </w:tcPr>
          <w:p w14:paraId="672391CD" w14:textId="77777777" w:rsidR="006A1633" w:rsidRDefault="00000000">
            <w:r>
              <w:rPr>
                <w:sz w:val="16"/>
              </w:rPr>
              <w:t>edit/update</w:t>
            </w:r>
          </w:p>
        </w:tc>
        <w:tc>
          <w:tcPr>
            <w:tcW w:w="8208" w:type="dxa"/>
            <w:vAlign w:val="center"/>
          </w:tcPr>
          <w:p w14:paraId="5A9D6406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メタ情報および必要に応じて物理ファイルを更新</w:t>
            </w:r>
          </w:p>
        </w:tc>
      </w:tr>
      <w:tr w:rsidR="006A1633" w14:paraId="210A69F8" w14:textId="77777777">
        <w:trPr>
          <w:jc w:val="center"/>
        </w:trPr>
        <w:tc>
          <w:tcPr>
            <w:tcW w:w="2304" w:type="dxa"/>
            <w:vAlign w:val="center"/>
          </w:tcPr>
          <w:p w14:paraId="7280011C" w14:textId="77777777" w:rsidR="006A1633" w:rsidRDefault="00000000">
            <w:r>
              <w:rPr>
                <w:sz w:val="16"/>
              </w:rPr>
              <w:t>destroy</w:t>
            </w:r>
          </w:p>
        </w:tc>
        <w:tc>
          <w:tcPr>
            <w:tcW w:w="8208" w:type="dxa"/>
            <w:vAlign w:val="center"/>
          </w:tcPr>
          <w:p w14:paraId="33B77B85" w14:textId="77777777" w:rsidR="006A1633" w:rsidRDefault="00000000">
            <w:proofErr w:type="spellStart"/>
            <w:r>
              <w:rPr>
                <w:sz w:val="16"/>
              </w:rPr>
              <w:t>DownloadFileと関連DownloadLogを削除</w:t>
            </w:r>
            <w:proofErr w:type="spellEnd"/>
          </w:p>
        </w:tc>
      </w:tr>
      <w:tr w:rsidR="006A1633" w14:paraId="79F9ABB1" w14:textId="77777777">
        <w:trPr>
          <w:jc w:val="center"/>
        </w:trPr>
        <w:tc>
          <w:tcPr>
            <w:tcW w:w="2304" w:type="dxa"/>
            <w:vAlign w:val="center"/>
          </w:tcPr>
          <w:p w14:paraId="279021F7" w14:textId="77777777" w:rsidR="006A1633" w:rsidRDefault="00000000">
            <w:proofErr w:type="spellStart"/>
            <w:r>
              <w:rPr>
                <w:sz w:val="16"/>
              </w:rPr>
              <w:t>ファイル検証</w:t>
            </w:r>
            <w:proofErr w:type="spellEnd"/>
          </w:p>
        </w:tc>
        <w:tc>
          <w:tcPr>
            <w:tcW w:w="8208" w:type="dxa"/>
            <w:vAlign w:val="center"/>
          </w:tcPr>
          <w:p w14:paraId="5F73D686" w14:textId="77777777" w:rsidR="006A1633" w:rsidRDefault="00000000">
            <w:proofErr w:type="spellStart"/>
            <w:r>
              <w:rPr>
                <w:sz w:val="16"/>
              </w:rPr>
              <w:t>uploaded_pdf、valid_pdf?でアップロード有無、PDF形式を確認</w:t>
            </w:r>
            <w:proofErr w:type="spellEnd"/>
          </w:p>
        </w:tc>
      </w:tr>
      <w:tr w:rsidR="006A1633" w14:paraId="102FEFEB" w14:textId="77777777">
        <w:trPr>
          <w:jc w:val="center"/>
        </w:trPr>
        <w:tc>
          <w:tcPr>
            <w:tcW w:w="2304" w:type="dxa"/>
            <w:vAlign w:val="center"/>
          </w:tcPr>
          <w:p w14:paraId="7A3C9D68" w14:textId="77777777" w:rsidR="006A1633" w:rsidRDefault="00000000">
            <w:proofErr w:type="spellStart"/>
            <w:r>
              <w:rPr>
                <w:sz w:val="16"/>
              </w:rPr>
              <w:t>保存名</w:t>
            </w:r>
            <w:proofErr w:type="spellEnd"/>
          </w:p>
        </w:tc>
        <w:tc>
          <w:tcPr>
            <w:tcW w:w="8208" w:type="dxa"/>
            <w:vAlign w:val="center"/>
          </w:tcPr>
          <w:p w14:paraId="026FA595" w14:textId="77777777" w:rsidR="006A1633" w:rsidRDefault="00000000">
            <w:proofErr w:type="spellStart"/>
            <w:r>
              <w:rPr>
                <w:sz w:val="16"/>
              </w:rPr>
              <w:t>generate_stored_filenameでサーバー保存用名称を生成し、元ファイル名はsanitizeする</w:t>
            </w:r>
            <w:proofErr w:type="spellEnd"/>
          </w:p>
        </w:tc>
      </w:tr>
      <w:tr w:rsidR="006A1633" w14:paraId="51F54F67" w14:textId="77777777">
        <w:trPr>
          <w:jc w:val="center"/>
        </w:trPr>
        <w:tc>
          <w:tcPr>
            <w:tcW w:w="2304" w:type="dxa"/>
            <w:vAlign w:val="center"/>
          </w:tcPr>
          <w:p w14:paraId="1A13B2FD" w14:textId="77777777" w:rsidR="006A1633" w:rsidRDefault="00000000">
            <w:proofErr w:type="spellStart"/>
            <w:r>
              <w:rPr>
                <w:sz w:val="16"/>
              </w:rPr>
              <w:t>公開制御</w:t>
            </w:r>
            <w:proofErr w:type="spellEnd"/>
          </w:p>
        </w:tc>
        <w:tc>
          <w:tcPr>
            <w:tcW w:w="8208" w:type="dxa"/>
            <w:vAlign w:val="center"/>
          </w:tcPr>
          <w:p w14:paraId="00C64943" w14:textId="77777777" w:rsidR="006A1633" w:rsidRDefault="00000000">
            <w:proofErr w:type="spellStart"/>
            <w:r>
              <w:rPr>
                <w:sz w:val="16"/>
              </w:rPr>
              <w:t>published、sort_order、volumeによりマイページ表示を制御</w:t>
            </w:r>
            <w:proofErr w:type="spellEnd"/>
          </w:p>
        </w:tc>
      </w:tr>
    </w:tbl>
    <w:p w14:paraId="4AF407DF" w14:textId="77777777" w:rsidR="006A1633" w:rsidRDefault="006A1633">
      <w:pPr>
        <w:spacing w:after="0"/>
      </w:pPr>
    </w:p>
    <w:p w14:paraId="0EDED912" w14:textId="77777777" w:rsidR="006A1633" w:rsidRDefault="00000000">
      <w:pPr>
        <w:pStyle w:val="1"/>
      </w:pPr>
      <w:r>
        <w:lastRenderedPageBreak/>
        <w:t xml:space="preserve">8. </w:t>
      </w:r>
      <w:proofErr w:type="spellStart"/>
      <w:r>
        <w:t>電子書籍配信詳細設計</w:t>
      </w:r>
      <w:proofErr w:type="spellEnd"/>
    </w:p>
    <w:p w14:paraId="163A3FF7" w14:textId="77777777" w:rsidR="006A1633" w:rsidRDefault="00000000">
      <w:pPr>
        <w:pStyle w:val="21"/>
      </w:pPr>
      <w:r>
        <w:t xml:space="preserve">8.1 </w:t>
      </w:r>
      <w:proofErr w:type="spellStart"/>
      <w:r>
        <w:t>トークン</w:t>
      </w:r>
      <w:r>
        <w:t>URL</w:t>
      </w:r>
      <w:proofErr w:type="spellEnd"/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3227"/>
        <w:gridCol w:w="3741"/>
        <w:gridCol w:w="3414"/>
      </w:tblGrid>
      <w:tr w:rsidR="006A1633" w14:paraId="2B949F52" w14:textId="77777777" w:rsidTr="000654B1">
        <w:trPr>
          <w:tblHeader/>
          <w:jc w:val="center"/>
        </w:trPr>
        <w:tc>
          <w:tcPr>
            <w:tcW w:w="3227" w:type="dxa"/>
            <w:shd w:val="clear" w:color="auto" w:fill="D9EAF7"/>
            <w:vAlign w:val="center"/>
          </w:tcPr>
          <w:p w14:paraId="53B49197" w14:textId="77777777" w:rsidR="006A1633" w:rsidRDefault="00000000">
            <w:proofErr w:type="spellStart"/>
            <w:r>
              <w:rPr>
                <w:b/>
                <w:sz w:val="16"/>
              </w:rPr>
              <w:t>用途</w:t>
            </w:r>
            <w:proofErr w:type="spellEnd"/>
          </w:p>
        </w:tc>
        <w:tc>
          <w:tcPr>
            <w:tcW w:w="3741" w:type="dxa"/>
            <w:shd w:val="clear" w:color="auto" w:fill="D9EAF7"/>
            <w:vAlign w:val="center"/>
          </w:tcPr>
          <w:p w14:paraId="514223CC" w14:textId="77777777" w:rsidR="006A1633" w:rsidRDefault="00000000">
            <w:r>
              <w:rPr>
                <w:b/>
                <w:sz w:val="16"/>
              </w:rPr>
              <w:t>URL</w:t>
            </w:r>
          </w:p>
        </w:tc>
        <w:tc>
          <w:tcPr>
            <w:tcW w:w="3414" w:type="dxa"/>
            <w:shd w:val="clear" w:color="auto" w:fill="D9EAF7"/>
            <w:vAlign w:val="center"/>
          </w:tcPr>
          <w:p w14:paraId="7164300F" w14:textId="77777777" w:rsidR="006A1633" w:rsidRDefault="00000000">
            <w:proofErr w:type="spellStart"/>
            <w:r>
              <w:rPr>
                <w:b/>
                <w:sz w:val="16"/>
              </w:rPr>
              <w:t>照合列</w:t>
            </w:r>
            <w:proofErr w:type="spellEnd"/>
          </w:p>
        </w:tc>
      </w:tr>
      <w:tr w:rsidR="006A1633" w14:paraId="5618D0CC" w14:textId="77777777" w:rsidTr="000654B1">
        <w:trPr>
          <w:jc w:val="center"/>
        </w:trPr>
        <w:tc>
          <w:tcPr>
            <w:tcW w:w="3227" w:type="dxa"/>
            <w:vAlign w:val="center"/>
          </w:tcPr>
          <w:p w14:paraId="7A8F62C9" w14:textId="77777777" w:rsidR="005F397A" w:rsidRDefault="00000000">
            <w:pPr>
              <w:rPr>
                <w:sz w:val="16"/>
                <w:lang w:eastAsia="ja-JP"/>
              </w:rPr>
            </w:pPr>
            <w:r>
              <w:rPr>
                <w:sz w:val="16"/>
                <w:lang w:eastAsia="ja-JP"/>
              </w:rPr>
              <w:t>第1冊表示</w:t>
            </w:r>
          </w:p>
          <w:p w14:paraId="7FB0C79B" w14:textId="69CDA990" w:rsidR="006A1633" w:rsidRDefault="005F397A">
            <w:pPr>
              <w:rPr>
                <w:lang w:eastAsia="ja-JP"/>
              </w:rPr>
            </w:pPr>
            <w:proofErr w:type="spellStart"/>
            <w:r>
              <w:rPr>
                <w:sz w:val="16"/>
                <w:lang w:eastAsia="ja-JP"/>
              </w:rPr>
              <w:t>T</w:t>
            </w:r>
            <w:r>
              <w:rPr>
                <w:rFonts w:hint="eastAsia"/>
                <w:sz w:val="16"/>
                <w:lang w:eastAsia="ja-JP"/>
              </w:rPr>
              <w:t>okenURL</w:t>
            </w:r>
            <w:proofErr w:type="spellEnd"/>
            <w:r>
              <w:rPr>
                <w:rFonts w:hint="eastAsia"/>
                <w:sz w:val="16"/>
                <w:lang w:eastAsia="ja-JP"/>
              </w:rPr>
              <w:t>メール</w:t>
            </w:r>
            <w:r>
              <w:rPr>
                <w:sz w:val="16"/>
                <w:lang w:eastAsia="ja-JP"/>
              </w:rPr>
              <w:t>送信</w:t>
            </w:r>
          </w:p>
        </w:tc>
        <w:tc>
          <w:tcPr>
            <w:tcW w:w="3741" w:type="dxa"/>
            <w:vAlign w:val="center"/>
          </w:tcPr>
          <w:p w14:paraId="3BE675B4" w14:textId="77777777" w:rsidR="006A1633" w:rsidRDefault="00000000">
            <w:r>
              <w:rPr>
                <w:sz w:val="16"/>
              </w:rPr>
              <w:t>GET /download/:token</w:t>
            </w:r>
          </w:p>
        </w:tc>
        <w:tc>
          <w:tcPr>
            <w:tcW w:w="3414" w:type="dxa"/>
            <w:vAlign w:val="center"/>
          </w:tcPr>
          <w:p w14:paraId="133E3F8D" w14:textId="77777777" w:rsidR="006A1633" w:rsidRDefault="00000000">
            <w:proofErr w:type="spellStart"/>
            <w:r>
              <w:rPr>
                <w:sz w:val="16"/>
              </w:rPr>
              <w:t>regists.token</w:t>
            </w:r>
            <w:proofErr w:type="spellEnd"/>
          </w:p>
        </w:tc>
      </w:tr>
      <w:tr w:rsidR="006A1633" w14:paraId="20C52173" w14:textId="77777777" w:rsidTr="000654B1">
        <w:trPr>
          <w:jc w:val="center"/>
        </w:trPr>
        <w:tc>
          <w:tcPr>
            <w:tcW w:w="3227" w:type="dxa"/>
            <w:vAlign w:val="center"/>
          </w:tcPr>
          <w:p w14:paraId="478411E6" w14:textId="11EEE37D" w:rsidR="006A1633" w:rsidRDefault="005F397A">
            <w:pPr>
              <w:rPr>
                <w:sz w:val="16"/>
                <w:lang w:eastAsia="ja-JP"/>
              </w:rPr>
            </w:pPr>
            <w:proofErr w:type="spellStart"/>
            <w:r>
              <w:rPr>
                <w:sz w:val="16"/>
                <w:lang w:eastAsia="ja-JP"/>
              </w:rPr>
              <w:t>T</w:t>
            </w:r>
            <w:r>
              <w:rPr>
                <w:rFonts w:hint="eastAsia"/>
                <w:sz w:val="16"/>
                <w:lang w:eastAsia="ja-JP"/>
              </w:rPr>
              <w:t>okenURL</w:t>
            </w:r>
            <w:proofErr w:type="spellEnd"/>
            <w:r w:rsidR="008C3C01">
              <w:rPr>
                <w:rFonts w:hint="eastAsia"/>
                <w:sz w:val="16"/>
                <w:lang w:eastAsia="ja-JP"/>
              </w:rPr>
              <w:t>メール</w:t>
            </w:r>
            <w:r w:rsidR="00000000">
              <w:rPr>
                <w:sz w:val="16"/>
                <w:lang w:eastAsia="ja-JP"/>
              </w:rPr>
              <w:t>送信</w:t>
            </w:r>
          </w:p>
          <w:p w14:paraId="110F1461" w14:textId="23CDADD0" w:rsidR="005F397A" w:rsidRDefault="005F397A">
            <w:pPr>
              <w:rPr>
                <w:rFonts w:hint="eastAsia"/>
                <w:lang w:eastAsia="ja-JP"/>
              </w:rPr>
            </w:pPr>
            <w:r>
              <w:rPr>
                <w:rFonts w:hint="eastAsia"/>
                <w:sz w:val="16"/>
                <w:lang w:eastAsia="ja-JP"/>
              </w:rPr>
              <w:t>マイページからもダウンロード可能</w:t>
            </w:r>
          </w:p>
        </w:tc>
        <w:tc>
          <w:tcPr>
            <w:tcW w:w="3741" w:type="dxa"/>
            <w:vAlign w:val="center"/>
          </w:tcPr>
          <w:p w14:paraId="0A8D80CB" w14:textId="77777777" w:rsidR="006A1633" w:rsidRDefault="00000000">
            <w:r>
              <w:rPr>
                <w:sz w:val="16"/>
              </w:rPr>
              <w:t>POST /download/:token</w:t>
            </w:r>
          </w:p>
        </w:tc>
        <w:tc>
          <w:tcPr>
            <w:tcW w:w="3414" w:type="dxa"/>
            <w:vAlign w:val="center"/>
          </w:tcPr>
          <w:p w14:paraId="71929E05" w14:textId="77777777" w:rsidR="006A1633" w:rsidRDefault="00000000">
            <w:proofErr w:type="spellStart"/>
            <w:r>
              <w:rPr>
                <w:sz w:val="16"/>
              </w:rPr>
              <w:t>regists.token</w:t>
            </w:r>
            <w:proofErr w:type="spellEnd"/>
          </w:p>
        </w:tc>
      </w:tr>
      <w:tr w:rsidR="005F397A" w14:paraId="01BC6D14" w14:textId="77777777" w:rsidTr="000654B1">
        <w:trPr>
          <w:jc w:val="center"/>
        </w:trPr>
        <w:tc>
          <w:tcPr>
            <w:tcW w:w="3227" w:type="dxa"/>
            <w:vAlign w:val="center"/>
          </w:tcPr>
          <w:p w14:paraId="5930C731" w14:textId="77777777" w:rsidR="005F397A" w:rsidRDefault="005F397A">
            <w:pPr>
              <w:rPr>
                <w:sz w:val="16"/>
                <w:lang w:eastAsia="ja-JP"/>
              </w:rPr>
            </w:pPr>
            <w:r>
              <w:rPr>
                <w:sz w:val="16"/>
                <w:lang w:eastAsia="ja-JP"/>
              </w:rPr>
              <w:t>第2冊表示</w:t>
            </w:r>
          </w:p>
          <w:p w14:paraId="0BE23E1B" w14:textId="46A952FC" w:rsidR="005F397A" w:rsidRDefault="005F397A">
            <w:pPr>
              <w:rPr>
                <w:rFonts w:hint="eastAsia"/>
                <w:sz w:val="16"/>
                <w:lang w:eastAsia="ja-JP"/>
              </w:rPr>
            </w:pPr>
            <w:proofErr w:type="spellStart"/>
            <w:r>
              <w:rPr>
                <w:sz w:val="16"/>
                <w:lang w:eastAsia="ja-JP"/>
              </w:rPr>
              <w:t>T</w:t>
            </w:r>
            <w:r>
              <w:rPr>
                <w:rFonts w:hint="eastAsia"/>
                <w:sz w:val="16"/>
                <w:lang w:eastAsia="ja-JP"/>
              </w:rPr>
              <w:t>okenURL</w:t>
            </w:r>
            <w:proofErr w:type="spellEnd"/>
            <w:r>
              <w:rPr>
                <w:rFonts w:hint="eastAsia"/>
                <w:sz w:val="16"/>
                <w:lang w:eastAsia="ja-JP"/>
              </w:rPr>
              <w:t>メール</w:t>
            </w:r>
            <w:r>
              <w:rPr>
                <w:sz w:val="16"/>
                <w:lang w:eastAsia="ja-JP"/>
              </w:rPr>
              <w:t>送信</w:t>
            </w:r>
          </w:p>
        </w:tc>
        <w:tc>
          <w:tcPr>
            <w:tcW w:w="3741" w:type="dxa"/>
            <w:vAlign w:val="center"/>
          </w:tcPr>
          <w:p w14:paraId="017557DF" w14:textId="47235EA6" w:rsidR="005F397A" w:rsidRDefault="005F397A">
            <w:pPr>
              <w:rPr>
                <w:rFonts w:hint="eastAsia"/>
                <w:sz w:val="16"/>
                <w:lang w:eastAsia="ja-JP"/>
              </w:rPr>
            </w:pPr>
            <w:r>
              <w:rPr>
                <w:rFonts w:hint="eastAsia"/>
                <w:sz w:val="16"/>
                <w:lang w:eastAsia="ja-JP"/>
              </w:rPr>
              <w:t xml:space="preserve">GET </w:t>
            </w:r>
            <w:r w:rsidRPr="005F397A">
              <w:rPr>
                <w:sz w:val="16"/>
              </w:rPr>
              <w:t>/download/</w:t>
            </w:r>
            <w:proofErr w:type="spellStart"/>
            <w:r w:rsidRPr="005F397A">
              <w:rPr>
                <w:sz w:val="16"/>
              </w:rPr>
              <w:t>second_download</w:t>
            </w:r>
            <w:proofErr w:type="spellEnd"/>
            <w:r w:rsidRPr="005F397A">
              <w:rPr>
                <w:sz w:val="16"/>
              </w:rPr>
              <w:t>/</w:t>
            </w:r>
            <w:r>
              <w:rPr>
                <w:rFonts w:hint="eastAsia"/>
                <w:sz w:val="16"/>
                <w:lang w:eastAsia="ja-JP"/>
              </w:rPr>
              <w:t>:token</w:t>
            </w:r>
          </w:p>
        </w:tc>
        <w:tc>
          <w:tcPr>
            <w:tcW w:w="3414" w:type="dxa"/>
            <w:vAlign w:val="center"/>
          </w:tcPr>
          <w:p w14:paraId="0DB8B31F" w14:textId="69659D10" w:rsidR="005F397A" w:rsidRDefault="00557B4D">
            <w:pPr>
              <w:rPr>
                <w:sz w:val="16"/>
              </w:rPr>
            </w:pPr>
            <w:proofErr w:type="spellStart"/>
            <w:r>
              <w:rPr>
                <w:sz w:val="16"/>
              </w:rPr>
              <w:t>regists.second_token</w:t>
            </w:r>
            <w:proofErr w:type="spellEnd"/>
          </w:p>
        </w:tc>
      </w:tr>
      <w:tr w:rsidR="006A1633" w14:paraId="7CD57DBE" w14:textId="77777777" w:rsidTr="000654B1">
        <w:trPr>
          <w:jc w:val="center"/>
        </w:trPr>
        <w:tc>
          <w:tcPr>
            <w:tcW w:w="3227" w:type="dxa"/>
            <w:vAlign w:val="center"/>
          </w:tcPr>
          <w:p w14:paraId="1E9E6BF7" w14:textId="6D22CD87" w:rsidR="006A1633" w:rsidRDefault="005F397A">
            <w:pPr>
              <w:rPr>
                <w:sz w:val="16"/>
                <w:lang w:eastAsia="ja-JP"/>
              </w:rPr>
            </w:pPr>
            <w:proofErr w:type="spellStart"/>
            <w:r>
              <w:rPr>
                <w:sz w:val="16"/>
                <w:lang w:eastAsia="ja-JP"/>
              </w:rPr>
              <w:t>T</w:t>
            </w:r>
            <w:r>
              <w:rPr>
                <w:rFonts w:hint="eastAsia"/>
                <w:sz w:val="16"/>
                <w:lang w:eastAsia="ja-JP"/>
              </w:rPr>
              <w:t>okenURL</w:t>
            </w:r>
            <w:proofErr w:type="spellEnd"/>
            <w:r>
              <w:rPr>
                <w:sz w:val="16"/>
                <w:lang w:eastAsia="ja-JP"/>
              </w:rPr>
              <w:t xml:space="preserve"> </w:t>
            </w:r>
            <w:r>
              <w:rPr>
                <w:rFonts w:hint="eastAsia"/>
                <w:sz w:val="16"/>
                <w:lang w:eastAsia="ja-JP"/>
              </w:rPr>
              <w:t>メール</w:t>
            </w:r>
            <w:r>
              <w:rPr>
                <w:sz w:val="16"/>
                <w:lang w:eastAsia="ja-JP"/>
              </w:rPr>
              <w:t>送信</w:t>
            </w:r>
          </w:p>
          <w:p w14:paraId="65159114" w14:textId="3EA09E26" w:rsidR="005F397A" w:rsidRDefault="005F397A">
            <w:pPr>
              <w:rPr>
                <w:rFonts w:hint="eastAsia"/>
                <w:lang w:eastAsia="ja-JP"/>
              </w:rPr>
            </w:pPr>
            <w:r>
              <w:rPr>
                <w:rFonts w:hint="eastAsia"/>
                <w:sz w:val="16"/>
                <w:lang w:eastAsia="ja-JP"/>
              </w:rPr>
              <w:t>マイページからもダウンロード可能</w:t>
            </w:r>
          </w:p>
        </w:tc>
        <w:tc>
          <w:tcPr>
            <w:tcW w:w="3741" w:type="dxa"/>
            <w:vAlign w:val="center"/>
          </w:tcPr>
          <w:p w14:paraId="076B8B21" w14:textId="484345A5" w:rsidR="006A1633" w:rsidRDefault="005F397A">
            <w:r>
              <w:rPr>
                <w:rFonts w:hint="eastAsia"/>
                <w:sz w:val="16"/>
                <w:lang w:eastAsia="ja-JP"/>
              </w:rPr>
              <w:t>POST</w:t>
            </w:r>
            <w:r w:rsidR="00000000">
              <w:rPr>
                <w:sz w:val="16"/>
              </w:rPr>
              <w:t xml:space="preserve"> /download/</w:t>
            </w:r>
            <w:proofErr w:type="spellStart"/>
            <w:r w:rsidR="00000000">
              <w:rPr>
                <w:sz w:val="16"/>
              </w:rPr>
              <w:t>second_download</w:t>
            </w:r>
            <w:proofErr w:type="spellEnd"/>
            <w:r w:rsidR="00000000">
              <w:rPr>
                <w:sz w:val="16"/>
              </w:rPr>
              <w:t>/:</w:t>
            </w:r>
            <w:proofErr w:type="spellStart"/>
            <w:r>
              <w:rPr>
                <w:rFonts w:hint="eastAsia"/>
                <w:sz w:val="16"/>
                <w:lang w:eastAsia="ja-JP"/>
              </w:rPr>
              <w:t>second_</w:t>
            </w:r>
            <w:r w:rsidR="00000000">
              <w:rPr>
                <w:sz w:val="16"/>
              </w:rPr>
              <w:t>token</w:t>
            </w:r>
            <w:proofErr w:type="spellEnd"/>
          </w:p>
        </w:tc>
        <w:tc>
          <w:tcPr>
            <w:tcW w:w="3414" w:type="dxa"/>
            <w:vAlign w:val="center"/>
          </w:tcPr>
          <w:p w14:paraId="43C522D1" w14:textId="77777777" w:rsidR="006A1633" w:rsidRDefault="00000000">
            <w:proofErr w:type="spellStart"/>
            <w:r>
              <w:rPr>
                <w:sz w:val="16"/>
              </w:rPr>
              <w:t>regists.second_token</w:t>
            </w:r>
            <w:proofErr w:type="spellEnd"/>
          </w:p>
        </w:tc>
      </w:tr>
    </w:tbl>
    <w:p w14:paraId="2545EFB7" w14:textId="77777777" w:rsidR="006A1633" w:rsidRDefault="006A1633">
      <w:pPr>
        <w:spacing w:after="0"/>
      </w:pPr>
    </w:p>
    <w:p w14:paraId="070A058B" w14:textId="77777777" w:rsidR="006A1633" w:rsidRDefault="00000000">
      <w:pPr>
        <w:pStyle w:val="21"/>
      </w:pPr>
      <w:r>
        <w:t xml:space="preserve">8.2 </w:t>
      </w:r>
      <w:proofErr w:type="spellStart"/>
      <w:r>
        <w:t>ダウンロード回数</w:t>
      </w:r>
      <w:proofErr w:type="spellEnd"/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280"/>
        <w:gridCol w:w="8102"/>
      </w:tblGrid>
      <w:tr w:rsidR="006A1633" w14:paraId="2D0B14AC" w14:textId="77777777">
        <w:trPr>
          <w:tblHeader/>
          <w:jc w:val="center"/>
        </w:trPr>
        <w:tc>
          <w:tcPr>
            <w:tcW w:w="2304" w:type="dxa"/>
            <w:shd w:val="clear" w:color="auto" w:fill="D9EAF7"/>
            <w:vAlign w:val="center"/>
          </w:tcPr>
          <w:p w14:paraId="2683529B" w14:textId="77777777" w:rsidR="006A1633" w:rsidRDefault="00000000">
            <w:proofErr w:type="spellStart"/>
            <w:r>
              <w:rPr>
                <w:b/>
                <w:sz w:val="16"/>
              </w:rPr>
              <w:t>項目</w:t>
            </w:r>
            <w:proofErr w:type="spellEnd"/>
          </w:p>
        </w:tc>
        <w:tc>
          <w:tcPr>
            <w:tcW w:w="8208" w:type="dxa"/>
            <w:shd w:val="clear" w:color="auto" w:fill="D9EAF7"/>
            <w:vAlign w:val="center"/>
          </w:tcPr>
          <w:p w14:paraId="1704C520" w14:textId="77777777" w:rsidR="006A1633" w:rsidRDefault="00000000">
            <w:proofErr w:type="spellStart"/>
            <w:r>
              <w:rPr>
                <w:b/>
                <w:sz w:val="16"/>
              </w:rPr>
              <w:t>設計</w:t>
            </w:r>
            <w:proofErr w:type="spellEnd"/>
          </w:p>
        </w:tc>
      </w:tr>
      <w:tr w:rsidR="006A1633" w14:paraId="2295F87B" w14:textId="77777777">
        <w:trPr>
          <w:jc w:val="center"/>
        </w:trPr>
        <w:tc>
          <w:tcPr>
            <w:tcW w:w="2304" w:type="dxa"/>
            <w:vAlign w:val="center"/>
          </w:tcPr>
          <w:p w14:paraId="1D24DF3B" w14:textId="548096C3" w:rsidR="006A1633" w:rsidRDefault="00000000">
            <w:proofErr w:type="spellStart"/>
            <w:r>
              <w:rPr>
                <w:sz w:val="16"/>
              </w:rPr>
              <w:t>上限定数</w:t>
            </w:r>
            <w:proofErr w:type="spellEnd"/>
          </w:p>
        </w:tc>
        <w:tc>
          <w:tcPr>
            <w:tcW w:w="8208" w:type="dxa"/>
            <w:vAlign w:val="center"/>
          </w:tcPr>
          <w:p w14:paraId="2A949E9F" w14:textId="77777777" w:rsidR="006A1633" w:rsidRDefault="00000000">
            <w:proofErr w:type="spellStart"/>
            <w:r>
              <w:rPr>
                <w:sz w:val="16"/>
              </w:rPr>
              <w:t>DownloadsController</w:t>
            </w:r>
            <w:proofErr w:type="spellEnd"/>
            <w:r>
              <w:rPr>
                <w:sz w:val="16"/>
              </w:rPr>
              <w:t>::MAX_DOWNLOADS = 50</w:t>
            </w:r>
          </w:p>
        </w:tc>
      </w:tr>
      <w:tr w:rsidR="006A1633" w14:paraId="78708447" w14:textId="77777777">
        <w:trPr>
          <w:jc w:val="center"/>
        </w:trPr>
        <w:tc>
          <w:tcPr>
            <w:tcW w:w="2304" w:type="dxa"/>
            <w:vAlign w:val="center"/>
          </w:tcPr>
          <w:p w14:paraId="6E6A3B6E" w14:textId="77777777" w:rsidR="006A1633" w:rsidRDefault="00000000">
            <w:proofErr w:type="spellStart"/>
            <w:r>
              <w:rPr>
                <w:sz w:val="16"/>
              </w:rPr>
              <w:t>保持列</w:t>
            </w:r>
            <w:proofErr w:type="spellEnd"/>
          </w:p>
        </w:tc>
        <w:tc>
          <w:tcPr>
            <w:tcW w:w="8208" w:type="dxa"/>
            <w:vAlign w:val="center"/>
          </w:tcPr>
          <w:p w14:paraId="7C76E65D" w14:textId="5A13CF4B" w:rsidR="006A1633" w:rsidRDefault="00000000">
            <w:r>
              <w:rPr>
                <w:sz w:val="16"/>
              </w:rPr>
              <w:t>regists.download</w:t>
            </w:r>
            <w:r w:rsidR="00032971">
              <w:rPr>
                <w:rFonts w:hint="eastAsia"/>
                <w:sz w:val="16"/>
                <w:lang w:eastAsia="ja-JP"/>
              </w:rPr>
              <w:t>_count</w:t>
            </w:r>
            <w:r>
              <w:rPr>
                <w:sz w:val="16"/>
              </w:rPr>
              <w:t>（第1冊）</w:t>
            </w:r>
            <w:r w:rsidR="007250E3">
              <w:rPr>
                <w:rFonts w:hint="eastAsia"/>
                <w:sz w:val="16"/>
                <w:lang w:eastAsia="ja-JP"/>
              </w:rPr>
              <w:t>、</w:t>
            </w:r>
            <w:r w:rsidR="00EE2AF4">
              <w:rPr>
                <w:sz w:val="16"/>
              </w:rPr>
              <w:t>regists.</w:t>
            </w:r>
            <w:r>
              <w:rPr>
                <w:sz w:val="16"/>
              </w:rPr>
              <w:t>second_download</w:t>
            </w:r>
            <w:r w:rsidR="00032971">
              <w:rPr>
                <w:rFonts w:hint="eastAsia"/>
                <w:sz w:val="16"/>
                <w:lang w:eastAsia="ja-JP"/>
              </w:rPr>
              <w:t>_count</w:t>
            </w:r>
            <w:r w:rsidR="00EE2AF4">
              <w:rPr>
                <w:sz w:val="16"/>
              </w:rPr>
              <w:t>（第</w:t>
            </w:r>
            <w:r w:rsidR="00EE2AF4">
              <w:rPr>
                <w:rFonts w:hint="eastAsia"/>
                <w:sz w:val="16"/>
                <w:lang w:eastAsia="ja-JP"/>
              </w:rPr>
              <w:t>2</w:t>
            </w:r>
            <w:r w:rsidR="00EE2AF4">
              <w:rPr>
                <w:sz w:val="16"/>
              </w:rPr>
              <w:t>冊）</w:t>
            </w:r>
          </w:p>
        </w:tc>
      </w:tr>
      <w:tr w:rsidR="006A1633" w14:paraId="49A7F456" w14:textId="77777777">
        <w:trPr>
          <w:jc w:val="center"/>
        </w:trPr>
        <w:tc>
          <w:tcPr>
            <w:tcW w:w="2304" w:type="dxa"/>
            <w:vAlign w:val="center"/>
          </w:tcPr>
          <w:p w14:paraId="0F8F99CC" w14:textId="77777777" w:rsidR="006A1633" w:rsidRDefault="00000000">
            <w:proofErr w:type="spellStart"/>
            <w:r>
              <w:rPr>
                <w:sz w:val="16"/>
              </w:rPr>
              <w:t>更新</w:t>
            </w:r>
            <w:proofErr w:type="spellEnd"/>
          </w:p>
        </w:tc>
        <w:tc>
          <w:tcPr>
            <w:tcW w:w="8208" w:type="dxa"/>
            <w:vAlign w:val="center"/>
          </w:tcPr>
          <w:p w14:paraId="130BE048" w14:textId="77777777" w:rsidR="006A1633" w:rsidRDefault="00000000">
            <w:proofErr w:type="spellStart"/>
            <w:r>
              <w:rPr>
                <w:sz w:val="16"/>
              </w:rPr>
              <w:t>ファイル送信前にincrement!で回数加算</w:t>
            </w:r>
            <w:proofErr w:type="spellEnd"/>
          </w:p>
        </w:tc>
      </w:tr>
      <w:tr w:rsidR="006A1633" w14:paraId="17740D35" w14:textId="77777777">
        <w:trPr>
          <w:jc w:val="center"/>
        </w:trPr>
        <w:tc>
          <w:tcPr>
            <w:tcW w:w="2304" w:type="dxa"/>
            <w:vAlign w:val="center"/>
          </w:tcPr>
          <w:p w14:paraId="4B555A56" w14:textId="77777777" w:rsidR="006A1633" w:rsidRDefault="00000000">
            <w:proofErr w:type="spellStart"/>
            <w:r>
              <w:rPr>
                <w:sz w:val="16"/>
              </w:rPr>
              <w:t>目的</w:t>
            </w:r>
            <w:proofErr w:type="spellEnd"/>
          </w:p>
        </w:tc>
        <w:tc>
          <w:tcPr>
            <w:tcW w:w="8208" w:type="dxa"/>
            <w:vAlign w:val="center"/>
          </w:tcPr>
          <w:p w14:paraId="24777FF1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悪意ある連続ダウンロードの抑止</w:t>
            </w:r>
          </w:p>
        </w:tc>
      </w:tr>
      <w:tr w:rsidR="006A1633" w14:paraId="2C04BBDE" w14:textId="77777777">
        <w:trPr>
          <w:jc w:val="center"/>
        </w:trPr>
        <w:tc>
          <w:tcPr>
            <w:tcW w:w="2304" w:type="dxa"/>
            <w:vAlign w:val="center"/>
          </w:tcPr>
          <w:p w14:paraId="5A2B56C3" w14:textId="77777777" w:rsidR="006A1633" w:rsidRDefault="00000000">
            <w:proofErr w:type="spellStart"/>
            <w:r>
              <w:rPr>
                <w:sz w:val="16"/>
              </w:rPr>
              <w:t>DownloadFile側</w:t>
            </w:r>
            <w:proofErr w:type="spellEnd"/>
          </w:p>
        </w:tc>
        <w:tc>
          <w:tcPr>
            <w:tcW w:w="8208" w:type="dxa"/>
            <w:vAlign w:val="center"/>
          </w:tcPr>
          <w:p w14:paraId="4BAC4CA2" w14:textId="158D2F82" w:rsidR="006A1633" w:rsidRDefault="009E33EF">
            <w:pPr>
              <w:rPr>
                <w:rFonts w:hint="eastAsia"/>
                <w:lang w:eastAsia="ja-JP"/>
              </w:rPr>
            </w:pPr>
            <w:proofErr w:type="spellStart"/>
            <w:r w:rsidRPr="009E33EF">
              <w:rPr>
                <w:sz w:val="16"/>
              </w:rPr>
              <w:t>DownloadFilesController</w:t>
            </w:r>
            <w:proofErr w:type="spellEnd"/>
            <w:r w:rsidRPr="009E33EF"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download_count、downloadable?を保持し</w:t>
            </w:r>
            <w:proofErr w:type="spellEnd"/>
            <w:r>
              <w:rPr>
                <w:sz w:val="16"/>
              </w:rPr>
              <w:t>、</w:t>
            </w:r>
            <w:r w:rsidR="009B3240">
              <w:rPr>
                <w:rFonts w:hint="eastAsia"/>
                <w:sz w:val="16"/>
                <w:lang w:eastAsia="ja-JP"/>
              </w:rPr>
              <w:t>カラムに</w:t>
            </w:r>
            <w:proofErr w:type="spellStart"/>
            <w:r>
              <w:rPr>
                <w:sz w:val="16"/>
              </w:rPr>
              <w:t>公開・物理ファイル</w:t>
            </w:r>
            <w:proofErr w:type="spellEnd"/>
            <w:r w:rsidR="006624C0">
              <w:rPr>
                <w:rFonts w:hint="eastAsia"/>
                <w:sz w:val="16"/>
                <w:lang w:eastAsia="ja-JP"/>
              </w:rPr>
              <w:t>パス・名前</w:t>
            </w:r>
            <w:r w:rsidR="00030D4A">
              <w:rPr>
                <w:rFonts w:hint="eastAsia"/>
                <w:sz w:val="16"/>
                <w:lang w:eastAsia="ja-JP"/>
              </w:rPr>
              <w:t>など</w:t>
            </w:r>
            <w:r w:rsidR="006624C0">
              <w:rPr>
                <w:rFonts w:hint="eastAsia"/>
                <w:sz w:val="16"/>
                <w:lang w:eastAsia="ja-JP"/>
              </w:rPr>
              <w:t>を持つ</w:t>
            </w:r>
          </w:p>
        </w:tc>
      </w:tr>
    </w:tbl>
    <w:p w14:paraId="35D45125" w14:textId="77777777" w:rsidR="006A1633" w:rsidRDefault="006A1633">
      <w:pPr>
        <w:spacing w:after="0"/>
      </w:pPr>
    </w:p>
    <w:p w14:paraId="2D39C0E6" w14:textId="77777777" w:rsidR="006A1633" w:rsidRDefault="00000000">
      <w:pPr>
        <w:pStyle w:val="21"/>
      </w:pPr>
      <w:r>
        <w:t xml:space="preserve">8.3 </w:t>
      </w:r>
      <w:proofErr w:type="spellStart"/>
      <w:r>
        <w:t>物理ファイル送信</w:t>
      </w:r>
      <w:proofErr w:type="spellEnd"/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281"/>
        <w:gridCol w:w="8101"/>
      </w:tblGrid>
      <w:tr w:rsidR="006A1633" w14:paraId="18C5E7F8" w14:textId="77777777">
        <w:trPr>
          <w:tblHeader/>
          <w:jc w:val="center"/>
        </w:trPr>
        <w:tc>
          <w:tcPr>
            <w:tcW w:w="2304" w:type="dxa"/>
            <w:shd w:val="clear" w:color="auto" w:fill="D9EAF7"/>
            <w:vAlign w:val="center"/>
          </w:tcPr>
          <w:p w14:paraId="1BAA03D6" w14:textId="77777777" w:rsidR="006A1633" w:rsidRDefault="00000000">
            <w:proofErr w:type="spellStart"/>
            <w:r>
              <w:rPr>
                <w:b/>
                <w:sz w:val="16"/>
              </w:rPr>
              <w:t>項目</w:t>
            </w:r>
            <w:proofErr w:type="spellEnd"/>
          </w:p>
        </w:tc>
        <w:tc>
          <w:tcPr>
            <w:tcW w:w="8208" w:type="dxa"/>
            <w:shd w:val="clear" w:color="auto" w:fill="D9EAF7"/>
            <w:vAlign w:val="center"/>
          </w:tcPr>
          <w:p w14:paraId="6461D8C5" w14:textId="77777777" w:rsidR="006A1633" w:rsidRDefault="00000000">
            <w:proofErr w:type="spellStart"/>
            <w:r>
              <w:rPr>
                <w:b/>
                <w:sz w:val="16"/>
              </w:rPr>
              <w:t>内容</w:t>
            </w:r>
            <w:proofErr w:type="spellEnd"/>
          </w:p>
        </w:tc>
      </w:tr>
      <w:tr w:rsidR="006A1633" w14:paraId="25ECED98" w14:textId="77777777">
        <w:trPr>
          <w:jc w:val="center"/>
        </w:trPr>
        <w:tc>
          <w:tcPr>
            <w:tcW w:w="2304" w:type="dxa"/>
            <w:vAlign w:val="center"/>
          </w:tcPr>
          <w:p w14:paraId="7B60C5DE" w14:textId="77777777" w:rsidR="006A1633" w:rsidRDefault="00000000">
            <w:proofErr w:type="spellStart"/>
            <w:r>
              <w:rPr>
                <w:sz w:val="16"/>
              </w:rPr>
              <w:t>保存先</w:t>
            </w:r>
            <w:proofErr w:type="spellEnd"/>
          </w:p>
        </w:tc>
        <w:tc>
          <w:tcPr>
            <w:tcW w:w="8208" w:type="dxa"/>
            <w:vAlign w:val="center"/>
          </w:tcPr>
          <w:p w14:paraId="4A93DF5E" w14:textId="77777777" w:rsidR="006A1633" w:rsidRDefault="00000000">
            <w:proofErr w:type="spellStart"/>
            <w:r>
              <w:rPr>
                <w:sz w:val="16"/>
              </w:rPr>
              <w:t>Rails.root</w:t>
            </w:r>
            <w:proofErr w:type="spellEnd"/>
            <w:r>
              <w:rPr>
                <w:sz w:val="16"/>
              </w:rPr>
              <w:t>/public/downloads</w:t>
            </w:r>
          </w:p>
        </w:tc>
      </w:tr>
      <w:tr w:rsidR="006A1633" w14:paraId="66B413F1" w14:textId="77777777">
        <w:trPr>
          <w:jc w:val="center"/>
        </w:trPr>
        <w:tc>
          <w:tcPr>
            <w:tcW w:w="2304" w:type="dxa"/>
            <w:vAlign w:val="center"/>
          </w:tcPr>
          <w:p w14:paraId="0D63AEE6" w14:textId="77777777" w:rsidR="006A1633" w:rsidRDefault="00000000">
            <w:proofErr w:type="spellStart"/>
            <w:r>
              <w:rPr>
                <w:sz w:val="16"/>
              </w:rPr>
              <w:t>送信方法</w:t>
            </w:r>
            <w:proofErr w:type="spellEnd"/>
          </w:p>
        </w:tc>
        <w:tc>
          <w:tcPr>
            <w:tcW w:w="8208" w:type="dxa"/>
            <w:vAlign w:val="center"/>
          </w:tcPr>
          <w:p w14:paraId="44395664" w14:textId="77777777" w:rsidR="006A1633" w:rsidRDefault="00000000">
            <w:proofErr w:type="spellStart"/>
            <w:r>
              <w:rPr>
                <w:sz w:val="16"/>
              </w:rPr>
              <w:t>send_fileまたはsend_data</w:t>
            </w:r>
            <w:proofErr w:type="spellEnd"/>
          </w:p>
        </w:tc>
      </w:tr>
      <w:tr w:rsidR="006A1633" w14:paraId="20FF47D5" w14:textId="77777777">
        <w:trPr>
          <w:jc w:val="center"/>
        </w:trPr>
        <w:tc>
          <w:tcPr>
            <w:tcW w:w="2304" w:type="dxa"/>
            <w:vAlign w:val="center"/>
          </w:tcPr>
          <w:p w14:paraId="256DE7AF" w14:textId="77777777" w:rsidR="006A1633" w:rsidRDefault="00000000">
            <w:r>
              <w:rPr>
                <w:sz w:val="16"/>
              </w:rPr>
              <w:t>Content-Type</w:t>
            </w:r>
          </w:p>
        </w:tc>
        <w:tc>
          <w:tcPr>
            <w:tcW w:w="8208" w:type="dxa"/>
            <w:vAlign w:val="center"/>
          </w:tcPr>
          <w:p w14:paraId="045DE3F8" w14:textId="1755582B" w:rsidR="006A1633" w:rsidRDefault="008D09A6">
            <w:r>
              <w:rPr>
                <w:sz w:val="16"/>
              </w:rPr>
              <w:t>application/</w:t>
            </w:r>
            <w:r>
              <w:rPr>
                <w:rFonts w:hint="eastAsia"/>
                <w:sz w:val="16"/>
                <w:lang w:eastAsia="ja-JP"/>
              </w:rPr>
              <w:t xml:space="preserve">pdf </w:t>
            </w:r>
            <w:proofErr w:type="spellStart"/>
            <w:r w:rsidR="00000000">
              <w:rPr>
                <w:sz w:val="16"/>
              </w:rPr>
              <w:t>または登録Content</w:t>
            </w:r>
            <w:proofErr w:type="spellEnd"/>
            <w:r w:rsidR="00000000">
              <w:rPr>
                <w:sz w:val="16"/>
              </w:rPr>
              <w:t>-Type</w:t>
            </w:r>
            <w:r>
              <w:rPr>
                <w:rFonts w:hint="eastAsia"/>
                <w:sz w:val="16"/>
                <w:lang w:eastAsia="ja-JP"/>
              </w:rPr>
              <w:t>。</w:t>
            </w:r>
            <w:r>
              <w:rPr>
                <w:sz w:val="16"/>
              </w:rPr>
              <w:t>application/zip</w:t>
            </w:r>
            <w:r>
              <w:rPr>
                <w:rFonts w:hint="eastAsia"/>
                <w:sz w:val="16"/>
                <w:lang w:eastAsia="ja-JP"/>
              </w:rPr>
              <w:t>も送信可能に。</w:t>
            </w:r>
          </w:p>
        </w:tc>
      </w:tr>
      <w:tr w:rsidR="006A1633" w14:paraId="50E4B00E" w14:textId="77777777">
        <w:trPr>
          <w:jc w:val="center"/>
        </w:trPr>
        <w:tc>
          <w:tcPr>
            <w:tcW w:w="2304" w:type="dxa"/>
            <w:vAlign w:val="center"/>
          </w:tcPr>
          <w:p w14:paraId="7C738CB1" w14:textId="77777777" w:rsidR="006A1633" w:rsidRDefault="00000000">
            <w:r>
              <w:rPr>
                <w:sz w:val="16"/>
              </w:rPr>
              <w:t>Disposition</w:t>
            </w:r>
          </w:p>
        </w:tc>
        <w:tc>
          <w:tcPr>
            <w:tcW w:w="8208" w:type="dxa"/>
            <w:vAlign w:val="center"/>
          </w:tcPr>
          <w:p w14:paraId="77E96C17" w14:textId="77777777" w:rsidR="006A1633" w:rsidRDefault="00000000">
            <w:r>
              <w:rPr>
                <w:sz w:val="16"/>
              </w:rPr>
              <w:t>attachment</w:t>
            </w:r>
          </w:p>
        </w:tc>
      </w:tr>
      <w:tr w:rsidR="006A1633" w14:paraId="571E0A7D" w14:textId="77777777">
        <w:trPr>
          <w:jc w:val="center"/>
        </w:trPr>
        <w:tc>
          <w:tcPr>
            <w:tcW w:w="2304" w:type="dxa"/>
            <w:vAlign w:val="center"/>
          </w:tcPr>
          <w:p w14:paraId="7042F31B" w14:textId="77777777" w:rsidR="006A1633" w:rsidRDefault="00000000">
            <w:proofErr w:type="spellStart"/>
            <w:r>
              <w:rPr>
                <w:sz w:val="16"/>
              </w:rPr>
              <w:t>存在確認</w:t>
            </w:r>
            <w:proofErr w:type="spellEnd"/>
          </w:p>
        </w:tc>
        <w:tc>
          <w:tcPr>
            <w:tcW w:w="8208" w:type="dxa"/>
            <w:vAlign w:val="center"/>
          </w:tcPr>
          <w:p w14:paraId="537553D6" w14:textId="77777777" w:rsidR="006A1633" w:rsidRDefault="00000000">
            <w:proofErr w:type="spellStart"/>
            <w:r>
              <w:rPr>
                <w:sz w:val="16"/>
              </w:rPr>
              <w:t>File.exist</w:t>
            </w:r>
            <w:proofErr w:type="spellEnd"/>
            <w:r>
              <w:rPr>
                <w:sz w:val="16"/>
              </w:rPr>
              <w:t>? / File.file?で確認し、存在しない場合404</w:t>
            </w:r>
          </w:p>
        </w:tc>
      </w:tr>
      <w:tr w:rsidR="006A1633" w14:paraId="70E52A9C" w14:textId="77777777">
        <w:trPr>
          <w:jc w:val="center"/>
        </w:trPr>
        <w:tc>
          <w:tcPr>
            <w:tcW w:w="2304" w:type="dxa"/>
            <w:vAlign w:val="center"/>
          </w:tcPr>
          <w:p w14:paraId="36853DC5" w14:textId="77777777" w:rsidR="006A1633" w:rsidRDefault="00000000">
            <w:proofErr w:type="spellStart"/>
            <w:r>
              <w:rPr>
                <w:sz w:val="16"/>
              </w:rPr>
              <w:t>パス生成</w:t>
            </w:r>
            <w:proofErr w:type="spellEnd"/>
          </w:p>
        </w:tc>
        <w:tc>
          <w:tcPr>
            <w:tcW w:w="8208" w:type="dxa"/>
            <w:vAlign w:val="center"/>
          </w:tcPr>
          <w:p w14:paraId="309F78AC" w14:textId="77777777" w:rsidR="006A1633" w:rsidRDefault="00000000">
            <w:proofErr w:type="spellStart"/>
            <w:r>
              <w:rPr>
                <w:sz w:val="16"/>
              </w:rPr>
              <w:t>固定ファイル名またはparams</w:t>
            </w:r>
            <w:proofErr w:type="spellEnd"/>
            <w:r>
              <w:rPr>
                <w:sz w:val="16"/>
              </w:rPr>
              <w:t>[:filename]</w:t>
            </w:r>
            <w:proofErr w:type="spellStart"/>
            <w:r>
              <w:rPr>
                <w:sz w:val="16"/>
              </w:rPr>
              <w:t>からRails.root.joinで生成</w:t>
            </w:r>
            <w:proofErr w:type="spellEnd"/>
          </w:p>
        </w:tc>
      </w:tr>
    </w:tbl>
    <w:p w14:paraId="22A0917E" w14:textId="77777777" w:rsidR="006A1633" w:rsidRDefault="006A1633">
      <w:pPr>
        <w:spacing w:after="0"/>
      </w:pPr>
    </w:p>
    <w:p w14:paraId="04FA5B21" w14:textId="77777777" w:rsidR="006A1633" w:rsidRDefault="00000000">
      <w:pPr>
        <w:pStyle w:val="1"/>
        <w:rPr>
          <w:lang w:eastAsia="ja-JP"/>
        </w:rPr>
      </w:pPr>
      <w:r>
        <w:rPr>
          <w:lang w:eastAsia="ja-JP"/>
        </w:rPr>
        <w:t xml:space="preserve">9. </w:t>
      </w:r>
      <w:r>
        <w:rPr>
          <w:lang w:eastAsia="ja-JP"/>
        </w:rPr>
        <w:t>モデル・データ詳細設計</w:t>
      </w:r>
    </w:p>
    <w:p w14:paraId="1386B7FD" w14:textId="77777777" w:rsidR="006A1633" w:rsidRDefault="00000000">
      <w:pPr>
        <w:pStyle w:val="21"/>
      </w:pPr>
      <w:r>
        <w:t xml:space="preserve">9.1 </w:t>
      </w:r>
      <w:proofErr w:type="spellStart"/>
      <w:r>
        <w:t>主要モデル関連</w:t>
      </w:r>
      <w:proofErr w:type="spellEnd"/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143"/>
        <w:gridCol w:w="8239"/>
      </w:tblGrid>
      <w:tr w:rsidR="006A1633" w14:paraId="61E37374" w14:textId="77777777" w:rsidTr="00B5283D">
        <w:trPr>
          <w:tblHeader/>
          <w:jc w:val="center"/>
        </w:trPr>
        <w:tc>
          <w:tcPr>
            <w:tcW w:w="2143" w:type="dxa"/>
            <w:shd w:val="clear" w:color="auto" w:fill="D9EAF7"/>
            <w:vAlign w:val="center"/>
          </w:tcPr>
          <w:p w14:paraId="324D24D3" w14:textId="77777777" w:rsidR="006A1633" w:rsidRDefault="00000000">
            <w:proofErr w:type="spellStart"/>
            <w:r>
              <w:rPr>
                <w:b/>
                <w:sz w:val="16"/>
              </w:rPr>
              <w:t>モデル</w:t>
            </w:r>
            <w:proofErr w:type="spellEnd"/>
          </w:p>
        </w:tc>
        <w:tc>
          <w:tcPr>
            <w:tcW w:w="8239" w:type="dxa"/>
            <w:shd w:val="clear" w:color="auto" w:fill="D9EAF7"/>
            <w:vAlign w:val="center"/>
          </w:tcPr>
          <w:p w14:paraId="548A8A2B" w14:textId="77777777" w:rsidR="006A1633" w:rsidRDefault="00000000">
            <w:proofErr w:type="spellStart"/>
            <w:r>
              <w:rPr>
                <w:b/>
                <w:sz w:val="16"/>
              </w:rPr>
              <w:t>主な役割・関連</w:t>
            </w:r>
            <w:proofErr w:type="spellEnd"/>
          </w:p>
        </w:tc>
      </w:tr>
      <w:tr w:rsidR="006A1633" w14:paraId="353D9F34" w14:textId="77777777" w:rsidTr="00B5283D">
        <w:trPr>
          <w:jc w:val="center"/>
        </w:trPr>
        <w:tc>
          <w:tcPr>
            <w:tcW w:w="2143" w:type="dxa"/>
            <w:vAlign w:val="center"/>
          </w:tcPr>
          <w:p w14:paraId="6DD10F31" w14:textId="77777777" w:rsidR="006A1633" w:rsidRDefault="00000000">
            <w:r>
              <w:rPr>
                <w:sz w:val="16"/>
              </w:rPr>
              <w:t>User</w:t>
            </w:r>
          </w:p>
        </w:tc>
        <w:tc>
          <w:tcPr>
            <w:tcW w:w="8239" w:type="dxa"/>
            <w:vAlign w:val="center"/>
          </w:tcPr>
          <w:p w14:paraId="0840B3C7" w14:textId="77777777" w:rsidR="006A1633" w:rsidRDefault="00000000">
            <w:r>
              <w:rPr>
                <w:sz w:val="16"/>
              </w:rPr>
              <w:t>Firebase/</w:t>
            </w:r>
            <w:proofErr w:type="spellStart"/>
            <w:r>
              <w:rPr>
                <w:sz w:val="16"/>
              </w:rPr>
              <w:t>Rails認証ユーザ</w:t>
            </w:r>
            <w:proofErr w:type="spellEnd"/>
            <w:r>
              <w:rPr>
                <w:sz w:val="16"/>
              </w:rPr>
              <w:t>ー。</w:t>
            </w:r>
            <w:proofErr w:type="spellStart"/>
            <w:r>
              <w:rPr>
                <w:sz w:val="16"/>
              </w:rPr>
              <w:t>firebase_uid、email、email_hashで識別</w:t>
            </w:r>
            <w:proofErr w:type="spellEnd"/>
            <w:r>
              <w:rPr>
                <w:sz w:val="16"/>
              </w:rPr>
              <w:t>。</w:t>
            </w:r>
          </w:p>
        </w:tc>
      </w:tr>
      <w:tr w:rsidR="006A1633" w14:paraId="640EF554" w14:textId="77777777" w:rsidTr="00B5283D">
        <w:trPr>
          <w:jc w:val="center"/>
        </w:trPr>
        <w:tc>
          <w:tcPr>
            <w:tcW w:w="2143" w:type="dxa"/>
            <w:vAlign w:val="center"/>
          </w:tcPr>
          <w:p w14:paraId="1811536D" w14:textId="77777777" w:rsidR="006A1633" w:rsidRDefault="00000000">
            <w:proofErr w:type="spellStart"/>
            <w:r>
              <w:rPr>
                <w:sz w:val="16"/>
              </w:rPr>
              <w:t>Regist</w:t>
            </w:r>
            <w:proofErr w:type="spellEnd"/>
          </w:p>
        </w:tc>
        <w:tc>
          <w:tcPr>
            <w:tcW w:w="8239" w:type="dxa"/>
            <w:vAlign w:val="center"/>
          </w:tcPr>
          <w:p w14:paraId="6BBA45A7" w14:textId="77777777" w:rsidR="006A1633" w:rsidRDefault="00000000">
            <w:proofErr w:type="spellStart"/>
            <w:r>
              <w:rPr>
                <w:sz w:val="16"/>
              </w:rPr>
              <w:t>電子書籍予約者。token、second_token、配信状態、回数、既読・ゴミ箱を保持</w:t>
            </w:r>
            <w:proofErr w:type="spellEnd"/>
            <w:r>
              <w:rPr>
                <w:sz w:val="16"/>
              </w:rPr>
              <w:t>。</w:t>
            </w:r>
          </w:p>
        </w:tc>
      </w:tr>
      <w:tr w:rsidR="006A1633" w14:paraId="220C5144" w14:textId="77777777" w:rsidTr="00B5283D">
        <w:trPr>
          <w:jc w:val="center"/>
        </w:trPr>
        <w:tc>
          <w:tcPr>
            <w:tcW w:w="2143" w:type="dxa"/>
            <w:vAlign w:val="center"/>
          </w:tcPr>
          <w:p w14:paraId="2CE67374" w14:textId="77777777" w:rsidR="006A1633" w:rsidRDefault="00000000">
            <w:r>
              <w:rPr>
                <w:sz w:val="16"/>
              </w:rPr>
              <w:t>Contact</w:t>
            </w:r>
          </w:p>
        </w:tc>
        <w:tc>
          <w:tcPr>
            <w:tcW w:w="8239" w:type="dxa"/>
            <w:vAlign w:val="center"/>
          </w:tcPr>
          <w:p w14:paraId="1FE7FE1D" w14:textId="77777777" w:rsidR="006A1633" w:rsidRDefault="00000000">
            <w:proofErr w:type="spellStart"/>
            <w:r>
              <w:rPr>
                <w:sz w:val="16"/>
              </w:rPr>
              <w:t>問い合わせ。email_hashで本人と関連付け、trash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unread等を保持</w:t>
            </w:r>
            <w:proofErr w:type="spellEnd"/>
            <w:r>
              <w:rPr>
                <w:sz w:val="16"/>
              </w:rPr>
              <w:t>。</w:t>
            </w:r>
          </w:p>
        </w:tc>
      </w:tr>
      <w:tr w:rsidR="006A1633" w14:paraId="3BFB0BA2" w14:textId="77777777" w:rsidTr="00B5283D">
        <w:trPr>
          <w:jc w:val="center"/>
        </w:trPr>
        <w:tc>
          <w:tcPr>
            <w:tcW w:w="2143" w:type="dxa"/>
            <w:vAlign w:val="center"/>
          </w:tcPr>
          <w:p w14:paraId="4D96500E" w14:textId="77777777" w:rsidR="006A1633" w:rsidRDefault="00000000">
            <w:r>
              <w:rPr>
                <w:sz w:val="16"/>
              </w:rPr>
              <w:t>Reply</w:t>
            </w:r>
          </w:p>
        </w:tc>
        <w:tc>
          <w:tcPr>
            <w:tcW w:w="8239" w:type="dxa"/>
            <w:vAlign w:val="center"/>
          </w:tcPr>
          <w:p w14:paraId="1A8A0553" w14:textId="77777777" w:rsidR="006A1633" w:rsidRDefault="00000000">
            <w:r>
              <w:rPr>
                <w:sz w:val="16"/>
                <w:lang w:eastAsia="ja-JP"/>
              </w:rPr>
              <w:t>問い合わせまたは予約に対する返信。</w:t>
            </w:r>
            <w:proofErr w:type="spellStart"/>
            <w:r>
              <w:rPr>
                <w:sz w:val="16"/>
              </w:rPr>
              <w:t>contact_id、regist_idを任意で保持</w:t>
            </w:r>
            <w:proofErr w:type="spellEnd"/>
            <w:r>
              <w:rPr>
                <w:sz w:val="16"/>
              </w:rPr>
              <w:t>。</w:t>
            </w:r>
          </w:p>
        </w:tc>
      </w:tr>
      <w:tr w:rsidR="006A1633" w14:paraId="3268F8FF" w14:textId="77777777" w:rsidTr="00B5283D">
        <w:trPr>
          <w:jc w:val="center"/>
        </w:trPr>
        <w:tc>
          <w:tcPr>
            <w:tcW w:w="2143" w:type="dxa"/>
            <w:vAlign w:val="center"/>
          </w:tcPr>
          <w:p w14:paraId="28FA0E75" w14:textId="77777777" w:rsidR="006A1633" w:rsidRDefault="00000000">
            <w:proofErr w:type="spellStart"/>
            <w:r>
              <w:rPr>
                <w:sz w:val="16"/>
              </w:rPr>
              <w:t>DownloadFile</w:t>
            </w:r>
            <w:proofErr w:type="spellEnd"/>
          </w:p>
        </w:tc>
        <w:tc>
          <w:tcPr>
            <w:tcW w:w="8239" w:type="dxa"/>
            <w:vAlign w:val="center"/>
          </w:tcPr>
          <w:p w14:paraId="1C0978B8" w14:textId="77777777" w:rsidR="006A1633" w:rsidRDefault="00000000">
            <w:r>
              <w:rPr>
                <w:sz w:val="16"/>
                <w:lang w:eastAsia="ja-JP"/>
              </w:rPr>
              <w:t>配信ファイルのメタ情報。</w:t>
            </w:r>
            <w:proofErr w:type="spellStart"/>
            <w:r>
              <w:rPr>
                <w:sz w:val="16"/>
              </w:rPr>
              <w:t>has_many</w:t>
            </w:r>
            <w:proofErr w:type="spellEnd"/>
            <w:r>
              <w:rPr>
                <w:sz w:val="16"/>
              </w:rPr>
              <w:t xml:space="preserve"> :</w:t>
            </w:r>
            <w:proofErr w:type="spellStart"/>
            <w:r>
              <w:rPr>
                <w:sz w:val="16"/>
              </w:rPr>
              <w:t>download_logs</w:t>
            </w:r>
            <w:proofErr w:type="spellEnd"/>
            <w:r>
              <w:rPr>
                <w:sz w:val="16"/>
              </w:rPr>
              <w:t xml:space="preserve"> dependent: :destroy。</w:t>
            </w:r>
          </w:p>
        </w:tc>
      </w:tr>
      <w:tr w:rsidR="006A1633" w14:paraId="6B9F2B63" w14:textId="77777777" w:rsidTr="00B5283D">
        <w:trPr>
          <w:jc w:val="center"/>
        </w:trPr>
        <w:tc>
          <w:tcPr>
            <w:tcW w:w="2143" w:type="dxa"/>
            <w:vAlign w:val="center"/>
          </w:tcPr>
          <w:p w14:paraId="0025136D" w14:textId="77777777" w:rsidR="006A1633" w:rsidRDefault="00000000">
            <w:proofErr w:type="spellStart"/>
            <w:r>
              <w:rPr>
                <w:sz w:val="16"/>
              </w:rPr>
              <w:t>DownloadLog</w:t>
            </w:r>
            <w:proofErr w:type="spellEnd"/>
          </w:p>
        </w:tc>
        <w:tc>
          <w:tcPr>
            <w:tcW w:w="8239" w:type="dxa"/>
            <w:vAlign w:val="center"/>
          </w:tcPr>
          <w:p w14:paraId="2966E656" w14:textId="77777777" w:rsidR="006A1633" w:rsidRDefault="00000000">
            <w:proofErr w:type="spellStart"/>
            <w:r>
              <w:rPr>
                <w:sz w:val="16"/>
              </w:rPr>
              <w:t>配信実績。belongs_to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download_file、registは任意</w:t>
            </w:r>
            <w:proofErr w:type="spellEnd"/>
            <w:r>
              <w:rPr>
                <w:sz w:val="16"/>
              </w:rPr>
              <w:t>。</w:t>
            </w:r>
          </w:p>
        </w:tc>
      </w:tr>
    </w:tbl>
    <w:p w14:paraId="6D74C194" w14:textId="77777777" w:rsidR="006A1633" w:rsidRDefault="006A1633">
      <w:pPr>
        <w:spacing w:after="0"/>
      </w:pPr>
    </w:p>
    <w:p w14:paraId="33332D13" w14:textId="77777777" w:rsidR="006A1633" w:rsidRDefault="00000000">
      <w:pPr>
        <w:pStyle w:val="21"/>
      </w:pPr>
      <w:r>
        <w:lastRenderedPageBreak/>
        <w:t xml:space="preserve">9.2 </w:t>
      </w:r>
      <w:proofErr w:type="spellStart"/>
      <w:r>
        <w:t>DownloadFile</w:t>
      </w:r>
      <w:r>
        <w:t>業務ロジック</w:t>
      </w:r>
      <w:proofErr w:type="spellEnd"/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857"/>
        <w:gridCol w:w="7525"/>
      </w:tblGrid>
      <w:tr w:rsidR="006A1633" w14:paraId="5BEDD7DD" w14:textId="77777777">
        <w:trPr>
          <w:tblHeader/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D550872" w14:textId="77777777" w:rsidR="006A1633" w:rsidRDefault="00000000">
            <w:proofErr w:type="spellStart"/>
            <w:r>
              <w:rPr>
                <w:b/>
                <w:sz w:val="16"/>
              </w:rPr>
              <w:t>メソッド</w:t>
            </w:r>
            <w:proofErr w:type="spellEnd"/>
          </w:p>
        </w:tc>
        <w:tc>
          <w:tcPr>
            <w:tcW w:w="7632" w:type="dxa"/>
            <w:shd w:val="clear" w:color="auto" w:fill="D9EAF7"/>
            <w:vAlign w:val="center"/>
          </w:tcPr>
          <w:p w14:paraId="5231CF63" w14:textId="77777777" w:rsidR="006A1633" w:rsidRDefault="00000000">
            <w:proofErr w:type="spellStart"/>
            <w:r>
              <w:rPr>
                <w:b/>
                <w:sz w:val="16"/>
              </w:rPr>
              <w:t>設計</w:t>
            </w:r>
            <w:proofErr w:type="spellEnd"/>
          </w:p>
        </w:tc>
      </w:tr>
      <w:tr w:rsidR="006A1633" w14:paraId="3147DC05" w14:textId="77777777">
        <w:trPr>
          <w:jc w:val="center"/>
        </w:trPr>
        <w:tc>
          <w:tcPr>
            <w:tcW w:w="2880" w:type="dxa"/>
            <w:vAlign w:val="center"/>
          </w:tcPr>
          <w:p w14:paraId="4E7F1D64" w14:textId="77777777" w:rsidR="006A1633" w:rsidRDefault="00000000">
            <w:proofErr w:type="spellStart"/>
            <w:r>
              <w:rPr>
                <w:sz w:val="16"/>
              </w:rPr>
              <w:t>published_files</w:t>
            </w:r>
            <w:proofErr w:type="spellEnd"/>
          </w:p>
        </w:tc>
        <w:tc>
          <w:tcPr>
            <w:tcW w:w="7632" w:type="dxa"/>
            <w:vAlign w:val="center"/>
          </w:tcPr>
          <w:p w14:paraId="7D975293" w14:textId="77777777" w:rsidR="006A1633" w:rsidRDefault="00000000">
            <w:r>
              <w:rPr>
                <w:sz w:val="16"/>
              </w:rPr>
              <w:t>published=</w:t>
            </w:r>
            <w:proofErr w:type="spellStart"/>
            <w:r>
              <w:rPr>
                <w:sz w:val="16"/>
              </w:rPr>
              <w:t>trueをsort_order、id順で返す</w:t>
            </w:r>
            <w:proofErr w:type="spellEnd"/>
            <w:r>
              <w:rPr>
                <w:sz w:val="16"/>
              </w:rPr>
              <w:t>。</w:t>
            </w:r>
          </w:p>
        </w:tc>
      </w:tr>
      <w:tr w:rsidR="006A1633" w14:paraId="1612CB99" w14:textId="77777777">
        <w:trPr>
          <w:jc w:val="center"/>
        </w:trPr>
        <w:tc>
          <w:tcPr>
            <w:tcW w:w="2880" w:type="dxa"/>
            <w:vAlign w:val="center"/>
          </w:tcPr>
          <w:p w14:paraId="2CD08728" w14:textId="77777777" w:rsidR="006A1633" w:rsidRDefault="00000000">
            <w:r>
              <w:rPr>
                <w:sz w:val="16"/>
              </w:rPr>
              <w:t>downloadable?</w:t>
            </w:r>
          </w:p>
        </w:tc>
        <w:tc>
          <w:tcPr>
            <w:tcW w:w="7632" w:type="dxa"/>
            <w:vAlign w:val="center"/>
          </w:tcPr>
          <w:p w14:paraId="56DDCD1E" w14:textId="4DB0B8F8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公開中、物理ファイル存在をすべて満たす場合true。</w:t>
            </w:r>
            <w:proofErr w:type="spellStart"/>
            <w:r>
              <w:rPr>
                <w:sz w:val="16"/>
                <w:lang w:eastAsia="ja-JP"/>
              </w:rPr>
              <w:t>download_limit</w:t>
            </w:r>
            <w:proofErr w:type="spellEnd"/>
            <w:r>
              <w:rPr>
                <w:sz w:val="16"/>
                <w:lang w:eastAsia="ja-JP"/>
              </w:rPr>
              <w:t>=0は無制限。</w:t>
            </w:r>
          </w:p>
        </w:tc>
      </w:tr>
      <w:tr w:rsidR="006A1633" w14:paraId="24BC4BAB" w14:textId="77777777">
        <w:trPr>
          <w:jc w:val="center"/>
        </w:trPr>
        <w:tc>
          <w:tcPr>
            <w:tcW w:w="2880" w:type="dxa"/>
            <w:vAlign w:val="center"/>
          </w:tcPr>
          <w:p w14:paraId="6A195BEF" w14:textId="77777777" w:rsidR="006A1633" w:rsidRDefault="00000000">
            <w:proofErr w:type="spellStart"/>
            <w:r>
              <w:rPr>
                <w:sz w:val="16"/>
              </w:rPr>
              <w:t>absolute_file_path</w:t>
            </w:r>
            <w:proofErr w:type="spellEnd"/>
          </w:p>
        </w:tc>
        <w:tc>
          <w:tcPr>
            <w:tcW w:w="7632" w:type="dxa"/>
            <w:vAlign w:val="center"/>
          </w:tcPr>
          <w:p w14:paraId="69E8D83B" w14:textId="77777777" w:rsidR="006A1633" w:rsidRDefault="00000000">
            <w:proofErr w:type="spellStart"/>
            <w:r>
              <w:rPr>
                <w:sz w:val="16"/>
              </w:rPr>
              <w:t>pathの先頭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を除去し、Rails.root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public配下の絶対パスを返す</w:t>
            </w:r>
            <w:proofErr w:type="spellEnd"/>
            <w:r>
              <w:rPr>
                <w:sz w:val="16"/>
              </w:rPr>
              <w:t>。</w:t>
            </w:r>
          </w:p>
        </w:tc>
      </w:tr>
      <w:tr w:rsidR="006A1633" w14:paraId="449E870A" w14:textId="77777777">
        <w:trPr>
          <w:jc w:val="center"/>
        </w:trPr>
        <w:tc>
          <w:tcPr>
            <w:tcW w:w="2880" w:type="dxa"/>
            <w:vAlign w:val="center"/>
          </w:tcPr>
          <w:p w14:paraId="66AF98BD" w14:textId="77777777" w:rsidR="006A1633" w:rsidRDefault="00000000">
            <w:proofErr w:type="spellStart"/>
            <w:r>
              <w:rPr>
                <w:sz w:val="16"/>
              </w:rPr>
              <w:t>file_size_text</w:t>
            </w:r>
            <w:proofErr w:type="spellEnd"/>
          </w:p>
        </w:tc>
        <w:tc>
          <w:tcPr>
            <w:tcW w:w="7632" w:type="dxa"/>
            <w:vAlign w:val="center"/>
          </w:tcPr>
          <w:p w14:paraId="79837EA5" w14:textId="77777777" w:rsidR="006A1633" w:rsidRDefault="00000000">
            <w:pPr>
              <w:rPr>
                <w:lang w:eastAsia="ja-JP"/>
              </w:rPr>
            </w:pPr>
            <w:proofErr w:type="spellStart"/>
            <w:r>
              <w:rPr>
                <w:sz w:val="16"/>
                <w:lang w:eastAsia="ja-JP"/>
              </w:rPr>
              <w:t>file_size</w:t>
            </w:r>
            <w:proofErr w:type="spellEnd"/>
            <w:r>
              <w:rPr>
                <w:sz w:val="16"/>
                <w:lang w:eastAsia="ja-JP"/>
              </w:rPr>
              <w:t>を人が読めるサイズ表記へ変換する。</w:t>
            </w:r>
          </w:p>
        </w:tc>
      </w:tr>
    </w:tbl>
    <w:p w14:paraId="10AF514B" w14:textId="77777777" w:rsidR="006A1633" w:rsidRDefault="006A1633">
      <w:pPr>
        <w:spacing w:after="0"/>
        <w:rPr>
          <w:lang w:eastAsia="ja-JP"/>
        </w:rPr>
      </w:pPr>
    </w:p>
    <w:p w14:paraId="30CE68BD" w14:textId="77777777" w:rsidR="006A1633" w:rsidRDefault="00000000">
      <w:pPr>
        <w:pStyle w:val="21"/>
      </w:pPr>
      <w:r>
        <w:t xml:space="preserve">9.3 </w:t>
      </w:r>
      <w:proofErr w:type="spellStart"/>
      <w:r>
        <w:t>バリデーション方針</w:t>
      </w:r>
      <w:proofErr w:type="spellEnd"/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3154"/>
        <w:gridCol w:w="7228"/>
      </w:tblGrid>
      <w:tr w:rsidR="006A1633" w14:paraId="53BAA605" w14:textId="77777777">
        <w:trPr>
          <w:tblHeader/>
          <w:jc w:val="center"/>
        </w:trPr>
        <w:tc>
          <w:tcPr>
            <w:tcW w:w="3168" w:type="dxa"/>
            <w:shd w:val="clear" w:color="auto" w:fill="D9EAF7"/>
            <w:vAlign w:val="center"/>
          </w:tcPr>
          <w:p w14:paraId="7994E0DD" w14:textId="77777777" w:rsidR="006A1633" w:rsidRDefault="00000000">
            <w:proofErr w:type="spellStart"/>
            <w:r>
              <w:rPr>
                <w:b/>
                <w:sz w:val="16"/>
              </w:rPr>
              <w:t>対象</w:t>
            </w:r>
            <w:proofErr w:type="spellEnd"/>
          </w:p>
        </w:tc>
        <w:tc>
          <w:tcPr>
            <w:tcW w:w="7344" w:type="dxa"/>
            <w:shd w:val="clear" w:color="auto" w:fill="D9EAF7"/>
            <w:vAlign w:val="center"/>
          </w:tcPr>
          <w:p w14:paraId="5F83860E" w14:textId="77777777" w:rsidR="006A1633" w:rsidRDefault="00000000">
            <w:proofErr w:type="spellStart"/>
            <w:r>
              <w:rPr>
                <w:b/>
                <w:sz w:val="16"/>
              </w:rPr>
              <w:t>主な検証</w:t>
            </w:r>
            <w:proofErr w:type="spellEnd"/>
          </w:p>
        </w:tc>
      </w:tr>
      <w:tr w:rsidR="006A1633" w14:paraId="6627D604" w14:textId="77777777">
        <w:trPr>
          <w:jc w:val="center"/>
        </w:trPr>
        <w:tc>
          <w:tcPr>
            <w:tcW w:w="3168" w:type="dxa"/>
            <w:vAlign w:val="center"/>
          </w:tcPr>
          <w:p w14:paraId="3A7FECFA" w14:textId="164E8C9D" w:rsidR="006A1633" w:rsidRDefault="008D4A3E">
            <w:r>
              <w:rPr>
                <w:rFonts w:hint="eastAsia"/>
                <w:sz w:val="16"/>
                <w:lang w:eastAsia="ja-JP"/>
              </w:rPr>
              <w:t>D</w:t>
            </w:r>
            <w:r w:rsidR="00000000">
              <w:rPr>
                <w:sz w:val="16"/>
              </w:rPr>
              <w:t>ownloadFile.name</w:t>
            </w:r>
          </w:p>
        </w:tc>
        <w:tc>
          <w:tcPr>
            <w:tcW w:w="7344" w:type="dxa"/>
            <w:vAlign w:val="center"/>
          </w:tcPr>
          <w:p w14:paraId="58B30085" w14:textId="77777777" w:rsidR="006A1633" w:rsidRDefault="00000000">
            <w:r>
              <w:rPr>
                <w:sz w:val="16"/>
              </w:rPr>
              <w:t>必須、100文字以下</w:t>
            </w:r>
          </w:p>
        </w:tc>
      </w:tr>
      <w:tr w:rsidR="006A1633" w14:paraId="247159E5" w14:textId="77777777">
        <w:trPr>
          <w:jc w:val="center"/>
        </w:trPr>
        <w:tc>
          <w:tcPr>
            <w:tcW w:w="3168" w:type="dxa"/>
            <w:vAlign w:val="center"/>
          </w:tcPr>
          <w:p w14:paraId="214A4048" w14:textId="4E6E9FEE" w:rsidR="006A1633" w:rsidRDefault="008D4A3E">
            <w:r>
              <w:rPr>
                <w:rFonts w:hint="eastAsia"/>
                <w:sz w:val="16"/>
                <w:lang w:eastAsia="ja-JP"/>
              </w:rPr>
              <w:t>f</w:t>
            </w:r>
            <w:r w:rsidR="00000000">
              <w:rPr>
                <w:sz w:val="16"/>
              </w:rPr>
              <w:t>ilename</w:t>
            </w:r>
          </w:p>
        </w:tc>
        <w:tc>
          <w:tcPr>
            <w:tcW w:w="7344" w:type="dxa"/>
            <w:vAlign w:val="center"/>
          </w:tcPr>
          <w:p w14:paraId="3890C20E" w14:textId="77777777" w:rsidR="006A1633" w:rsidRDefault="00000000">
            <w:r>
              <w:rPr>
                <w:sz w:val="16"/>
              </w:rPr>
              <w:t>必須、255文字以下</w:t>
            </w:r>
          </w:p>
        </w:tc>
      </w:tr>
      <w:tr w:rsidR="006A1633" w14:paraId="471CF0BA" w14:textId="77777777">
        <w:trPr>
          <w:jc w:val="center"/>
        </w:trPr>
        <w:tc>
          <w:tcPr>
            <w:tcW w:w="3168" w:type="dxa"/>
            <w:vAlign w:val="center"/>
          </w:tcPr>
          <w:p w14:paraId="2B92729F" w14:textId="13F7FF55" w:rsidR="006A1633" w:rsidRDefault="008D4A3E">
            <w:r>
              <w:rPr>
                <w:rFonts w:hint="eastAsia"/>
                <w:sz w:val="16"/>
                <w:lang w:eastAsia="ja-JP"/>
              </w:rPr>
              <w:t>p</w:t>
            </w:r>
            <w:r w:rsidR="00000000">
              <w:rPr>
                <w:sz w:val="16"/>
              </w:rPr>
              <w:t>ath</w:t>
            </w:r>
          </w:p>
        </w:tc>
        <w:tc>
          <w:tcPr>
            <w:tcW w:w="7344" w:type="dxa"/>
            <w:vAlign w:val="center"/>
          </w:tcPr>
          <w:p w14:paraId="2C43FBBB" w14:textId="77777777" w:rsidR="006A1633" w:rsidRDefault="00000000">
            <w:r>
              <w:rPr>
                <w:sz w:val="16"/>
              </w:rPr>
              <w:t>必須、一意、500文字以下</w:t>
            </w:r>
          </w:p>
        </w:tc>
      </w:tr>
      <w:tr w:rsidR="006A1633" w14:paraId="37F19429" w14:textId="77777777">
        <w:trPr>
          <w:jc w:val="center"/>
        </w:trPr>
        <w:tc>
          <w:tcPr>
            <w:tcW w:w="3168" w:type="dxa"/>
            <w:vAlign w:val="center"/>
          </w:tcPr>
          <w:p w14:paraId="3C4BE776" w14:textId="41DB05BF" w:rsidR="006A1633" w:rsidRDefault="008D4A3E">
            <w:r>
              <w:rPr>
                <w:rFonts w:hint="eastAsia"/>
                <w:sz w:val="16"/>
                <w:lang w:eastAsia="ja-JP"/>
              </w:rPr>
              <w:t>v</w:t>
            </w:r>
            <w:r w:rsidR="00000000">
              <w:rPr>
                <w:sz w:val="16"/>
              </w:rPr>
              <w:t>olume</w:t>
            </w:r>
          </w:p>
        </w:tc>
        <w:tc>
          <w:tcPr>
            <w:tcW w:w="7344" w:type="dxa"/>
            <w:vAlign w:val="center"/>
          </w:tcPr>
          <w:p w14:paraId="46FB762E" w14:textId="77777777" w:rsidR="006A1633" w:rsidRDefault="00000000">
            <w:r>
              <w:rPr>
                <w:sz w:val="16"/>
              </w:rPr>
              <w:t>必須、0～255の整数</w:t>
            </w:r>
          </w:p>
        </w:tc>
      </w:tr>
      <w:tr w:rsidR="006A1633" w14:paraId="63075BA4" w14:textId="77777777">
        <w:trPr>
          <w:jc w:val="center"/>
        </w:trPr>
        <w:tc>
          <w:tcPr>
            <w:tcW w:w="3168" w:type="dxa"/>
            <w:vAlign w:val="center"/>
          </w:tcPr>
          <w:p w14:paraId="49CDAD61" w14:textId="77777777" w:rsidR="006A1633" w:rsidRDefault="00000000">
            <w:proofErr w:type="spellStart"/>
            <w:r>
              <w:rPr>
                <w:sz w:val="16"/>
              </w:rPr>
              <w:t>file_size</w:t>
            </w:r>
            <w:proofErr w:type="spellEnd"/>
          </w:p>
        </w:tc>
        <w:tc>
          <w:tcPr>
            <w:tcW w:w="7344" w:type="dxa"/>
            <w:vAlign w:val="center"/>
          </w:tcPr>
          <w:p w14:paraId="72813CD3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0以上の整数、NULL可</w:t>
            </w:r>
          </w:p>
        </w:tc>
      </w:tr>
      <w:tr w:rsidR="006A1633" w14:paraId="49CAD0B7" w14:textId="77777777">
        <w:trPr>
          <w:jc w:val="center"/>
        </w:trPr>
        <w:tc>
          <w:tcPr>
            <w:tcW w:w="3168" w:type="dxa"/>
            <w:vAlign w:val="center"/>
          </w:tcPr>
          <w:p w14:paraId="2C539F7C" w14:textId="5D8625A2" w:rsidR="006A1633" w:rsidRDefault="00000000">
            <w:proofErr w:type="spellStart"/>
            <w:r>
              <w:rPr>
                <w:sz w:val="16"/>
              </w:rPr>
              <w:t>download_count</w:t>
            </w:r>
            <w:proofErr w:type="spellEnd"/>
          </w:p>
        </w:tc>
        <w:tc>
          <w:tcPr>
            <w:tcW w:w="7344" w:type="dxa"/>
            <w:vAlign w:val="center"/>
          </w:tcPr>
          <w:p w14:paraId="1F1A2A05" w14:textId="77777777" w:rsidR="006A1633" w:rsidRDefault="00000000">
            <w:r>
              <w:rPr>
                <w:sz w:val="16"/>
              </w:rPr>
              <w:t>0以上の整数</w:t>
            </w:r>
          </w:p>
        </w:tc>
      </w:tr>
      <w:tr w:rsidR="006A1633" w14:paraId="4CB10847" w14:textId="77777777">
        <w:trPr>
          <w:jc w:val="center"/>
        </w:trPr>
        <w:tc>
          <w:tcPr>
            <w:tcW w:w="3168" w:type="dxa"/>
            <w:vAlign w:val="center"/>
          </w:tcPr>
          <w:p w14:paraId="04B5E097" w14:textId="77777777" w:rsidR="006A1633" w:rsidRDefault="00000000">
            <w:proofErr w:type="spellStart"/>
            <w:r>
              <w:rPr>
                <w:sz w:val="16"/>
              </w:rPr>
              <w:t>sort_order</w:t>
            </w:r>
            <w:proofErr w:type="spellEnd"/>
          </w:p>
        </w:tc>
        <w:tc>
          <w:tcPr>
            <w:tcW w:w="7344" w:type="dxa"/>
            <w:vAlign w:val="center"/>
          </w:tcPr>
          <w:p w14:paraId="5075A7BE" w14:textId="77777777" w:rsidR="006A1633" w:rsidRDefault="00000000">
            <w:proofErr w:type="spellStart"/>
            <w:r>
              <w:rPr>
                <w:sz w:val="16"/>
              </w:rPr>
              <w:t>整数</w:t>
            </w:r>
            <w:proofErr w:type="spellEnd"/>
          </w:p>
        </w:tc>
      </w:tr>
      <w:tr w:rsidR="006A1633" w14:paraId="7F8D6519" w14:textId="77777777">
        <w:trPr>
          <w:jc w:val="center"/>
        </w:trPr>
        <w:tc>
          <w:tcPr>
            <w:tcW w:w="3168" w:type="dxa"/>
            <w:vAlign w:val="center"/>
          </w:tcPr>
          <w:p w14:paraId="3E9766FB" w14:textId="77777777" w:rsidR="006A1633" w:rsidRDefault="00000000">
            <w:proofErr w:type="spellStart"/>
            <w:r>
              <w:rPr>
                <w:sz w:val="16"/>
              </w:rPr>
              <w:t>DownloadLog.downloaded_at</w:t>
            </w:r>
            <w:proofErr w:type="spellEnd"/>
          </w:p>
        </w:tc>
        <w:tc>
          <w:tcPr>
            <w:tcW w:w="7344" w:type="dxa"/>
            <w:vAlign w:val="center"/>
          </w:tcPr>
          <w:p w14:paraId="51568732" w14:textId="77777777" w:rsidR="006A1633" w:rsidRDefault="00000000">
            <w:proofErr w:type="spellStart"/>
            <w:r>
              <w:rPr>
                <w:sz w:val="16"/>
              </w:rPr>
              <w:t>必須</w:t>
            </w:r>
            <w:proofErr w:type="spellEnd"/>
          </w:p>
        </w:tc>
      </w:tr>
    </w:tbl>
    <w:p w14:paraId="6E6C6B69" w14:textId="77777777" w:rsidR="006A1633" w:rsidRDefault="006A1633">
      <w:pPr>
        <w:spacing w:after="0"/>
      </w:pPr>
    </w:p>
    <w:p w14:paraId="50619ABF" w14:textId="77777777" w:rsidR="006A1633" w:rsidRDefault="00000000">
      <w:pPr>
        <w:pStyle w:val="1"/>
        <w:rPr>
          <w:lang w:eastAsia="ja-JP"/>
        </w:rPr>
      </w:pPr>
      <w:r>
        <w:rPr>
          <w:lang w:eastAsia="ja-JP"/>
        </w:rPr>
        <w:t>10. API</w:t>
      </w:r>
      <w:r>
        <w:rPr>
          <w:lang w:eastAsia="ja-JP"/>
        </w:rPr>
        <w:t>・外部インターフェース詳細設計</w:t>
      </w:r>
    </w:p>
    <w:p w14:paraId="4B7A781D" w14:textId="77777777" w:rsidR="006A1633" w:rsidRDefault="00000000">
      <w:pPr>
        <w:pStyle w:val="21"/>
      </w:pPr>
      <w:r>
        <w:t xml:space="preserve">10.1 </w:t>
      </w:r>
      <w:proofErr w:type="spellStart"/>
      <w:r>
        <w:t>Rails</w:t>
      </w:r>
      <w:r>
        <w:t>認証</w:t>
      </w:r>
      <w:r>
        <w:t>API</w:t>
      </w:r>
      <w:proofErr w:type="spellEnd"/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564"/>
        <w:gridCol w:w="1143"/>
        <w:gridCol w:w="2550"/>
        <w:gridCol w:w="2416"/>
        <w:gridCol w:w="1709"/>
      </w:tblGrid>
      <w:tr w:rsidR="006A1633" w14:paraId="20F9BB7A" w14:textId="77777777">
        <w:trPr>
          <w:tblHeader/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345ECB80" w14:textId="77777777" w:rsidR="006A1633" w:rsidRDefault="00000000">
            <w:r>
              <w:rPr>
                <w:b/>
                <w:sz w:val="15"/>
              </w:rPr>
              <w:t>API</w:t>
            </w:r>
          </w:p>
        </w:tc>
        <w:tc>
          <w:tcPr>
            <w:tcW w:w="1152" w:type="dxa"/>
            <w:shd w:val="clear" w:color="auto" w:fill="D9EAF7"/>
            <w:vAlign w:val="center"/>
          </w:tcPr>
          <w:p w14:paraId="33B1B49C" w14:textId="77777777" w:rsidR="006A1633" w:rsidRDefault="00000000">
            <w:r>
              <w:rPr>
                <w:b/>
                <w:sz w:val="15"/>
              </w:rPr>
              <w:t>Method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436A869C" w14:textId="77777777" w:rsidR="006A1633" w:rsidRDefault="00000000">
            <w:proofErr w:type="spellStart"/>
            <w:r>
              <w:rPr>
                <w:b/>
                <w:sz w:val="15"/>
              </w:rPr>
              <w:t>入力</w:t>
            </w:r>
            <w:proofErr w:type="spellEnd"/>
          </w:p>
        </w:tc>
        <w:tc>
          <w:tcPr>
            <w:tcW w:w="2448" w:type="dxa"/>
            <w:shd w:val="clear" w:color="auto" w:fill="D9EAF7"/>
            <w:vAlign w:val="center"/>
          </w:tcPr>
          <w:p w14:paraId="68BAE284" w14:textId="77777777" w:rsidR="006A1633" w:rsidRDefault="00000000">
            <w:proofErr w:type="spellStart"/>
            <w:r>
              <w:rPr>
                <w:b/>
                <w:sz w:val="15"/>
              </w:rPr>
              <w:t>成功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6490C59B" w14:textId="77777777" w:rsidR="006A1633" w:rsidRDefault="00000000">
            <w:proofErr w:type="spellStart"/>
            <w:r>
              <w:rPr>
                <w:b/>
                <w:sz w:val="15"/>
              </w:rPr>
              <w:t>失敗</w:t>
            </w:r>
            <w:proofErr w:type="spellEnd"/>
          </w:p>
        </w:tc>
      </w:tr>
      <w:tr w:rsidR="006A1633" w14:paraId="1548B6FD" w14:textId="77777777">
        <w:trPr>
          <w:jc w:val="center"/>
        </w:trPr>
        <w:tc>
          <w:tcPr>
            <w:tcW w:w="2592" w:type="dxa"/>
            <w:vAlign w:val="center"/>
          </w:tcPr>
          <w:p w14:paraId="279A0DF0" w14:textId="77777777" w:rsidR="006A1633" w:rsidRDefault="00000000"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firebase_login</w:t>
            </w:r>
            <w:proofErr w:type="spellEnd"/>
          </w:p>
        </w:tc>
        <w:tc>
          <w:tcPr>
            <w:tcW w:w="1152" w:type="dxa"/>
            <w:vAlign w:val="center"/>
          </w:tcPr>
          <w:p w14:paraId="5C158920" w14:textId="77777777" w:rsidR="006A1633" w:rsidRDefault="00000000">
            <w:r>
              <w:rPr>
                <w:sz w:val="15"/>
              </w:rPr>
              <w:t>POST</w:t>
            </w:r>
          </w:p>
        </w:tc>
        <w:tc>
          <w:tcPr>
            <w:tcW w:w="2592" w:type="dxa"/>
            <w:vAlign w:val="center"/>
          </w:tcPr>
          <w:p w14:paraId="413A81C4" w14:textId="77777777" w:rsidR="006A1633" w:rsidRDefault="00000000">
            <w:r>
              <w:rPr>
                <w:sz w:val="15"/>
              </w:rPr>
              <w:t xml:space="preserve">JSON </w:t>
            </w:r>
            <w:proofErr w:type="spellStart"/>
            <w:r>
              <w:rPr>
                <w:sz w:val="15"/>
              </w:rPr>
              <w:t>id_token</w:t>
            </w:r>
            <w:proofErr w:type="spellEnd"/>
          </w:p>
        </w:tc>
        <w:tc>
          <w:tcPr>
            <w:tcW w:w="2448" w:type="dxa"/>
            <w:vAlign w:val="center"/>
          </w:tcPr>
          <w:p w14:paraId="7C9120AE" w14:textId="77777777" w:rsidR="006A1633" w:rsidRDefault="00000000">
            <w:r>
              <w:rPr>
                <w:sz w:val="15"/>
              </w:rPr>
              <w:t xml:space="preserve">200 </w:t>
            </w:r>
            <w:proofErr w:type="spellStart"/>
            <w:r>
              <w:rPr>
                <w:sz w:val="15"/>
              </w:rPr>
              <w:t>success,user</w:t>
            </w:r>
            <w:proofErr w:type="spellEnd"/>
          </w:p>
        </w:tc>
        <w:tc>
          <w:tcPr>
            <w:tcW w:w="1728" w:type="dxa"/>
            <w:vAlign w:val="center"/>
          </w:tcPr>
          <w:p w14:paraId="669FA34D" w14:textId="77777777" w:rsidR="006A1633" w:rsidRDefault="00000000">
            <w:r>
              <w:rPr>
                <w:sz w:val="15"/>
              </w:rPr>
              <w:t>401 error</w:t>
            </w:r>
          </w:p>
        </w:tc>
      </w:tr>
      <w:tr w:rsidR="006A1633" w14:paraId="323D60A3" w14:textId="77777777">
        <w:trPr>
          <w:jc w:val="center"/>
        </w:trPr>
        <w:tc>
          <w:tcPr>
            <w:tcW w:w="2592" w:type="dxa"/>
            <w:vAlign w:val="center"/>
          </w:tcPr>
          <w:p w14:paraId="21A0BE9C" w14:textId="77777777" w:rsidR="006A1633" w:rsidRDefault="00000000"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firebase_logout</w:t>
            </w:r>
            <w:proofErr w:type="spellEnd"/>
          </w:p>
        </w:tc>
        <w:tc>
          <w:tcPr>
            <w:tcW w:w="1152" w:type="dxa"/>
            <w:vAlign w:val="center"/>
          </w:tcPr>
          <w:p w14:paraId="2EBD3114" w14:textId="77777777" w:rsidR="006A1633" w:rsidRDefault="00000000">
            <w:r>
              <w:rPr>
                <w:sz w:val="15"/>
              </w:rPr>
              <w:t>DELETE</w:t>
            </w:r>
          </w:p>
        </w:tc>
        <w:tc>
          <w:tcPr>
            <w:tcW w:w="2592" w:type="dxa"/>
            <w:vAlign w:val="center"/>
          </w:tcPr>
          <w:p w14:paraId="2B108DE8" w14:textId="77777777" w:rsidR="006A1633" w:rsidRDefault="00000000">
            <w:r>
              <w:rPr>
                <w:sz w:val="15"/>
              </w:rPr>
              <w:t>Session Cookie</w:t>
            </w:r>
          </w:p>
        </w:tc>
        <w:tc>
          <w:tcPr>
            <w:tcW w:w="2448" w:type="dxa"/>
            <w:vAlign w:val="center"/>
          </w:tcPr>
          <w:p w14:paraId="3520B541" w14:textId="77777777" w:rsidR="006A1633" w:rsidRDefault="00000000">
            <w:r>
              <w:rPr>
                <w:sz w:val="15"/>
              </w:rPr>
              <w:t xml:space="preserve">302 </w:t>
            </w:r>
            <w:proofErr w:type="spellStart"/>
            <w:r>
              <w:rPr>
                <w:sz w:val="15"/>
              </w:rPr>
              <w:t>rootへ</w:t>
            </w:r>
            <w:proofErr w:type="spellEnd"/>
          </w:p>
        </w:tc>
        <w:tc>
          <w:tcPr>
            <w:tcW w:w="1728" w:type="dxa"/>
            <w:vAlign w:val="center"/>
          </w:tcPr>
          <w:p w14:paraId="42D64C64" w14:textId="77777777" w:rsidR="006A1633" w:rsidRDefault="00000000">
            <w:r>
              <w:rPr>
                <w:sz w:val="15"/>
              </w:rPr>
              <w:t>-</w:t>
            </w:r>
          </w:p>
        </w:tc>
      </w:tr>
      <w:tr w:rsidR="006A1633" w14:paraId="17478A40" w14:textId="77777777">
        <w:trPr>
          <w:jc w:val="center"/>
        </w:trPr>
        <w:tc>
          <w:tcPr>
            <w:tcW w:w="2592" w:type="dxa"/>
            <w:vAlign w:val="center"/>
          </w:tcPr>
          <w:p w14:paraId="77B10B8D" w14:textId="77777777" w:rsidR="006A1633" w:rsidRDefault="00000000"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api</w:t>
            </w:r>
            <w:proofErr w:type="spellEnd"/>
            <w:r>
              <w:rPr>
                <w:sz w:val="15"/>
              </w:rPr>
              <w:t>/session/me</w:t>
            </w:r>
          </w:p>
        </w:tc>
        <w:tc>
          <w:tcPr>
            <w:tcW w:w="1152" w:type="dxa"/>
            <w:vAlign w:val="center"/>
          </w:tcPr>
          <w:p w14:paraId="5E152538" w14:textId="77777777" w:rsidR="006A1633" w:rsidRDefault="00000000">
            <w:r>
              <w:rPr>
                <w:sz w:val="15"/>
              </w:rPr>
              <w:t>GET</w:t>
            </w:r>
          </w:p>
        </w:tc>
        <w:tc>
          <w:tcPr>
            <w:tcW w:w="2592" w:type="dxa"/>
            <w:vAlign w:val="center"/>
          </w:tcPr>
          <w:p w14:paraId="6C41BF11" w14:textId="77777777" w:rsidR="006A1633" w:rsidRDefault="00000000">
            <w:proofErr w:type="spellStart"/>
            <w:r>
              <w:rPr>
                <w:sz w:val="15"/>
              </w:rPr>
              <w:t>SessionまたはBearer実装依存</w:t>
            </w:r>
            <w:proofErr w:type="spellEnd"/>
          </w:p>
        </w:tc>
        <w:tc>
          <w:tcPr>
            <w:tcW w:w="2448" w:type="dxa"/>
            <w:vAlign w:val="center"/>
          </w:tcPr>
          <w:p w14:paraId="314BD455" w14:textId="77777777" w:rsidR="006A1633" w:rsidRDefault="00000000">
            <w:proofErr w:type="spellStart"/>
            <w:r>
              <w:rPr>
                <w:sz w:val="15"/>
              </w:rPr>
              <w:t>認証状態JSON</w:t>
            </w:r>
            <w:proofErr w:type="spellEnd"/>
          </w:p>
        </w:tc>
        <w:tc>
          <w:tcPr>
            <w:tcW w:w="1728" w:type="dxa"/>
            <w:vAlign w:val="center"/>
          </w:tcPr>
          <w:p w14:paraId="451D7CBF" w14:textId="77777777" w:rsidR="006A1633" w:rsidRDefault="00000000">
            <w:proofErr w:type="spellStart"/>
            <w:r>
              <w:rPr>
                <w:sz w:val="15"/>
              </w:rPr>
              <w:t>未認証JSON</w:t>
            </w:r>
            <w:proofErr w:type="spellEnd"/>
            <w:r>
              <w:rPr>
                <w:sz w:val="15"/>
              </w:rPr>
              <w:t>/401</w:t>
            </w:r>
          </w:p>
        </w:tc>
      </w:tr>
      <w:tr w:rsidR="006A1633" w14:paraId="339E7542" w14:textId="77777777">
        <w:trPr>
          <w:jc w:val="center"/>
        </w:trPr>
        <w:tc>
          <w:tcPr>
            <w:tcW w:w="2592" w:type="dxa"/>
            <w:vAlign w:val="center"/>
          </w:tcPr>
          <w:p w14:paraId="2E8F6B14" w14:textId="77777777" w:rsidR="006A1633" w:rsidRDefault="00000000"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api</w:t>
            </w:r>
            <w:proofErr w:type="spellEnd"/>
            <w:r>
              <w:rPr>
                <w:sz w:val="15"/>
              </w:rPr>
              <w:t>/profile</w:t>
            </w:r>
          </w:p>
        </w:tc>
        <w:tc>
          <w:tcPr>
            <w:tcW w:w="1152" w:type="dxa"/>
            <w:vAlign w:val="center"/>
          </w:tcPr>
          <w:p w14:paraId="4F0BB016" w14:textId="77777777" w:rsidR="006A1633" w:rsidRDefault="00000000">
            <w:r>
              <w:rPr>
                <w:sz w:val="15"/>
              </w:rPr>
              <w:t>PATCH</w:t>
            </w:r>
          </w:p>
        </w:tc>
        <w:tc>
          <w:tcPr>
            <w:tcW w:w="2592" w:type="dxa"/>
            <w:vAlign w:val="center"/>
          </w:tcPr>
          <w:p w14:paraId="0E6F2352" w14:textId="77777777" w:rsidR="006A1633" w:rsidRDefault="00000000">
            <w:proofErr w:type="spellStart"/>
            <w:r>
              <w:rPr>
                <w:sz w:val="15"/>
              </w:rPr>
              <w:t>プロフィール項目</w:t>
            </w:r>
            <w:proofErr w:type="spellEnd"/>
          </w:p>
        </w:tc>
        <w:tc>
          <w:tcPr>
            <w:tcW w:w="2448" w:type="dxa"/>
            <w:vAlign w:val="center"/>
          </w:tcPr>
          <w:p w14:paraId="58AAC6C5" w14:textId="77777777" w:rsidR="006A1633" w:rsidRDefault="00000000">
            <w:proofErr w:type="spellStart"/>
            <w:r>
              <w:rPr>
                <w:sz w:val="15"/>
              </w:rPr>
              <w:t>更新結果JSON</w:t>
            </w:r>
            <w:proofErr w:type="spellEnd"/>
          </w:p>
        </w:tc>
        <w:tc>
          <w:tcPr>
            <w:tcW w:w="1728" w:type="dxa"/>
            <w:vAlign w:val="center"/>
          </w:tcPr>
          <w:p w14:paraId="2A98666F" w14:textId="77777777" w:rsidR="006A1633" w:rsidRDefault="00000000">
            <w:proofErr w:type="spellStart"/>
            <w:r>
              <w:rPr>
                <w:sz w:val="15"/>
              </w:rPr>
              <w:t>Validationエラ</w:t>
            </w:r>
            <w:proofErr w:type="spellEnd"/>
            <w:r>
              <w:rPr>
                <w:sz w:val="15"/>
              </w:rPr>
              <w:t>ー</w:t>
            </w:r>
          </w:p>
        </w:tc>
      </w:tr>
      <w:tr w:rsidR="006A1633" w14:paraId="22C53B41" w14:textId="77777777">
        <w:trPr>
          <w:jc w:val="center"/>
        </w:trPr>
        <w:tc>
          <w:tcPr>
            <w:tcW w:w="2592" w:type="dxa"/>
            <w:vAlign w:val="center"/>
          </w:tcPr>
          <w:p w14:paraId="61054303" w14:textId="77777777" w:rsidR="006A1633" w:rsidRDefault="00000000">
            <w:r>
              <w:rPr>
                <w:sz w:val="15"/>
              </w:rPr>
              <w:t>/auth/login</w:t>
            </w:r>
          </w:p>
        </w:tc>
        <w:tc>
          <w:tcPr>
            <w:tcW w:w="1152" w:type="dxa"/>
            <w:vAlign w:val="center"/>
          </w:tcPr>
          <w:p w14:paraId="21E8A25C" w14:textId="77777777" w:rsidR="006A1633" w:rsidRDefault="00000000">
            <w:r>
              <w:rPr>
                <w:sz w:val="15"/>
              </w:rPr>
              <w:t>POST</w:t>
            </w:r>
          </w:p>
        </w:tc>
        <w:tc>
          <w:tcPr>
            <w:tcW w:w="2592" w:type="dxa"/>
            <w:vAlign w:val="center"/>
          </w:tcPr>
          <w:p w14:paraId="74A955D9" w14:textId="77777777" w:rsidR="006A1633" w:rsidRDefault="00000000">
            <w:proofErr w:type="spellStart"/>
            <w:r>
              <w:rPr>
                <w:sz w:val="15"/>
              </w:rPr>
              <w:t>認証情報</w:t>
            </w:r>
            <w:proofErr w:type="spellEnd"/>
          </w:p>
        </w:tc>
        <w:tc>
          <w:tcPr>
            <w:tcW w:w="2448" w:type="dxa"/>
            <w:vAlign w:val="center"/>
          </w:tcPr>
          <w:p w14:paraId="1F4F490A" w14:textId="77777777" w:rsidR="006A1633" w:rsidRDefault="00000000">
            <w:proofErr w:type="spellStart"/>
            <w:r>
              <w:rPr>
                <w:sz w:val="15"/>
              </w:rPr>
              <w:t>ログイン結果</w:t>
            </w:r>
            <w:proofErr w:type="spellEnd"/>
          </w:p>
        </w:tc>
        <w:tc>
          <w:tcPr>
            <w:tcW w:w="1728" w:type="dxa"/>
            <w:vAlign w:val="center"/>
          </w:tcPr>
          <w:p w14:paraId="3FB1CAFE" w14:textId="77777777" w:rsidR="006A1633" w:rsidRDefault="00000000">
            <w:r>
              <w:rPr>
                <w:sz w:val="15"/>
              </w:rPr>
              <w:t>401等</w:t>
            </w:r>
          </w:p>
        </w:tc>
      </w:tr>
      <w:tr w:rsidR="006A1633" w14:paraId="58C32453" w14:textId="77777777">
        <w:trPr>
          <w:jc w:val="center"/>
        </w:trPr>
        <w:tc>
          <w:tcPr>
            <w:tcW w:w="2592" w:type="dxa"/>
            <w:vAlign w:val="center"/>
          </w:tcPr>
          <w:p w14:paraId="037F034F" w14:textId="77777777" w:rsidR="006A1633" w:rsidRDefault="00000000">
            <w:r>
              <w:rPr>
                <w:sz w:val="15"/>
              </w:rPr>
              <w:t>/auth/logout</w:t>
            </w:r>
          </w:p>
        </w:tc>
        <w:tc>
          <w:tcPr>
            <w:tcW w:w="1152" w:type="dxa"/>
            <w:vAlign w:val="center"/>
          </w:tcPr>
          <w:p w14:paraId="3AAEA73F" w14:textId="77777777" w:rsidR="006A1633" w:rsidRDefault="00000000">
            <w:r>
              <w:rPr>
                <w:sz w:val="15"/>
              </w:rPr>
              <w:t>POST</w:t>
            </w:r>
          </w:p>
        </w:tc>
        <w:tc>
          <w:tcPr>
            <w:tcW w:w="2592" w:type="dxa"/>
            <w:vAlign w:val="center"/>
          </w:tcPr>
          <w:p w14:paraId="5952E28B" w14:textId="77777777" w:rsidR="006A1633" w:rsidRDefault="00000000">
            <w:proofErr w:type="spellStart"/>
            <w:r>
              <w:rPr>
                <w:sz w:val="15"/>
              </w:rPr>
              <w:t>認証状態</w:t>
            </w:r>
            <w:proofErr w:type="spellEnd"/>
          </w:p>
        </w:tc>
        <w:tc>
          <w:tcPr>
            <w:tcW w:w="2448" w:type="dxa"/>
            <w:vAlign w:val="center"/>
          </w:tcPr>
          <w:p w14:paraId="5BC9D359" w14:textId="77777777" w:rsidR="006A1633" w:rsidRDefault="00000000">
            <w:proofErr w:type="spellStart"/>
            <w:r>
              <w:rPr>
                <w:sz w:val="15"/>
              </w:rPr>
              <w:t>ログアウト結果</w:t>
            </w:r>
            <w:proofErr w:type="spellEnd"/>
          </w:p>
        </w:tc>
        <w:tc>
          <w:tcPr>
            <w:tcW w:w="1728" w:type="dxa"/>
            <w:vAlign w:val="center"/>
          </w:tcPr>
          <w:p w14:paraId="68BDE9E7" w14:textId="77777777" w:rsidR="006A1633" w:rsidRDefault="00000000">
            <w:r>
              <w:rPr>
                <w:sz w:val="15"/>
              </w:rPr>
              <w:t>-</w:t>
            </w:r>
          </w:p>
        </w:tc>
      </w:tr>
      <w:tr w:rsidR="006A1633" w14:paraId="763846CA" w14:textId="77777777">
        <w:trPr>
          <w:jc w:val="center"/>
        </w:trPr>
        <w:tc>
          <w:tcPr>
            <w:tcW w:w="2592" w:type="dxa"/>
            <w:vAlign w:val="center"/>
          </w:tcPr>
          <w:p w14:paraId="51556316" w14:textId="77777777" w:rsidR="006A1633" w:rsidRDefault="00000000">
            <w:r>
              <w:rPr>
                <w:sz w:val="15"/>
              </w:rPr>
              <w:t>/auth/me</w:t>
            </w:r>
          </w:p>
        </w:tc>
        <w:tc>
          <w:tcPr>
            <w:tcW w:w="1152" w:type="dxa"/>
            <w:vAlign w:val="center"/>
          </w:tcPr>
          <w:p w14:paraId="53C72226" w14:textId="77777777" w:rsidR="006A1633" w:rsidRDefault="00000000">
            <w:r>
              <w:rPr>
                <w:sz w:val="15"/>
              </w:rPr>
              <w:t>GET</w:t>
            </w:r>
          </w:p>
        </w:tc>
        <w:tc>
          <w:tcPr>
            <w:tcW w:w="2592" w:type="dxa"/>
            <w:vAlign w:val="center"/>
          </w:tcPr>
          <w:p w14:paraId="1975FFDF" w14:textId="77777777" w:rsidR="006A1633" w:rsidRDefault="00000000">
            <w:proofErr w:type="spellStart"/>
            <w:r>
              <w:rPr>
                <w:sz w:val="15"/>
              </w:rPr>
              <w:t>認証状態</w:t>
            </w:r>
            <w:proofErr w:type="spellEnd"/>
          </w:p>
        </w:tc>
        <w:tc>
          <w:tcPr>
            <w:tcW w:w="2448" w:type="dxa"/>
            <w:vAlign w:val="center"/>
          </w:tcPr>
          <w:p w14:paraId="5EE5CF59" w14:textId="77777777" w:rsidR="006A1633" w:rsidRDefault="00000000">
            <w:proofErr w:type="spellStart"/>
            <w:r>
              <w:rPr>
                <w:sz w:val="15"/>
              </w:rPr>
              <w:t>ユーザー情報</w:t>
            </w:r>
            <w:proofErr w:type="spellEnd"/>
          </w:p>
        </w:tc>
        <w:tc>
          <w:tcPr>
            <w:tcW w:w="1728" w:type="dxa"/>
            <w:vAlign w:val="center"/>
          </w:tcPr>
          <w:p w14:paraId="31507228" w14:textId="77777777" w:rsidR="006A1633" w:rsidRDefault="00000000">
            <w:proofErr w:type="spellStart"/>
            <w:r>
              <w:rPr>
                <w:sz w:val="15"/>
              </w:rPr>
              <w:t>未認証結果</w:t>
            </w:r>
            <w:proofErr w:type="spellEnd"/>
          </w:p>
        </w:tc>
      </w:tr>
    </w:tbl>
    <w:p w14:paraId="6800A08D" w14:textId="77777777" w:rsidR="006A1633" w:rsidRDefault="006A1633">
      <w:pPr>
        <w:spacing w:after="0"/>
      </w:pPr>
    </w:p>
    <w:p w14:paraId="7B1C3416" w14:textId="77777777" w:rsidR="006A1633" w:rsidRDefault="00000000">
      <w:pPr>
        <w:pStyle w:val="21"/>
      </w:pPr>
      <w:r>
        <w:t xml:space="preserve">10.2 </w:t>
      </w:r>
      <w:proofErr w:type="spellStart"/>
      <w:r>
        <w:t>Firebase</w:t>
      </w:r>
      <w:r>
        <w:t>外部通信</w:t>
      </w:r>
      <w:proofErr w:type="spellEnd"/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3436"/>
        <w:gridCol w:w="6946"/>
      </w:tblGrid>
      <w:tr w:rsidR="006A1633" w14:paraId="0E9EE6A4" w14:textId="77777777">
        <w:trPr>
          <w:tblHeader/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04071B4B" w14:textId="77777777" w:rsidR="006A1633" w:rsidRDefault="00000000">
            <w:proofErr w:type="spellStart"/>
            <w:r>
              <w:rPr>
                <w:b/>
                <w:sz w:val="16"/>
              </w:rPr>
              <w:t>通信先</w:t>
            </w:r>
            <w:proofErr w:type="spellEnd"/>
          </w:p>
        </w:tc>
        <w:tc>
          <w:tcPr>
            <w:tcW w:w="7056" w:type="dxa"/>
            <w:shd w:val="clear" w:color="auto" w:fill="D9EAF7"/>
            <w:vAlign w:val="center"/>
          </w:tcPr>
          <w:p w14:paraId="1FAEC3EC" w14:textId="77777777" w:rsidR="006A1633" w:rsidRDefault="00000000">
            <w:proofErr w:type="spellStart"/>
            <w:r>
              <w:rPr>
                <w:b/>
                <w:sz w:val="16"/>
              </w:rPr>
              <w:t>目的</w:t>
            </w:r>
            <w:proofErr w:type="spellEnd"/>
          </w:p>
        </w:tc>
      </w:tr>
      <w:tr w:rsidR="006A1633" w14:paraId="6BF16065" w14:textId="77777777">
        <w:trPr>
          <w:jc w:val="center"/>
        </w:trPr>
        <w:tc>
          <w:tcPr>
            <w:tcW w:w="3456" w:type="dxa"/>
            <w:vAlign w:val="center"/>
          </w:tcPr>
          <w:p w14:paraId="0102D402" w14:textId="77777777" w:rsidR="006A1633" w:rsidRDefault="00000000">
            <w:r>
              <w:rPr>
                <w:sz w:val="16"/>
              </w:rPr>
              <w:t>identitytoolkit.googleapis.com</w:t>
            </w:r>
          </w:p>
        </w:tc>
        <w:tc>
          <w:tcPr>
            <w:tcW w:w="7056" w:type="dxa"/>
            <w:vAlign w:val="center"/>
          </w:tcPr>
          <w:p w14:paraId="648C0D91" w14:textId="77777777" w:rsidR="006A1633" w:rsidRDefault="00000000">
            <w:r>
              <w:rPr>
                <w:sz w:val="16"/>
              </w:rPr>
              <w:t xml:space="preserve">Firebase </w:t>
            </w:r>
            <w:proofErr w:type="spellStart"/>
            <w:r>
              <w:rPr>
                <w:sz w:val="16"/>
              </w:rPr>
              <w:t>Authenticationのユーザー認証・アカウント照会</w:t>
            </w:r>
            <w:proofErr w:type="spellEnd"/>
          </w:p>
        </w:tc>
      </w:tr>
      <w:tr w:rsidR="006A1633" w14:paraId="3175FB6B" w14:textId="77777777">
        <w:trPr>
          <w:jc w:val="center"/>
        </w:trPr>
        <w:tc>
          <w:tcPr>
            <w:tcW w:w="3456" w:type="dxa"/>
            <w:vAlign w:val="center"/>
          </w:tcPr>
          <w:p w14:paraId="260BFD80" w14:textId="77777777" w:rsidR="006A1633" w:rsidRDefault="00000000">
            <w:proofErr w:type="spellStart"/>
            <w:r>
              <w:rPr>
                <w:sz w:val="16"/>
              </w:rPr>
              <w:t>Firebase公開鍵取得先</w:t>
            </w:r>
            <w:proofErr w:type="spellEnd"/>
          </w:p>
        </w:tc>
        <w:tc>
          <w:tcPr>
            <w:tcW w:w="7056" w:type="dxa"/>
            <w:vAlign w:val="center"/>
          </w:tcPr>
          <w:p w14:paraId="3508E640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Rails側IDトークン署名検証用証明書取得</w:t>
            </w:r>
          </w:p>
        </w:tc>
      </w:tr>
      <w:tr w:rsidR="006A1633" w14:paraId="2F1ED51D" w14:textId="77777777">
        <w:trPr>
          <w:jc w:val="center"/>
        </w:trPr>
        <w:tc>
          <w:tcPr>
            <w:tcW w:w="3456" w:type="dxa"/>
            <w:vAlign w:val="center"/>
          </w:tcPr>
          <w:p w14:paraId="163B0D5E" w14:textId="77777777" w:rsidR="006A1633" w:rsidRDefault="00000000">
            <w:r>
              <w:rPr>
                <w:sz w:val="16"/>
              </w:rPr>
              <w:t xml:space="preserve">Google </w:t>
            </w:r>
            <w:proofErr w:type="spellStart"/>
            <w:r>
              <w:rPr>
                <w:sz w:val="16"/>
              </w:rPr>
              <w:t>Identity関連ドメイン</w:t>
            </w:r>
            <w:proofErr w:type="spellEnd"/>
          </w:p>
        </w:tc>
        <w:tc>
          <w:tcPr>
            <w:tcW w:w="7056" w:type="dxa"/>
            <w:vAlign w:val="center"/>
          </w:tcPr>
          <w:p w14:paraId="727C8C4A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Googleログインフロー</w:t>
            </w:r>
          </w:p>
        </w:tc>
      </w:tr>
    </w:tbl>
    <w:p w14:paraId="4CE29878" w14:textId="77777777" w:rsidR="006A1633" w:rsidRDefault="006A1633">
      <w:pPr>
        <w:spacing w:after="0"/>
        <w:rPr>
          <w:lang w:eastAsia="ja-JP"/>
        </w:rPr>
      </w:pPr>
    </w:p>
    <w:p w14:paraId="2C0012C1" w14:textId="77777777" w:rsidR="006A1633" w:rsidRDefault="00000000">
      <w:pPr>
        <w:pStyle w:val="21"/>
      </w:pPr>
      <w:r>
        <w:t xml:space="preserve">10.3 </w:t>
      </w:r>
      <w:proofErr w:type="spellStart"/>
      <w:r>
        <w:t>CSRF</w:t>
      </w:r>
      <w:r>
        <w:t>・</w:t>
      </w:r>
      <w:r>
        <w:t>Cookie</w:t>
      </w:r>
      <w:proofErr w:type="spellEnd"/>
    </w:p>
    <w:p w14:paraId="30CEA819" w14:textId="77777777" w:rsidR="000E7168" w:rsidRPr="000E7168" w:rsidRDefault="00000000" w:rsidP="000E7168">
      <w:proofErr w:type="spellStart"/>
      <w:r>
        <w:t>ReactからRailsへ送信する場合はContent</w:t>
      </w:r>
      <w:proofErr w:type="spellEnd"/>
      <w:r>
        <w:t>-Type: application/</w:t>
      </w:r>
      <w:proofErr w:type="spellStart"/>
      <w:r>
        <w:t>json、X-CSRF-Token、credentials</w:t>
      </w:r>
      <w:proofErr w:type="spellEnd"/>
      <w:r>
        <w:t xml:space="preserve">: </w:t>
      </w:r>
      <w:proofErr w:type="spellStart"/>
      <w:r>
        <w:t>same-originを設定する。</w:t>
      </w:r>
      <w:r w:rsidR="000E7168" w:rsidRPr="000E7168">
        <w:t>FirebaseSessionsController#create</w:t>
      </w:r>
      <w:proofErr w:type="spellEnd"/>
      <w:r w:rsidR="000E7168" w:rsidRPr="000E7168">
        <w:t xml:space="preserve"> は Rails の CSRF </w:t>
      </w:r>
      <w:proofErr w:type="spellStart"/>
      <w:r w:rsidR="000E7168" w:rsidRPr="000E7168">
        <w:t>保護</w:t>
      </w:r>
      <w:proofErr w:type="spellEnd"/>
      <w:r w:rsidR="000E7168" w:rsidRPr="000E7168">
        <w:t xml:space="preserve"> (</w:t>
      </w:r>
      <w:proofErr w:type="spellStart"/>
      <w:r w:rsidR="000E7168" w:rsidRPr="000E7168">
        <w:t>protect_from_forgery</w:t>
      </w:r>
      <w:proofErr w:type="spellEnd"/>
      <w:r w:rsidR="000E7168" w:rsidRPr="000E7168">
        <w:t xml:space="preserve"> with: :exception) </w:t>
      </w:r>
      <w:proofErr w:type="spellStart"/>
      <w:r w:rsidR="000E7168" w:rsidRPr="000E7168">
        <w:t>の対象であり、Reactから送信されたCSRFトークンを検証する</w:t>
      </w:r>
      <w:proofErr w:type="spellEnd"/>
      <w:r w:rsidR="000E7168" w:rsidRPr="000E7168">
        <w:t>。</w:t>
      </w:r>
    </w:p>
    <w:p w14:paraId="19DC43D1" w14:textId="0313A63F" w:rsidR="006A1633" w:rsidRDefault="006A1633"/>
    <w:p w14:paraId="32226A44" w14:textId="77777777" w:rsidR="006A1633" w:rsidRDefault="00000000">
      <w:pPr>
        <w:pStyle w:val="1"/>
        <w:rPr>
          <w:lang w:eastAsia="ja-JP"/>
        </w:rPr>
      </w:pPr>
      <w:r>
        <w:rPr>
          <w:lang w:eastAsia="ja-JP"/>
        </w:rPr>
        <w:t xml:space="preserve">11. </w:t>
      </w:r>
      <w:r>
        <w:rPr>
          <w:lang w:eastAsia="ja-JP"/>
        </w:rPr>
        <w:t>メール送信詳細設計</w:t>
      </w:r>
    </w:p>
    <w:p w14:paraId="6D537529" w14:textId="77777777" w:rsidR="006A1633" w:rsidRDefault="00000000">
      <w:pPr>
        <w:pStyle w:val="21"/>
        <w:rPr>
          <w:lang w:eastAsia="ja-JP"/>
        </w:rPr>
      </w:pPr>
      <w:r>
        <w:rPr>
          <w:lang w:eastAsia="ja-JP"/>
        </w:rPr>
        <w:t xml:space="preserve">11.1 </w:t>
      </w:r>
      <w:r>
        <w:rPr>
          <w:lang w:eastAsia="ja-JP"/>
        </w:rPr>
        <w:t>送信契機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419"/>
        <w:gridCol w:w="2134"/>
        <w:gridCol w:w="5829"/>
      </w:tblGrid>
      <w:tr w:rsidR="006A1633" w14:paraId="267C51D6" w14:textId="77777777">
        <w:trPr>
          <w:tblHeader/>
          <w:jc w:val="center"/>
        </w:trPr>
        <w:tc>
          <w:tcPr>
            <w:tcW w:w="2448" w:type="dxa"/>
            <w:shd w:val="clear" w:color="auto" w:fill="D9EAF7"/>
            <w:vAlign w:val="center"/>
          </w:tcPr>
          <w:p w14:paraId="35C2AA85" w14:textId="77777777" w:rsidR="006A1633" w:rsidRDefault="00000000">
            <w:proofErr w:type="spellStart"/>
            <w:r>
              <w:rPr>
                <w:b/>
                <w:sz w:val="16"/>
              </w:rPr>
              <w:t>契機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08147747" w14:textId="77777777" w:rsidR="006A1633" w:rsidRDefault="00000000">
            <w:proofErr w:type="spellStart"/>
            <w:r>
              <w:rPr>
                <w:b/>
                <w:sz w:val="16"/>
              </w:rPr>
              <w:t>宛先</w:t>
            </w:r>
            <w:proofErr w:type="spellEnd"/>
          </w:p>
        </w:tc>
        <w:tc>
          <w:tcPr>
            <w:tcW w:w="5904" w:type="dxa"/>
            <w:shd w:val="clear" w:color="auto" w:fill="D9EAF7"/>
            <w:vAlign w:val="center"/>
          </w:tcPr>
          <w:p w14:paraId="143092CC" w14:textId="77777777" w:rsidR="006A1633" w:rsidRDefault="00000000">
            <w:proofErr w:type="spellStart"/>
            <w:r>
              <w:rPr>
                <w:b/>
                <w:sz w:val="16"/>
              </w:rPr>
              <w:t>内容</w:t>
            </w:r>
            <w:proofErr w:type="spellEnd"/>
          </w:p>
        </w:tc>
      </w:tr>
      <w:tr w:rsidR="006A1633" w14:paraId="246FDF3B" w14:textId="77777777">
        <w:trPr>
          <w:jc w:val="center"/>
        </w:trPr>
        <w:tc>
          <w:tcPr>
            <w:tcW w:w="2448" w:type="dxa"/>
            <w:vAlign w:val="center"/>
          </w:tcPr>
          <w:p w14:paraId="0A5C3B4A" w14:textId="77777777" w:rsidR="006A1633" w:rsidRDefault="00000000">
            <w:proofErr w:type="spellStart"/>
            <w:r>
              <w:rPr>
                <w:sz w:val="16"/>
              </w:rPr>
              <w:t>予約登録成功</w:t>
            </w:r>
            <w:proofErr w:type="spellEnd"/>
          </w:p>
        </w:tc>
        <w:tc>
          <w:tcPr>
            <w:tcW w:w="2160" w:type="dxa"/>
            <w:vAlign w:val="center"/>
          </w:tcPr>
          <w:p w14:paraId="0F5B305F" w14:textId="77777777" w:rsidR="006A1633" w:rsidRDefault="00000000">
            <w:proofErr w:type="spellStart"/>
            <w:r>
              <w:rPr>
                <w:sz w:val="16"/>
              </w:rPr>
              <w:t>予約者</w:t>
            </w:r>
            <w:proofErr w:type="spellEnd"/>
          </w:p>
        </w:tc>
        <w:tc>
          <w:tcPr>
            <w:tcW w:w="5904" w:type="dxa"/>
            <w:vAlign w:val="center"/>
          </w:tcPr>
          <w:p w14:paraId="385B5F9D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予約受付またはダウンロード案内</w:t>
            </w:r>
          </w:p>
        </w:tc>
      </w:tr>
      <w:tr w:rsidR="006A1633" w14:paraId="356B2F91" w14:textId="77777777">
        <w:trPr>
          <w:jc w:val="center"/>
        </w:trPr>
        <w:tc>
          <w:tcPr>
            <w:tcW w:w="2448" w:type="dxa"/>
            <w:vAlign w:val="center"/>
          </w:tcPr>
          <w:p w14:paraId="72D3A210" w14:textId="77777777" w:rsidR="006A1633" w:rsidRDefault="00000000">
            <w:proofErr w:type="spellStart"/>
            <w:r>
              <w:rPr>
                <w:sz w:val="16"/>
              </w:rPr>
              <w:t>予約登録成功</w:t>
            </w:r>
            <w:proofErr w:type="spellEnd"/>
          </w:p>
        </w:tc>
        <w:tc>
          <w:tcPr>
            <w:tcW w:w="2160" w:type="dxa"/>
            <w:vAlign w:val="center"/>
          </w:tcPr>
          <w:p w14:paraId="3BFD3287" w14:textId="77777777" w:rsidR="006A1633" w:rsidRDefault="00000000">
            <w:proofErr w:type="spellStart"/>
            <w:r>
              <w:rPr>
                <w:sz w:val="16"/>
              </w:rPr>
              <w:t>管理者</w:t>
            </w:r>
            <w:proofErr w:type="spellEnd"/>
          </w:p>
        </w:tc>
        <w:tc>
          <w:tcPr>
            <w:tcW w:w="5904" w:type="dxa"/>
            <w:vAlign w:val="center"/>
          </w:tcPr>
          <w:p w14:paraId="7B88427A" w14:textId="77777777" w:rsidR="006A1633" w:rsidRDefault="00000000">
            <w:proofErr w:type="spellStart"/>
            <w:r>
              <w:rPr>
                <w:sz w:val="16"/>
              </w:rPr>
              <w:t>新規予約通知</w:t>
            </w:r>
            <w:proofErr w:type="spellEnd"/>
          </w:p>
        </w:tc>
      </w:tr>
      <w:tr w:rsidR="006A1633" w14:paraId="02130FE4" w14:textId="77777777">
        <w:trPr>
          <w:jc w:val="center"/>
        </w:trPr>
        <w:tc>
          <w:tcPr>
            <w:tcW w:w="2448" w:type="dxa"/>
            <w:vAlign w:val="center"/>
          </w:tcPr>
          <w:p w14:paraId="6C0CA138" w14:textId="77777777" w:rsidR="006A1633" w:rsidRDefault="00000000">
            <w:r>
              <w:rPr>
                <w:sz w:val="16"/>
              </w:rPr>
              <w:t>第1冊公開</w:t>
            </w:r>
          </w:p>
        </w:tc>
        <w:tc>
          <w:tcPr>
            <w:tcW w:w="2160" w:type="dxa"/>
            <w:vAlign w:val="center"/>
          </w:tcPr>
          <w:p w14:paraId="3B91CF7D" w14:textId="77777777" w:rsidR="006A1633" w:rsidRDefault="00000000">
            <w:proofErr w:type="spellStart"/>
            <w:r>
              <w:rPr>
                <w:sz w:val="16"/>
              </w:rPr>
              <w:t>対象予約者</w:t>
            </w:r>
            <w:proofErr w:type="spellEnd"/>
          </w:p>
        </w:tc>
        <w:tc>
          <w:tcPr>
            <w:tcW w:w="5904" w:type="dxa"/>
            <w:vAlign w:val="center"/>
          </w:tcPr>
          <w:p w14:paraId="63D1C8D9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第1冊ダウンロードURL</w:t>
            </w:r>
          </w:p>
        </w:tc>
      </w:tr>
      <w:tr w:rsidR="006A1633" w14:paraId="77C5E7CD" w14:textId="77777777">
        <w:trPr>
          <w:jc w:val="center"/>
        </w:trPr>
        <w:tc>
          <w:tcPr>
            <w:tcW w:w="2448" w:type="dxa"/>
            <w:vAlign w:val="center"/>
          </w:tcPr>
          <w:p w14:paraId="30555640" w14:textId="77777777" w:rsidR="006A1633" w:rsidRDefault="00000000">
            <w:r>
              <w:rPr>
                <w:sz w:val="16"/>
              </w:rPr>
              <w:t>第2冊公開</w:t>
            </w:r>
          </w:p>
        </w:tc>
        <w:tc>
          <w:tcPr>
            <w:tcW w:w="2160" w:type="dxa"/>
            <w:vAlign w:val="center"/>
          </w:tcPr>
          <w:p w14:paraId="54DAA679" w14:textId="77777777" w:rsidR="006A1633" w:rsidRDefault="00000000">
            <w:proofErr w:type="spellStart"/>
            <w:r>
              <w:rPr>
                <w:sz w:val="16"/>
              </w:rPr>
              <w:t>対象予約者</w:t>
            </w:r>
            <w:proofErr w:type="spellEnd"/>
          </w:p>
        </w:tc>
        <w:tc>
          <w:tcPr>
            <w:tcW w:w="5904" w:type="dxa"/>
            <w:vAlign w:val="center"/>
          </w:tcPr>
          <w:p w14:paraId="63315CE7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第2冊ダウンロードURL</w:t>
            </w:r>
          </w:p>
        </w:tc>
      </w:tr>
      <w:tr w:rsidR="006A1633" w14:paraId="76B69BF3" w14:textId="77777777">
        <w:trPr>
          <w:jc w:val="center"/>
        </w:trPr>
        <w:tc>
          <w:tcPr>
            <w:tcW w:w="2448" w:type="dxa"/>
            <w:vAlign w:val="center"/>
          </w:tcPr>
          <w:p w14:paraId="7E5A9429" w14:textId="77777777" w:rsidR="006A1633" w:rsidRDefault="00000000">
            <w:proofErr w:type="spellStart"/>
            <w:r>
              <w:rPr>
                <w:sz w:val="16"/>
              </w:rPr>
              <w:t>問い合わせ</w:t>
            </w:r>
            <w:proofErr w:type="spellEnd"/>
          </w:p>
        </w:tc>
        <w:tc>
          <w:tcPr>
            <w:tcW w:w="2160" w:type="dxa"/>
            <w:vAlign w:val="center"/>
          </w:tcPr>
          <w:p w14:paraId="73F2F04A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管理者または問い合わせ者</w:t>
            </w:r>
          </w:p>
        </w:tc>
        <w:tc>
          <w:tcPr>
            <w:tcW w:w="5904" w:type="dxa"/>
            <w:vAlign w:val="center"/>
          </w:tcPr>
          <w:p w14:paraId="49F9296A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受付・返信通知（実装Mailerに従う）</w:t>
            </w:r>
          </w:p>
        </w:tc>
      </w:tr>
    </w:tbl>
    <w:p w14:paraId="5689AE50" w14:textId="77777777" w:rsidR="006A1633" w:rsidRDefault="006A1633">
      <w:pPr>
        <w:spacing w:after="0"/>
        <w:rPr>
          <w:lang w:eastAsia="ja-JP"/>
        </w:rPr>
      </w:pPr>
    </w:p>
    <w:p w14:paraId="7AF128C6" w14:textId="77777777" w:rsidR="006A1633" w:rsidRDefault="00000000">
      <w:pPr>
        <w:pStyle w:val="21"/>
        <w:rPr>
          <w:lang w:eastAsia="ja-JP"/>
        </w:rPr>
      </w:pPr>
      <w:r>
        <w:t xml:space="preserve">11.2 </w:t>
      </w:r>
      <w:proofErr w:type="spellStart"/>
      <w:r>
        <w:t>SMTP</w:t>
      </w:r>
      <w:r>
        <w:t>設定</w:t>
      </w:r>
      <w:proofErr w:type="spellEnd"/>
    </w:p>
    <w:p w14:paraId="3194E41D" w14:textId="28AF9028" w:rsidR="00816CDD" w:rsidRPr="00816CDD" w:rsidRDefault="00816CDD" w:rsidP="00816CDD">
      <w:pPr>
        <w:rPr>
          <w:rFonts w:hint="eastAsia"/>
          <w:lang w:eastAsia="ja-JP"/>
        </w:rPr>
      </w:pPr>
      <w:proofErr w:type="spellStart"/>
      <w:r>
        <w:rPr>
          <w:lang w:eastAsia="ja-JP"/>
        </w:rPr>
        <w:t>production.rb</w:t>
      </w:r>
      <w:proofErr w:type="spellEnd"/>
      <w:r>
        <w:rPr>
          <w:lang w:eastAsia="ja-JP"/>
        </w:rPr>
        <w:t>にはemail-smtp.us-east-1.amazonaws.comを使用するSMTP設定が存在する。基本設計では「SMTP送信」として記載し、実運用の扱いとする。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857"/>
        <w:gridCol w:w="7525"/>
      </w:tblGrid>
      <w:tr w:rsidR="006A1633" w14:paraId="50463F48" w14:textId="77777777" w:rsidTr="00235A3C">
        <w:trPr>
          <w:tblHeader/>
          <w:jc w:val="center"/>
        </w:trPr>
        <w:tc>
          <w:tcPr>
            <w:tcW w:w="2857" w:type="dxa"/>
            <w:shd w:val="clear" w:color="auto" w:fill="D9EAF7"/>
            <w:vAlign w:val="center"/>
          </w:tcPr>
          <w:p w14:paraId="10B61B7C" w14:textId="77777777" w:rsidR="006A1633" w:rsidRDefault="00000000">
            <w:proofErr w:type="spellStart"/>
            <w:r>
              <w:rPr>
                <w:b/>
                <w:sz w:val="16"/>
              </w:rPr>
              <w:t>項目</w:t>
            </w:r>
            <w:proofErr w:type="spellEnd"/>
          </w:p>
        </w:tc>
        <w:tc>
          <w:tcPr>
            <w:tcW w:w="7525" w:type="dxa"/>
            <w:shd w:val="clear" w:color="auto" w:fill="D9EAF7"/>
            <w:vAlign w:val="center"/>
          </w:tcPr>
          <w:p w14:paraId="354918B9" w14:textId="77777777" w:rsidR="006A1633" w:rsidRDefault="00000000">
            <w:proofErr w:type="spellStart"/>
            <w:r>
              <w:rPr>
                <w:b/>
                <w:sz w:val="16"/>
              </w:rPr>
              <w:t>設定</w:t>
            </w:r>
            <w:proofErr w:type="spellEnd"/>
          </w:p>
        </w:tc>
      </w:tr>
      <w:tr w:rsidR="006A1633" w14:paraId="3744E300" w14:textId="77777777" w:rsidTr="00235A3C">
        <w:trPr>
          <w:jc w:val="center"/>
        </w:trPr>
        <w:tc>
          <w:tcPr>
            <w:tcW w:w="2857" w:type="dxa"/>
            <w:vAlign w:val="center"/>
          </w:tcPr>
          <w:p w14:paraId="31F69156" w14:textId="77777777" w:rsidR="006A1633" w:rsidRDefault="00000000">
            <w:proofErr w:type="spellStart"/>
            <w:r>
              <w:rPr>
                <w:sz w:val="16"/>
              </w:rPr>
              <w:t>delivery_method</w:t>
            </w:r>
            <w:proofErr w:type="spellEnd"/>
          </w:p>
        </w:tc>
        <w:tc>
          <w:tcPr>
            <w:tcW w:w="7525" w:type="dxa"/>
            <w:vAlign w:val="center"/>
          </w:tcPr>
          <w:p w14:paraId="5B326476" w14:textId="3A822953" w:rsidR="006A1633" w:rsidRDefault="00816CDD">
            <w:r>
              <w:rPr>
                <w:sz w:val="16"/>
              </w:rPr>
              <w:t>S</w:t>
            </w:r>
            <w:r w:rsidR="00000000">
              <w:rPr>
                <w:sz w:val="16"/>
              </w:rPr>
              <w:t>mtp</w:t>
            </w:r>
          </w:p>
        </w:tc>
      </w:tr>
      <w:tr w:rsidR="006A1633" w14:paraId="312C442B" w14:textId="77777777" w:rsidTr="00235A3C">
        <w:trPr>
          <w:jc w:val="center"/>
        </w:trPr>
        <w:tc>
          <w:tcPr>
            <w:tcW w:w="2857" w:type="dxa"/>
            <w:vAlign w:val="center"/>
          </w:tcPr>
          <w:p w14:paraId="68C5528F" w14:textId="77777777" w:rsidR="006A1633" w:rsidRDefault="00000000">
            <w:r>
              <w:rPr>
                <w:sz w:val="16"/>
              </w:rPr>
              <w:t>address</w:t>
            </w:r>
          </w:p>
        </w:tc>
        <w:tc>
          <w:tcPr>
            <w:tcW w:w="7525" w:type="dxa"/>
            <w:vAlign w:val="center"/>
          </w:tcPr>
          <w:p w14:paraId="74FD36CD" w14:textId="77777777" w:rsidR="006A1633" w:rsidRDefault="00000000">
            <w:r>
              <w:rPr>
                <w:sz w:val="16"/>
              </w:rPr>
              <w:t>email-smtp.us-east-1.amazonaws.com</w:t>
            </w:r>
          </w:p>
        </w:tc>
      </w:tr>
      <w:tr w:rsidR="006A1633" w14:paraId="4DB7B2E5" w14:textId="77777777" w:rsidTr="00235A3C">
        <w:trPr>
          <w:jc w:val="center"/>
        </w:trPr>
        <w:tc>
          <w:tcPr>
            <w:tcW w:w="2857" w:type="dxa"/>
            <w:vAlign w:val="center"/>
          </w:tcPr>
          <w:p w14:paraId="0A3FFC77" w14:textId="77777777" w:rsidR="006A1633" w:rsidRDefault="00000000">
            <w:r>
              <w:rPr>
                <w:sz w:val="16"/>
              </w:rPr>
              <w:t>port</w:t>
            </w:r>
          </w:p>
        </w:tc>
        <w:tc>
          <w:tcPr>
            <w:tcW w:w="7525" w:type="dxa"/>
            <w:vAlign w:val="center"/>
          </w:tcPr>
          <w:p w14:paraId="53C528B6" w14:textId="77777777" w:rsidR="006A1633" w:rsidRDefault="00000000">
            <w:r>
              <w:rPr>
                <w:sz w:val="16"/>
              </w:rPr>
              <w:t>587</w:t>
            </w:r>
          </w:p>
        </w:tc>
      </w:tr>
      <w:tr w:rsidR="006A1633" w14:paraId="226FA8FE" w14:textId="77777777" w:rsidTr="00235A3C">
        <w:trPr>
          <w:jc w:val="center"/>
        </w:trPr>
        <w:tc>
          <w:tcPr>
            <w:tcW w:w="2857" w:type="dxa"/>
            <w:vAlign w:val="center"/>
          </w:tcPr>
          <w:p w14:paraId="1B56E0CC" w14:textId="77777777" w:rsidR="006A1633" w:rsidRDefault="00000000">
            <w:r>
              <w:rPr>
                <w:sz w:val="16"/>
              </w:rPr>
              <w:t>domain</w:t>
            </w:r>
          </w:p>
        </w:tc>
        <w:tc>
          <w:tcPr>
            <w:tcW w:w="7525" w:type="dxa"/>
            <w:vAlign w:val="center"/>
          </w:tcPr>
          <w:p w14:paraId="6EFAB145" w14:textId="77777777" w:rsidR="006A1633" w:rsidRDefault="00000000">
            <w:r>
              <w:rPr>
                <w:sz w:val="16"/>
              </w:rPr>
              <w:t>ariaguma.jp</w:t>
            </w:r>
          </w:p>
        </w:tc>
      </w:tr>
      <w:tr w:rsidR="006A1633" w14:paraId="07E4E982" w14:textId="77777777" w:rsidTr="00235A3C">
        <w:trPr>
          <w:jc w:val="center"/>
        </w:trPr>
        <w:tc>
          <w:tcPr>
            <w:tcW w:w="2857" w:type="dxa"/>
            <w:vAlign w:val="center"/>
          </w:tcPr>
          <w:p w14:paraId="30B2D4BE" w14:textId="77777777" w:rsidR="006A1633" w:rsidRDefault="00000000">
            <w:r>
              <w:rPr>
                <w:sz w:val="16"/>
              </w:rPr>
              <w:t>authentication</w:t>
            </w:r>
          </w:p>
        </w:tc>
        <w:tc>
          <w:tcPr>
            <w:tcW w:w="7525" w:type="dxa"/>
            <w:vAlign w:val="center"/>
          </w:tcPr>
          <w:p w14:paraId="579846E7" w14:textId="530E9F30" w:rsidR="006A1633" w:rsidRDefault="00816CDD">
            <w:r>
              <w:rPr>
                <w:sz w:val="16"/>
              </w:rPr>
              <w:t>L</w:t>
            </w:r>
            <w:r w:rsidR="00000000">
              <w:rPr>
                <w:sz w:val="16"/>
              </w:rPr>
              <w:t>ogin</w:t>
            </w:r>
          </w:p>
        </w:tc>
      </w:tr>
      <w:tr w:rsidR="006A1633" w14:paraId="6CF2F29A" w14:textId="77777777" w:rsidTr="00235A3C">
        <w:trPr>
          <w:jc w:val="center"/>
        </w:trPr>
        <w:tc>
          <w:tcPr>
            <w:tcW w:w="2857" w:type="dxa"/>
            <w:vAlign w:val="center"/>
          </w:tcPr>
          <w:p w14:paraId="73DECEAE" w14:textId="77777777" w:rsidR="006A1633" w:rsidRDefault="00000000">
            <w:r>
              <w:rPr>
                <w:sz w:val="16"/>
              </w:rPr>
              <w:t>STARTTLS</w:t>
            </w:r>
          </w:p>
        </w:tc>
        <w:tc>
          <w:tcPr>
            <w:tcW w:w="7525" w:type="dxa"/>
            <w:vAlign w:val="center"/>
          </w:tcPr>
          <w:p w14:paraId="45ABDABA" w14:textId="77777777" w:rsidR="006A1633" w:rsidRDefault="00000000">
            <w:proofErr w:type="spellStart"/>
            <w:r>
              <w:rPr>
                <w:sz w:val="16"/>
              </w:rPr>
              <w:t>有効</w:t>
            </w:r>
            <w:proofErr w:type="spellEnd"/>
          </w:p>
        </w:tc>
      </w:tr>
      <w:tr w:rsidR="006A1633" w14:paraId="6F04AFDB" w14:textId="77777777" w:rsidTr="00235A3C">
        <w:trPr>
          <w:jc w:val="center"/>
        </w:trPr>
        <w:tc>
          <w:tcPr>
            <w:tcW w:w="2857" w:type="dxa"/>
            <w:vAlign w:val="center"/>
          </w:tcPr>
          <w:p w14:paraId="3F51E067" w14:textId="77777777" w:rsidR="006A1633" w:rsidRDefault="00000000">
            <w:proofErr w:type="spellStart"/>
            <w:r>
              <w:rPr>
                <w:sz w:val="16"/>
              </w:rPr>
              <w:t>認証情報</w:t>
            </w:r>
            <w:proofErr w:type="spellEnd"/>
          </w:p>
        </w:tc>
        <w:tc>
          <w:tcPr>
            <w:tcW w:w="7525" w:type="dxa"/>
            <w:vAlign w:val="center"/>
          </w:tcPr>
          <w:p w14:paraId="431A9CF8" w14:textId="77777777" w:rsidR="006A1633" w:rsidRDefault="00000000">
            <w:r>
              <w:rPr>
                <w:sz w:val="16"/>
              </w:rPr>
              <w:t xml:space="preserve">SMTP_USER_NAME / </w:t>
            </w:r>
            <w:proofErr w:type="spellStart"/>
            <w:r>
              <w:rPr>
                <w:sz w:val="16"/>
              </w:rPr>
              <w:t>SMTP_PASSWORD環境変数</w:t>
            </w:r>
            <w:proofErr w:type="spellEnd"/>
          </w:p>
        </w:tc>
      </w:tr>
      <w:tr w:rsidR="006A1633" w14:paraId="5D6AF2EF" w14:textId="77777777" w:rsidTr="00235A3C">
        <w:trPr>
          <w:jc w:val="center"/>
        </w:trPr>
        <w:tc>
          <w:tcPr>
            <w:tcW w:w="2857" w:type="dxa"/>
            <w:vAlign w:val="center"/>
          </w:tcPr>
          <w:p w14:paraId="21DB55A1" w14:textId="77777777" w:rsidR="006A1633" w:rsidRDefault="00000000">
            <w:proofErr w:type="spellStart"/>
            <w:r>
              <w:rPr>
                <w:sz w:val="16"/>
              </w:rPr>
              <w:t>default_url_options</w:t>
            </w:r>
            <w:proofErr w:type="spellEnd"/>
          </w:p>
        </w:tc>
        <w:tc>
          <w:tcPr>
            <w:tcW w:w="7525" w:type="dxa"/>
            <w:vAlign w:val="center"/>
          </w:tcPr>
          <w:p w14:paraId="7670B8B5" w14:textId="77777777" w:rsidR="006A1633" w:rsidRDefault="00000000">
            <w:r>
              <w:rPr>
                <w:sz w:val="16"/>
              </w:rPr>
              <w:t>https://ariaguma.jp</w:t>
            </w:r>
          </w:p>
        </w:tc>
      </w:tr>
      <w:tr w:rsidR="00235A3C" w14:paraId="3ACE9878" w14:textId="77777777" w:rsidTr="00235A3C">
        <w:trPr>
          <w:jc w:val="center"/>
        </w:trPr>
        <w:tc>
          <w:tcPr>
            <w:tcW w:w="2857" w:type="dxa"/>
            <w:vAlign w:val="center"/>
          </w:tcPr>
          <w:p w14:paraId="4E5E29A7" w14:textId="54F8CF98" w:rsidR="00235A3C" w:rsidRDefault="00235A3C" w:rsidP="00235A3C">
            <w:pPr>
              <w:rPr>
                <w:sz w:val="16"/>
              </w:rPr>
            </w:pPr>
            <w:r w:rsidRPr="00266BB1">
              <w:rPr>
                <w:rFonts w:ascii="ＭＳ 明朝" w:eastAsia="ＭＳ 明朝" w:hAnsi="ＭＳ 明朝" w:cs="ＭＳ 明朝" w:hint="eastAsia"/>
                <w:sz w:val="16"/>
                <w:szCs w:val="16"/>
                <w:lang w:eastAsia="ja-JP"/>
              </w:rPr>
              <w:t>送信サービス</w:t>
            </w:r>
          </w:p>
        </w:tc>
        <w:tc>
          <w:tcPr>
            <w:tcW w:w="7525" w:type="dxa"/>
            <w:vAlign w:val="center"/>
          </w:tcPr>
          <w:p w14:paraId="0D70C8A8" w14:textId="6840D2B5" w:rsidR="00235A3C" w:rsidRDefault="00235A3C" w:rsidP="00235A3C">
            <w:pPr>
              <w:rPr>
                <w:sz w:val="16"/>
              </w:rPr>
            </w:pPr>
            <w:r w:rsidRPr="00266BB1">
              <w:rPr>
                <w:sz w:val="16"/>
                <w:szCs w:val="16"/>
                <w:lang w:eastAsia="ja-JP"/>
              </w:rPr>
              <w:t>Amazon SES SMTP</w:t>
            </w:r>
          </w:p>
        </w:tc>
      </w:tr>
      <w:tr w:rsidR="00235A3C" w14:paraId="7544959C" w14:textId="77777777" w:rsidTr="00235A3C">
        <w:trPr>
          <w:jc w:val="center"/>
        </w:trPr>
        <w:tc>
          <w:tcPr>
            <w:tcW w:w="2857" w:type="dxa"/>
            <w:vAlign w:val="center"/>
          </w:tcPr>
          <w:p w14:paraId="2A5E8A8A" w14:textId="19E05774" w:rsidR="00235A3C" w:rsidRDefault="00235A3C" w:rsidP="00235A3C">
            <w:pPr>
              <w:rPr>
                <w:sz w:val="16"/>
              </w:rPr>
            </w:pPr>
            <w:r w:rsidRPr="00266BB1">
              <w:rPr>
                <w:rFonts w:ascii="ＭＳ 明朝" w:eastAsia="ＭＳ 明朝" w:hAnsi="ＭＳ 明朝" w:cs="ＭＳ 明朝" w:hint="eastAsia"/>
                <w:sz w:val="16"/>
                <w:szCs w:val="16"/>
                <w:lang w:eastAsia="ja-JP"/>
              </w:rPr>
              <w:t>リージョン</w:t>
            </w:r>
          </w:p>
        </w:tc>
        <w:tc>
          <w:tcPr>
            <w:tcW w:w="7525" w:type="dxa"/>
            <w:vAlign w:val="center"/>
          </w:tcPr>
          <w:p w14:paraId="07F5A195" w14:textId="4E87AD9E" w:rsidR="00235A3C" w:rsidRDefault="00235A3C" w:rsidP="00235A3C">
            <w:pPr>
              <w:rPr>
                <w:sz w:val="16"/>
              </w:rPr>
            </w:pPr>
            <w:r w:rsidRPr="00266BB1">
              <w:rPr>
                <w:sz w:val="16"/>
                <w:szCs w:val="16"/>
                <w:lang w:eastAsia="ja-JP"/>
              </w:rPr>
              <w:t>us-east-1 SMTP</w:t>
            </w:r>
          </w:p>
        </w:tc>
      </w:tr>
      <w:tr w:rsidR="00235A3C" w14:paraId="5B9F9883" w14:textId="77777777" w:rsidTr="00235A3C">
        <w:trPr>
          <w:jc w:val="center"/>
        </w:trPr>
        <w:tc>
          <w:tcPr>
            <w:tcW w:w="2857" w:type="dxa"/>
            <w:vAlign w:val="center"/>
          </w:tcPr>
          <w:p w14:paraId="661465B0" w14:textId="461C743E" w:rsidR="00235A3C" w:rsidRDefault="00235A3C" w:rsidP="00235A3C">
            <w:pPr>
              <w:rPr>
                <w:sz w:val="16"/>
              </w:rPr>
            </w:pPr>
            <w:r w:rsidRPr="00266BB1">
              <w:rPr>
                <w:rFonts w:ascii="ＭＳ 明朝" w:eastAsia="ＭＳ 明朝" w:hAnsi="ＭＳ 明朝" w:cs="ＭＳ 明朝" w:hint="eastAsia"/>
                <w:sz w:val="16"/>
                <w:szCs w:val="16"/>
                <w:lang w:eastAsia="ja-JP"/>
              </w:rPr>
              <w:t>送信確認</w:t>
            </w:r>
            <w:r w:rsidRPr="00266BB1">
              <w:rPr>
                <w:sz w:val="16"/>
                <w:szCs w:val="16"/>
                <w:lang w:eastAsia="ja-JP"/>
              </w:rPr>
              <w:t xml:space="preserve"> </w:t>
            </w:r>
          </w:p>
        </w:tc>
        <w:tc>
          <w:tcPr>
            <w:tcW w:w="7525" w:type="dxa"/>
            <w:vAlign w:val="center"/>
          </w:tcPr>
          <w:p w14:paraId="378DF292" w14:textId="4CA4534D" w:rsidR="00235A3C" w:rsidRDefault="00235A3C" w:rsidP="00235A3C">
            <w:pPr>
              <w:rPr>
                <w:sz w:val="16"/>
              </w:rPr>
            </w:pPr>
            <w:r w:rsidRPr="00266BB1">
              <w:rPr>
                <w:sz w:val="16"/>
                <w:szCs w:val="16"/>
                <w:lang w:eastAsia="ja-JP"/>
              </w:rPr>
              <w:t>Action Mailer</w:t>
            </w:r>
            <w:r w:rsidRPr="00266BB1">
              <w:rPr>
                <w:rFonts w:ascii="ＭＳ 明朝" w:eastAsia="ＭＳ 明朝" w:hAnsi="ＭＳ 明朝" w:cs="ＭＳ 明朝" w:hint="eastAsia"/>
                <w:sz w:val="16"/>
                <w:szCs w:val="16"/>
                <w:lang w:eastAsia="ja-JP"/>
              </w:rPr>
              <w:t>ログの</w:t>
            </w:r>
            <w:r w:rsidRPr="00266BB1">
              <w:rPr>
                <w:sz w:val="16"/>
                <w:szCs w:val="16"/>
                <w:lang w:eastAsia="ja-JP"/>
              </w:rPr>
              <w:t>Delivered mail</w:t>
            </w:r>
            <w:r w:rsidRPr="00266BB1">
              <w:rPr>
                <w:rFonts w:ascii="ＭＳ 明朝" w:eastAsia="ＭＳ 明朝" w:hAnsi="ＭＳ 明朝" w:cs="ＭＳ 明朝" w:hint="eastAsia"/>
                <w:sz w:val="16"/>
                <w:szCs w:val="16"/>
                <w:lang w:eastAsia="ja-JP"/>
              </w:rPr>
              <w:t>で確認</w:t>
            </w:r>
          </w:p>
        </w:tc>
      </w:tr>
      <w:tr w:rsidR="00235A3C" w14:paraId="11B14FD5" w14:textId="77777777" w:rsidTr="00FF3CA7">
        <w:trPr>
          <w:trHeight w:val="250"/>
          <w:jc w:val="center"/>
        </w:trPr>
        <w:tc>
          <w:tcPr>
            <w:tcW w:w="2857" w:type="dxa"/>
            <w:vAlign w:val="center"/>
          </w:tcPr>
          <w:p w14:paraId="7CCA8C0B" w14:textId="571C9693" w:rsidR="00235A3C" w:rsidRDefault="00235A3C" w:rsidP="00235A3C">
            <w:pPr>
              <w:rPr>
                <w:sz w:val="16"/>
              </w:rPr>
            </w:pPr>
            <w:r w:rsidRPr="00266BB1">
              <w:rPr>
                <w:rFonts w:ascii="ＭＳ 明朝" w:eastAsia="ＭＳ 明朝" w:hAnsi="ＭＳ 明朝" w:cs="ＭＳ 明朝" w:hint="eastAsia"/>
                <w:sz w:val="16"/>
                <w:szCs w:val="16"/>
                <w:lang w:eastAsia="ja-JP"/>
              </w:rPr>
              <w:t xml:space="preserve">認証情報 </w:t>
            </w:r>
          </w:p>
        </w:tc>
        <w:tc>
          <w:tcPr>
            <w:tcW w:w="7525" w:type="dxa"/>
            <w:vAlign w:val="center"/>
          </w:tcPr>
          <w:p w14:paraId="016B6FEC" w14:textId="7EC96AED" w:rsidR="00235A3C" w:rsidRDefault="00235A3C" w:rsidP="00235A3C">
            <w:pPr>
              <w:rPr>
                <w:sz w:val="16"/>
              </w:rPr>
            </w:pPr>
            <w:r w:rsidRPr="00266BB1">
              <w:rPr>
                <w:rFonts w:ascii="ＭＳ 明朝" w:eastAsia="ＭＳ 明朝" w:hAnsi="ＭＳ 明朝" w:cs="ＭＳ 明朝" w:hint="eastAsia"/>
                <w:sz w:val="16"/>
                <w:szCs w:val="16"/>
                <w:lang w:eastAsia="ja-JP"/>
              </w:rPr>
              <w:t>環境変数で管理</w:t>
            </w:r>
          </w:p>
        </w:tc>
      </w:tr>
    </w:tbl>
    <w:p w14:paraId="0ECABFE0" w14:textId="77777777" w:rsidR="006A1633" w:rsidRDefault="00000000">
      <w:pPr>
        <w:pStyle w:val="1"/>
        <w:rPr>
          <w:lang w:eastAsia="ja-JP"/>
        </w:rPr>
      </w:pPr>
      <w:r>
        <w:rPr>
          <w:lang w:eastAsia="ja-JP"/>
        </w:rPr>
        <w:t xml:space="preserve">12. </w:t>
      </w:r>
      <w:r>
        <w:rPr>
          <w:lang w:eastAsia="ja-JP"/>
        </w:rPr>
        <w:t>ファイル・ログ・例外設計</w:t>
      </w:r>
    </w:p>
    <w:p w14:paraId="132FA53B" w14:textId="77777777" w:rsidR="006A1633" w:rsidRDefault="00000000">
      <w:pPr>
        <w:pStyle w:val="21"/>
      </w:pPr>
      <w:r>
        <w:t xml:space="preserve">12.1 </w:t>
      </w:r>
      <w:proofErr w:type="spellStart"/>
      <w:r>
        <w:t>ログ</w:t>
      </w:r>
      <w:proofErr w:type="spellEnd"/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829"/>
        <w:gridCol w:w="7553"/>
      </w:tblGrid>
      <w:tr w:rsidR="006A1633" w14:paraId="0E7CDBC4" w14:textId="77777777">
        <w:trPr>
          <w:tblHeader/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5E28C65" w14:textId="77777777" w:rsidR="006A1633" w:rsidRDefault="00000000">
            <w:proofErr w:type="spellStart"/>
            <w:r>
              <w:rPr>
                <w:b/>
                <w:sz w:val="16"/>
              </w:rPr>
              <w:t>ログ</w:t>
            </w:r>
            <w:proofErr w:type="spellEnd"/>
          </w:p>
        </w:tc>
        <w:tc>
          <w:tcPr>
            <w:tcW w:w="7632" w:type="dxa"/>
            <w:shd w:val="clear" w:color="auto" w:fill="D9EAF7"/>
            <w:vAlign w:val="center"/>
          </w:tcPr>
          <w:p w14:paraId="7F30CEDC" w14:textId="77777777" w:rsidR="006A1633" w:rsidRDefault="00000000">
            <w:proofErr w:type="spellStart"/>
            <w:r>
              <w:rPr>
                <w:b/>
                <w:sz w:val="16"/>
              </w:rPr>
              <w:t>出力先・内容</w:t>
            </w:r>
            <w:proofErr w:type="spellEnd"/>
          </w:p>
        </w:tc>
      </w:tr>
      <w:tr w:rsidR="006A1633" w14:paraId="4A8DB105" w14:textId="77777777">
        <w:trPr>
          <w:jc w:val="center"/>
        </w:trPr>
        <w:tc>
          <w:tcPr>
            <w:tcW w:w="2880" w:type="dxa"/>
            <w:vAlign w:val="center"/>
          </w:tcPr>
          <w:p w14:paraId="67079BD5" w14:textId="77777777" w:rsidR="006A1633" w:rsidRDefault="00000000">
            <w:proofErr w:type="spellStart"/>
            <w:r>
              <w:rPr>
                <w:sz w:val="16"/>
              </w:rPr>
              <w:t>Rails本番ログ</w:t>
            </w:r>
            <w:proofErr w:type="spellEnd"/>
          </w:p>
        </w:tc>
        <w:tc>
          <w:tcPr>
            <w:tcW w:w="7632" w:type="dxa"/>
            <w:vAlign w:val="center"/>
          </w:tcPr>
          <w:p w14:paraId="29F22BF9" w14:textId="10E6CEBB" w:rsidR="006A1633" w:rsidRDefault="00000000">
            <w:pPr>
              <w:rPr>
                <w:rFonts w:hint="eastAsia"/>
                <w:lang w:eastAsia="ja-JP"/>
              </w:rPr>
            </w:pPr>
            <w:r>
              <w:rPr>
                <w:sz w:val="16"/>
              </w:rPr>
              <w:t>log/</w:t>
            </w:r>
            <w:proofErr w:type="spellStart"/>
            <w:r>
              <w:rPr>
                <w:sz w:val="16"/>
              </w:rPr>
              <w:t>production.log、log_level</w:t>
            </w:r>
            <w:proofErr w:type="spellEnd"/>
            <w:r>
              <w:rPr>
                <w:sz w:val="16"/>
              </w:rPr>
              <w:t>=:debug</w:t>
            </w:r>
            <w:r w:rsidR="00F6360B">
              <w:rPr>
                <w:rFonts w:hint="eastAsia"/>
                <w:sz w:val="16"/>
                <w:lang w:eastAsia="ja-JP"/>
              </w:rPr>
              <w:t>→info</w:t>
            </w:r>
          </w:p>
        </w:tc>
      </w:tr>
      <w:tr w:rsidR="006A1633" w14:paraId="5D440863" w14:textId="77777777">
        <w:trPr>
          <w:jc w:val="center"/>
        </w:trPr>
        <w:tc>
          <w:tcPr>
            <w:tcW w:w="2880" w:type="dxa"/>
            <w:vAlign w:val="center"/>
          </w:tcPr>
          <w:p w14:paraId="38CCE42F" w14:textId="77777777" w:rsidR="006A1633" w:rsidRDefault="00000000">
            <w:proofErr w:type="spellStart"/>
            <w:r>
              <w:rPr>
                <w:sz w:val="16"/>
              </w:rPr>
              <w:t>Puma標準出力</w:t>
            </w:r>
            <w:proofErr w:type="spellEnd"/>
          </w:p>
        </w:tc>
        <w:tc>
          <w:tcPr>
            <w:tcW w:w="7632" w:type="dxa"/>
            <w:vAlign w:val="center"/>
          </w:tcPr>
          <w:p w14:paraId="275AB0F9" w14:textId="77777777" w:rsidR="006A1633" w:rsidRDefault="00000000">
            <w:r>
              <w:rPr>
                <w:sz w:val="16"/>
              </w:rPr>
              <w:t>/home/ubuntu/projects/</w:t>
            </w:r>
            <w:proofErr w:type="spellStart"/>
            <w:r>
              <w:rPr>
                <w:sz w:val="16"/>
              </w:rPr>
              <w:t>ariaguma</w:t>
            </w:r>
            <w:proofErr w:type="spellEnd"/>
            <w:r>
              <w:rPr>
                <w:sz w:val="16"/>
              </w:rPr>
              <w:t>/log/puma.stdout.log</w:t>
            </w:r>
          </w:p>
        </w:tc>
      </w:tr>
      <w:tr w:rsidR="006A1633" w14:paraId="05723EA1" w14:textId="77777777">
        <w:trPr>
          <w:jc w:val="center"/>
        </w:trPr>
        <w:tc>
          <w:tcPr>
            <w:tcW w:w="2880" w:type="dxa"/>
            <w:vAlign w:val="center"/>
          </w:tcPr>
          <w:p w14:paraId="1602A631" w14:textId="77777777" w:rsidR="006A1633" w:rsidRDefault="00000000">
            <w:proofErr w:type="spellStart"/>
            <w:r>
              <w:rPr>
                <w:sz w:val="16"/>
              </w:rPr>
              <w:t>Puma標準エラ</w:t>
            </w:r>
            <w:proofErr w:type="spellEnd"/>
            <w:r>
              <w:rPr>
                <w:sz w:val="16"/>
              </w:rPr>
              <w:t>ー</w:t>
            </w:r>
          </w:p>
        </w:tc>
        <w:tc>
          <w:tcPr>
            <w:tcW w:w="7632" w:type="dxa"/>
            <w:vAlign w:val="center"/>
          </w:tcPr>
          <w:p w14:paraId="7EAE72AC" w14:textId="77777777" w:rsidR="006A1633" w:rsidRDefault="00000000">
            <w:r>
              <w:rPr>
                <w:sz w:val="16"/>
              </w:rPr>
              <w:t>/home/ubuntu/projects/</w:t>
            </w:r>
            <w:proofErr w:type="spellStart"/>
            <w:r>
              <w:rPr>
                <w:sz w:val="16"/>
              </w:rPr>
              <w:t>ariaguma</w:t>
            </w:r>
            <w:proofErr w:type="spellEnd"/>
            <w:r>
              <w:rPr>
                <w:sz w:val="16"/>
              </w:rPr>
              <w:t>/log/puma.stderr.log</w:t>
            </w:r>
          </w:p>
        </w:tc>
      </w:tr>
      <w:tr w:rsidR="006A1633" w14:paraId="5C3A5EA4" w14:textId="77777777">
        <w:trPr>
          <w:jc w:val="center"/>
        </w:trPr>
        <w:tc>
          <w:tcPr>
            <w:tcW w:w="2880" w:type="dxa"/>
            <w:vAlign w:val="center"/>
          </w:tcPr>
          <w:p w14:paraId="0AD949A2" w14:textId="7B0320E4" w:rsidR="006A1633" w:rsidRDefault="00F6360B">
            <w:r>
              <w:rPr>
                <w:sz w:val="16"/>
              </w:rPr>
              <w:t>System</w:t>
            </w:r>
          </w:p>
        </w:tc>
        <w:tc>
          <w:tcPr>
            <w:tcW w:w="7632" w:type="dxa"/>
            <w:vAlign w:val="center"/>
          </w:tcPr>
          <w:p w14:paraId="4CEA8698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サービス状態・起動停止履歴</w:t>
            </w:r>
          </w:p>
        </w:tc>
      </w:tr>
      <w:tr w:rsidR="006A1633" w14:paraId="3C72A912" w14:textId="77777777">
        <w:trPr>
          <w:jc w:val="center"/>
        </w:trPr>
        <w:tc>
          <w:tcPr>
            <w:tcW w:w="2880" w:type="dxa"/>
            <w:vAlign w:val="center"/>
          </w:tcPr>
          <w:p w14:paraId="464DA939" w14:textId="77777777" w:rsidR="006A1633" w:rsidRDefault="00000000">
            <w:r>
              <w:rPr>
                <w:sz w:val="16"/>
              </w:rPr>
              <w:t>Nginx</w:t>
            </w:r>
          </w:p>
        </w:tc>
        <w:tc>
          <w:tcPr>
            <w:tcW w:w="7632" w:type="dxa"/>
            <w:vAlign w:val="center"/>
          </w:tcPr>
          <w:p w14:paraId="2C61BBE9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アクセスログ・エラーログ（Nginx設定に従う）</w:t>
            </w:r>
          </w:p>
        </w:tc>
      </w:tr>
      <w:tr w:rsidR="006A1633" w14:paraId="156810D7" w14:textId="77777777">
        <w:trPr>
          <w:jc w:val="center"/>
        </w:trPr>
        <w:tc>
          <w:tcPr>
            <w:tcW w:w="2880" w:type="dxa"/>
            <w:vAlign w:val="center"/>
          </w:tcPr>
          <w:p w14:paraId="15CCDFB3" w14:textId="77777777" w:rsidR="006A1633" w:rsidRDefault="00000000">
            <w:proofErr w:type="spellStart"/>
            <w:r>
              <w:rPr>
                <w:sz w:val="16"/>
              </w:rPr>
              <w:t>認証ログ</w:t>
            </w:r>
            <w:proofErr w:type="spellEnd"/>
          </w:p>
        </w:tc>
        <w:tc>
          <w:tcPr>
            <w:tcW w:w="7632" w:type="dxa"/>
            <w:vAlign w:val="center"/>
          </w:tcPr>
          <w:p w14:paraId="6FAE866E" w14:textId="77777777" w:rsidR="006A1633" w:rsidRDefault="00000000">
            <w:proofErr w:type="spellStart"/>
            <w:r>
              <w:rPr>
                <w:sz w:val="16"/>
              </w:rPr>
              <w:t>firebase_login開始、例外、Validation内容</w:t>
            </w:r>
            <w:proofErr w:type="spellEnd"/>
          </w:p>
        </w:tc>
      </w:tr>
    </w:tbl>
    <w:p w14:paraId="545ACAB7" w14:textId="77777777" w:rsidR="006A1633" w:rsidRDefault="006A1633">
      <w:pPr>
        <w:spacing w:after="0"/>
      </w:pPr>
    </w:p>
    <w:p w14:paraId="3A1FBAAD" w14:textId="77777777" w:rsidR="006A1633" w:rsidRDefault="00000000">
      <w:pPr>
        <w:pStyle w:val="21"/>
      </w:pPr>
      <w:r>
        <w:lastRenderedPageBreak/>
        <w:t xml:space="preserve">12.2 </w:t>
      </w:r>
      <w:proofErr w:type="spellStart"/>
      <w:r>
        <w:t>HTTP</w:t>
      </w:r>
      <w:r>
        <w:t>エラ</w:t>
      </w:r>
      <w:proofErr w:type="spellEnd"/>
      <w:r>
        <w:t>ー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3265"/>
        <w:gridCol w:w="7117"/>
      </w:tblGrid>
      <w:tr w:rsidR="006A1633" w14:paraId="6FEA5707" w14:textId="77777777">
        <w:trPr>
          <w:tblHeader/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6E4963C6" w14:textId="77777777" w:rsidR="006A1633" w:rsidRDefault="00000000">
            <w:proofErr w:type="spellStart"/>
            <w:r>
              <w:rPr>
                <w:b/>
                <w:sz w:val="16"/>
              </w:rPr>
              <w:t>状況</w:t>
            </w:r>
            <w:proofErr w:type="spellEnd"/>
          </w:p>
        </w:tc>
        <w:tc>
          <w:tcPr>
            <w:tcW w:w="7200" w:type="dxa"/>
            <w:shd w:val="clear" w:color="auto" w:fill="D9EAF7"/>
            <w:vAlign w:val="center"/>
          </w:tcPr>
          <w:p w14:paraId="10859679" w14:textId="77777777" w:rsidR="006A1633" w:rsidRDefault="00000000">
            <w:proofErr w:type="spellStart"/>
            <w:r>
              <w:rPr>
                <w:b/>
                <w:sz w:val="16"/>
              </w:rPr>
              <w:t>処理</w:t>
            </w:r>
            <w:proofErr w:type="spellEnd"/>
          </w:p>
        </w:tc>
      </w:tr>
      <w:tr w:rsidR="006A1633" w14:paraId="2DC15E3E" w14:textId="77777777">
        <w:trPr>
          <w:jc w:val="center"/>
        </w:trPr>
        <w:tc>
          <w:tcPr>
            <w:tcW w:w="3312" w:type="dxa"/>
            <w:vAlign w:val="center"/>
          </w:tcPr>
          <w:p w14:paraId="0C1994CB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無効なダウンロードトークン</w:t>
            </w:r>
          </w:p>
        </w:tc>
        <w:tc>
          <w:tcPr>
            <w:tcW w:w="7200" w:type="dxa"/>
            <w:vAlign w:val="center"/>
          </w:tcPr>
          <w:p w14:paraId="4C6DDCED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トップへリダイレクトまたは404</w:t>
            </w:r>
          </w:p>
        </w:tc>
      </w:tr>
      <w:tr w:rsidR="006A1633" w14:paraId="6B50143C" w14:textId="77777777">
        <w:trPr>
          <w:jc w:val="center"/>
        </w:trPr>
        <w:tc>
          <w:tcPr>
            <w:tcW w:w="3312" w:type="dxa"/>
            <w:vAlign w:val="center"/>
          </w:tcPr>
          <w:p w14:paraId="6E494ACF" w14:textId="77777777" w:rsidR="006A1633" w:rsidRDefault="00000000">
            <w:proofErr w:type="spellStart"/>
            <w:r>
              <w:rPr>
                <w:sz w:val="16"/>
              </w:rPr>
              <w:t>物理ファイルなし</w:t>
            </w:r>
            <w:proofErr w:type="spellEnd"/>
          </w:p>
        </w:tc>
        <w:tc>
          <w:tcPr>
            <w:tcW w:w="7200" w:type="dxa"/>
            <w:vAlign w:val="center"/>
          </w:tcPr>
          <w:p w14:paraId="0CC7E2AF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404 / 「ファイルが存在しません」</w:t>
            </w:r>
          </w:p>
        </w:tc>
      </w:tr>
      <w:tr w:rsidR="006A1633" w14:paraId="24736A5C" w14:textId="77777777">
        <w:trPr>
          <w:jc w:val="center"/>
        </w:trPr>
        <w:tc>
          <w:tcPr>
            <w:tcW w:w="3312" w:type="dxa"/>
            <w:vAlign w:val="center"/>
          </w:tcPr>
          <w:p w14:paraId="7A2538A1" w14:textId="77777777" w:rsidR="006A1633" w:rsidRDefault="00000000">
            <w:proofErr w:type="spellStart"/>
            <w:r>
              <w:rPr>
                <w:sz w:val="16"/>
              </w:rPr>
              <w:t>認証失敗</w:t>
            </w:r>
            <w:proofErr w:type="spellEnd"/>
          </w:p>
        </w:tc>
        <w:tc>
          <w:tcPr>
            <w:tcW w:w="7200" w:type="dxa"/>
            <w:vAlign w:val="center"/>
          </w:tcPr>
          <w:p w14:paraId="00FA7BFE" w14:textId="77777777" w:rsidR="006A1633" w:rsidRDefault="00000000">
            <w:r>
              <w:rPr>
                <w:sz w:val="16"/>
              </w:rPr>
              <w:t>401 JSON</w:t>
            </w:r>
          </w:p>
        </w:tc>
      </w:tr>
      <w:tr w:rsidR="006A1633" w14:paraId="62AA9EE6" w14:textId="77777777">
        <w:trPr>
          <w:jc w:val="center"/>
        </w:trPr>
        <w:tc>
          <w:tcPr>
            <w:tcW w:w="3312" w:type="dxa"/>
            <w:vAlign w:val="center"/>
          </w:tcPr>
          <w:p w14:paraId="7AC40FE7" w14:textId="77777777" w:rsidR="006A1633" w:rsidRDefault="00000000">
            <w:proofErr w:type="spellStart"/>
            <w:r>
              <w:rPr>
                <w:sz w:val="16"/>
              </w:rPr>
              <w:t>不正URL</w:t>
            </w:r>
            <w:proofErr w:type="spellEnd"/>
          </w:p>
        </w:tc>
        <w:tc>
          <w:tcPr>
            <w:tcW w:w="7200" w:type="dxa"/>
            <w:vAlign w:val="center"/>
          </w:tcPr>
          <w:p w14:paraId="4EA31D5F" w14:textId="77777777" w:rsidR="006A1633" w:rsidRDefault="00000000">
            <w:proofErr w:type="spellStart"/>
            <w:r>
              <w:rPr>
                <w:sz w:val="16"/>
              </w:rPr>
              <w:t>ErrorsController#not_foundによりトップへリダイレクト</w:t>
            </w:r>
            <w:proofErr w:type="spellEnd"/>
          </w:p>
        </w:tc>
      </w:tr>
      <w:tr w:rsidR="006A1633" w14:paraId="0B64C725" w14:textId="77777777">
        <w:trPr>
          <w:jc w:val="center"/>
        </w:trPr>
        <w:tc>
          <w:tcPr>
            <w:tcW w:w="3312" w:type="dxa"/>
            <w:vAlign w:val="center"/>
          </w:tcPr>
          <w:p w14:paraId="469ED225" w14:textId="77777777" w:rsidR="006A1633" w:rsidRDefault="00000000">
            <w:proofErr w:type="spellStart"/>
            <w:r>
              <w:rPr>
                <w:sz w:val="16"/>
              </w:rPr>
              <w:t>本番例外表示</w:t>
            </w:r>
            <w:proofErr w:type="spellEnd"/>
          </w:p>
        </w:tc>
        <w:tc>
          <w:tcPr>
            <w:tcW w:w="7200" w:type="dxa"/>
            <w:vAlign w:val="center"/>
          </w:tcPr>
          <w:p w14:paraId="55F0A131" w14:textId="2E61E75F" w:rsidR="006A1633" w:rsidRDefault="00000000">
            <w:proofErr w:type="spellStart"/>
            <w:r>
              <w:rPr>
                <w:sz w:val="16"/>
              </w:rPr>
              <w:t>consider_all_requests_local</w:t>
            </w:r>
            <w:proofErr w:type="spellEnd"/>
            <w:r>
              <w:rPr>
                <w:sz w:val="16"/>
              </w:rPr>
              <w:t>=</w:t>
            </w:r>
            <w:r w:rsidR="00B6478A">
              <w:t xml:space="preserve"> </w:t>
            </w:r>
            <w:r w:rsidR="00B6478A" w:rsidRPr="00B6478A">
              <w:rPr>
                <w:sz w:val="16"/>
              </w:rPr>
              <w:t xml:space="preserve">false </w:t>
            </w:r>
            <w:proofErr w:type="spellStart"/>
            <w:r w:rsidR="00B6478A" w:rsidRPr="00B6478A">
              <w:rPr>
                <w:sz w:val="16"/>
              </w:rPr>
              <w:t>としている。本番環境では詳細なエラー情報はブラウザに表示されない</w:t>
            </w:r>
            <w:proofErr w:type="spellEnd"/>
            <w:r w:rsidR="00B6478A" w:rsidRPr="00B6478A">
              <w:rPr>
                <w:sz w:val="16"/>
              </w:rPr>
              <w:t>。</w:t>
            </w:r>
          </w:p>
        </w:tc>
      </w:tr>
    </w:tbl>
    <w:p w14:paraId="6DBDF853" w14:textId="77777777" w:rsidR="006A1633" w:rsidRDefault="006A1633">
      <w:pPr>
        <w:spacing w:after="0"/>
      </w:pPr>
    </w:p>
    <w:p w14:paraId="2BEC691C" w14:textId="77777777" w:rsidR="006A1633" w:rsidRDefault="00000000">
      <w:pPr>
        <w:pStyle w:val="1"/>
        <w:rPr>
          <w:lang w:eastAsia="ja-JP"/>
        </w:rPr>
      </w:pPr>
      <w:r>
        <w:rPr>
          <w:lang w:eastAsia="ja-JP"/>
        </w:rPr>
        <w:t xml:space="preserve">13. </w:t>
      </w:r>
      <w:r>
        <w:rPr>
          <w:lang w:eastAsia="ja-JP"/>
        </w:rPr>
        <w:t>インフラ実行詳細設計</w:t>
      </w:r>
    </w:p>
    <w:p w14:paraId="278932D0" w14:textId="77777777" w:rsidR="006A1633" w:rsidRDefault="00000000">
      <w:pPr>
        <w:pStyle w:val="21"/>
      </w:pPr>
      <w:r>
        <w:t xml:space="preserve">13.1 </w:t>
      </w:r>
      <w:proofErr w:type="spellStart"/>
      <w:r>
        <w:t>systemd</w:t>
      </w:r>
      <w:proofErr w:type="spellEnd"/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851"/>
        <w:gridCol w:w="7531"/>
      </w:tblGrid>
      <w:tr w:rsidR="006A1633" w14:paraId="22C60D87" w14:textId="77777777">
        <w:trPr>
          <w:tblHeader/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56F0EA8" w14:textId="77777777" w:rsidR="006A1633" w:rsidRDefault="00000000">
            <w:proofErr w:type="spellStart"/>
            <w:r>
              <w:rPr>
                <w:b/>
                <w:sz w:val="16"/>
              </w:rPr>
              <w:t>項目</w:t>
            </w:r>
            <w:proofErr w:type="spellEnd"/>
          </w:p>
        </w:tc>
        <w:tc>
          <w:tcPr>
            <w:tcW w:w="7632" w:type="dxa"/>
            <w:shd w:val="clear" w:color="auto" w:fill="D9EAF7"/>
            <w:vAlign w:val="center"/>
          </w:tcPr>
          <w:p w14:paraId="20922C9C" w14:textId="77777777" w:rsidR="006A1633" w:rsidRDefault="00000000">
            <w:proofErr w:type="spellStart"/>
            <w:r>
              <w:rPr>
                <w:b/>
                <w:sz w:val="16"/>
              </w:rPr>
              <w:t>設定</w:t>
            </w:r>
            <w:proofErr w:type="spellEnd"/>
          </w:p>
        </w:tc>
      </w:tr>
      <w:tr w:rsidR="006A1633" w14:paraId="648C453E" w14:textId="77777777">
        <w:trPr>
          <w:jc w:val="center"/>
        </w:trPr>
        <w:tc>
          <w:tcPr>
            <w:tcW w:w="2880" w:type="dxa"/>
            <w:vAlign w:val="center"/>
          </w:tcPr>
          <w:p w14:paraId="2301B801" w14:textId="77777777" w:rsidR="006A1633" w:rsidRDefault="00000000">
            <w:proofErr w:type="spellStart"/>
            <w:r>
              <w:rPr>
                <w:sz w:val="16"/>
              </w:rPr>
              <w:t>サービス</w:t>
            </w:r>
            <w:proofErr w:type="spellEnd"/>
          </w:p>
        </w:tc>
        <w:tc>
          <w:tcPr>
            <w:tcW w:w="7632" w:type="dxa"/>
            <w:vAlign w:val="center"/>
          </w:tcPr>
          <w:p w14:paraId="13FCCE8A" w14:textId="77777777" w:rsidR="006A1633" w:rsidRDefault="00000000">
            <w:proofErr w:type="spellStart"/>
            <w:r>
              <w:rPr>
                <w:sz w:val="16"/>
              </w:rPr>
              <w:t>rails_app.service</w:t>
            </w:r>
            <w:proofErr w:type="spellEnd"/>
          </w:p>
        </w:tc>
      </w:tr>
      <w:tr w:rsidR="006A1633" w14:paraId="563136A0" w14:textId="77777777">
        <w:trPr>
          <w:jc w:val="center"/>
        </w:trPr>
        <w:tc>
          <w:tcPr>
            <w:tcW w:w="2880" w:type="dxa"/>
            <w:vAlign w:val="center"/>
          </w:tcPr>
          <w:p w14:paraId="744955CE" w14:textId="77777777" w:rsidR="006A1633" w:rsidRDefault="00000000">
            <w:r>
              <w:rPr>
                <w:sz w:val="16"/>
              </w:rPr>
              <w:t>User</w:t>
            </w:r>
          </w:p>
        </w:tc>
        <w:tc>
          <w:tcPr>
            <w:tcW w:w="7632" w:type="dxa"/>
            <w:vAlign w:val="center"/>
          </w:tcPr>
          <w:p w14:paraId="3C6DAA76" w14:textId="77777777" w:rsidR="006A1633" w:rsidRDefault="00000000">
            <w:r>
              <w:rPr>
                <w:sz w:val="16"/>
              </w:rPr>
              <w:t>ubuntu</w:t>
            </w:r>
          </w:p>
        </w:tc>
      </w:tr>
      <w:tr w:rsidR="006A1633" w14:paraId="22CC22CC" w14:textId="77777777">
        <w:trPr>
          <w:jc w:val="center"/>
        </w:trPr>
        <w:tc>
          <w:tcPr>
            <w:tcW w:w="2880" w:type="dxa"/>
            <w:vAlign w:val="center"/>
          </w:tcPr>
          <w:p w14:paraId="39097616" w14:textId="77777777" w:rsidR="006A1633" w:rsidRDefault="00000000">
            <w:proofErr w:type="spellStart"/>
            <w:r>
              <w:rPr>
                <w:sz w:val="16"/>
              </w:rPr>
              <w:t>WorkingDirectory</w:t>
            </w:r>
            <w:proofErr w:type="spellEnd"/>
          </w:p>
        </w:tc>
        <w:tc>
          <w:tcPr>
            <w:tcW w:w="7632" w:type="dxa"/>
            <w:vAlign w:val="center"/>
          </w:tcPr>
          <w:p w14:paraId="3B03FB4A" w14:textId="77777777" w:rsidR="006A1633" w:rsidRDefault="00000000">
            <w:r>
              <w:rPr>
                <w:sz w:val="16"/>
              </w:rPr>
              <w:t>/home/ubuntu/projects/</w:t>
            </w:r>
            <w:proofErr w:type="spellStart"/>
            <w:r>
              <w:rPr>
                <w:sz w:val="16"/>
              </w:rPr>
              <w:t>ariaguma</w:t>
            </w:r>
            <w:proofErr w:type="spellEnd"/>
          </w:p>
        </w:tc>
      </w:tr>
      <w:tr w:rsidR="006A1633" w14:paraId="55A63A87" w14:textId="77777777">
        <w:trPr>
          <w:jc w:val="center"/>
        </w:trPr>
        <w:tc>
          <w:tcPr>
            <w:tcW w:w="2880" w:type="dxa"/>
            <w:vAlign w:val="center"/>
          </w:tcPr>
          <w:p w14:paraId="0C5FA894" w14:textId="77777777" w:rsidR="006A1633" w:rsidRDefault="00000000">
            <w:proofErr w:type="spellStart"/>
            <w:r>
              <w:rPr>
                <w:sz w:val="16"/>
              </w:rPr>
              <w:t>ExecStart</w:t>
            </w:r>
            <w:proofErr w:type="spellEnd"/>
          </w:p>
        </w:tc>
        <w:tc>
          <w:tcPr>
            <w:tcW w:w="7632" w:type="dxa"/>
            <w:vAlign w:val="center"/>
          </w:tcPr>
          <w:p w14:paraId="4CD2FFA5" w14:textId="77777777" w:rsidR="006A1633" w:rsidRDefault="00000000"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usr</w:t>
            </w:r>
            <w:proofErr w:type="spellEnd"/>
            <w:r>
              <w:rPr>
                <w:sz w:val="16"/>
              </w:rPr>
              <w:t>/bin/bash -lc 'bundle exec puma -C config/</w:t>
            </w:r>
            <w:proofErr w:type="spellStart"/>
            <w:r>
              <w:rPr>
                <w:sz w:val="16"/>
              </w:rPr>
              <w:t>puma.rb</w:t>
            </w:r>
            <w:proofErr w:type="spellEnd"/>
            <w:r>
              <w:rPr>
                <w:sz w:val="16"/>
              </w:rPr>
              <w:t>'</w:t>
            </w:r>
          </w:p>
        </w:tc>
      </w:tr>
      <w:tr w:rsidR="006A1633" w14:paraId="08F837A6" w14:textId="77777777">
        <w:trPr>
          <w:jc w:val="center"/>
        </w:trPr>
        <w:tc>
          <w:tcPr>
            <w:tcW w:w="2880" w:type="dxa"/>
            <w:vAlign w:val="center"/>
          </w:tcPr>
          <w:p w14:paraId="652021DC" w14:textId="77777777" w:rsidR="006A1633" w:rsidRDefault="00000000">
            <w:r>
              <w:rPr>
                <w:sz w:val="16"/>
              </w:rPr>
              <w:t>Restart</w:t>
            </w:r>
          </w:p>
        </w:tc>
        <w:tc>
          <w:tcPr>
            <w:tcW w:w="7632" w:type="dxa"/>
            <w:vAlign w:val="center"/>
          </w:tcPr>
          <w:p w14:paraId="1CBFE671" w14:textId="77777777" w:rsidR="006A1633" w:rsidRDefault="00000000">
            <w:r>
              <w:rPr>
                <w:sz w:val="16"/>
              </w:rPr>
              <w:t>always</w:t>
            </w:r>
          </w:p>
        </w:tc>
      </w:tr>
      <w:tr w:rsidR="006A1633" w14:paraId="7586697F" w14:textId="77777777">
        <w:trPr>
          <w:jc w:val="center"/>
        </w:trPr>
        <w:tc>
          <w:tcPr>
            <w:tcW w:w="2880" w:type="dxa"/>
            <w:vAlign w:val="center"/>
          </w:tcPr>
          <w:p w14:paraId="357B906E" w14:textId="77777777" w:rsidR="006A1633" w:rsidRDefault="00000000">
            <w:proofErr w:type="spellStart"/>
            <w:r>
              <w:rPr>
                <w:sz w:val="16"/>
              </w:rPr>
              <w:t>RestartSec</w:t>
            </w:r>
            <w:proofErr w:type="spellEnd"/>
          </w:p>
        </w:tc>
        <w:tc>
          <w:tcPr>
            <w:tcW w:w="7632" w:type="dxa"/>
            <w:vAlign w:val="center"/>
          </w:tcPr>
          <w:p w14:paraId="60609D7B" w14:textId="77777777" w:rsidR="006A1633" w:rsidRDefault="00000000">
            <w:r>
              <w:rPr>
                <w:sz w:val="16"/>
              </w:rPr>
              <w:t>5秒</w:t>
            </w:r>
          </w:p>
        </w:tc>
      </w:tr>
      <w:tr w:rsidR="006A1633" w14:paraId="2A5983D8" w14:textId="77777777">
        <w:trPr>
          <w:jc w:val="center"/>
        </w:trPr>
        <w:tc>
          <w:tcPr>
            <w:tcW w:w="2880" w:type="dxa"/>
            <w:vAlign w:val="center"/>
          </w:tcPr>
          <w:p w14:paraId="408A29F8" w14:textId="77777777" w:rsidR="006A1633" w:rsidRDefault="00000000">
            <w:proofErr w:type="spellStart"/>
            <w:r>
              <w:rPr>
                <w:sz w:val="16"/>
              </w:rPr>
              <w:t>TimeoutSec</w:t>
            </w:r>
            <w:proofErr w:type="spellEnd"/>
          </w:p>
        </w:tc>
        <w:tc>
          <w:tcPr>
            <w:tcW w:w="7632" w:type="dxa"/>
            <w:vAlign w:val="center"/>
          </w:tcPr>
          <w:p w14:paraId="0F78DA40" w14:textId="77777777" w:rsidR="006A1633" w:rsidRDefault="00000000">
            <w:r>
              <w:rPr>
                <w:sz w:val="16"/>
              </w:rPr>
              <w:t>30秒</w:t>
            </w:r>
          </w:p>
        </w:tc>
      </w:tr>
      <w:tr w:rsidR="006A1633" w14:paraId="51FDBE7F" w14:textId="77777777">
        <w:trPr>
          <w:jc w:val="center"/>
        </w:trPr>
        <w:tc>
          <w:tcPr>
            <w:tcW w:w="2880" w:type="dxa"/>
            <w:vAlign w:val="center"/>
          </w:tcPr>
          <w:p w14:paraId="4723D0F5" w14:textId="77777777" w:rsidR="006A1633" w:rsidRDefault="00000000">
            <w:proofErr w:type="spellStart"/>
            <w:r>
              <w:rPr>
                <w:sz w:val="16"/>
              </w:rPr>
              <w:t>WantedBy</w:t>
            </w:r>
            <w:proofErr w:type="spellEnd"/>
          </w:p>
        </w:tc>
        <w:tc>
          <w:tcPr>
            <w:tcW w:w="7632" w:type="dxa"/>
            <w:vAlign w:val="center"/>
          </w:tcPr>
          <w:p w14:paraId="44141887" w14:textId="77777777" w:rsidR="006A1633" w:rsidRDefault="00000000">
            <w:r>
              <w:rPr>
                <w:sz w:val="16"/>
              </w:rPr>
              <w:t>multi-</w:t>
            </w:r>
            <w:proofErr w:type="spellStart"/>
            <w:r>
              <w:rPr>
                <w:sz w:val="16"/>
              </w:rPr>
              <w:t>user.target</w:t>
            </w:r>
            <w:proofErr w:type="spellEnd"/>
          </w:p>
        </w:tc>
      </w:tr>
      <w:tr w:rsidR="006A1633" w14:paraId="353CA516" w14:textId="77777777">
        <w:trPr>
          <w:jc w:val="center"/>
        </w:trPr>
        <w:tc>
          <w:tcPr>
            <w:tcW w:w="2880" w:type="dxa"/>
            <w:vAlign w:val="center"/>
          </w:tcPr>
          <w:p w14:paraId="0E81E49B" w14:textId="36975E04" w:rsidR="006A1633" w:rsidRDefault="00000000">
            <w:pPr>
              <w:rPr>
                <w:rFonts w:hint="eastAsia"/>
                <w:lang w:eastAsia="ja-JP"/>
              </w:rPr>
            </w:pPr>
            <w:proofErr w:type="spellStart"/>
            <w:r>
              <w:rPr>
                <w:sz w:val="16"/>
              </w:rPr>
              <w:t>環境</w:t>
            </w:r>
            <w:proofErr w:type="spellEnd"/>
            <w:r w:rsidR="00B6297B">
              <w:rPr>
                <w:rFonts w:hint="eastAsia"/>
                <w:sz w:val="16"/>
                <w:lang w:eastAsia="ja-JP"/>
              </w:rPr>
              <w:t>変数</w:t>
            </w:r>
          </w:p>
        </w:tc>
        <w:tc>
          <w:tcPr>
            <w:tcW w:w="7632" w:type="dxa"/>
            <w:vAlign w:val="center"/>
          </w:tcPr>
          <w:p w14:paraId="282BD950" w14:textId="77777777" w:rsidR="006A1633" w:rsidRDefault="00000000">
            <w:proofErr w:type="spellStart"/>
            <w:r>
              <w:rPr>
                <w:sz w:val="16"/>
              </w:rPr>
              <w:t>RAILS_ENV、RAILS_MASTER_KEY、DB_PASSWORD、暗号化キ</w:t>
            </w:r>
            <w:proofErr w:type="spellEnd"/>
            <w:r>
              <w:rPr>
                <w:sz w:val="16"/>
              </w:rPr>
              <w:t>ー、</w:t>
            </w:r>
            <w:proofErr w:type="spellStart"/>
            <w:r>
              <w:rPr>
                <w:sz w:val="16"/>
              </w:rPr>
              <w:t>SMTP認証情報等</w:t>
            </w:r>
            <w:proofErr w:type="spellEnd"/>
          </w:p>
        </w:tc>
      </w:tr>
    </w:tbl>
    <w:p w14:paraId="7295FA5B" w14:textId="77777777" w:rsidR="006A1633" w:rsidRDefault="006A1633">
      <w:pPr>
        <w:spacing w:after="0"/>
      </w:pPr>
    </w:p>
    <w:p w14:paraId="7EB26C31" w14:textId="77777777" w:rsidR="006A1633" w:rsidRDefault="00000000">
      <w:pPr>
        <w:pStyle w:val="21"/>
      </w:pPr>
      <w:r>
        <w:t>13.2 Puma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844"/>
        <w:gridCol w:w="7538"/>
      </w:tblGrid>
      <w:tr w:rsidR="006A1633" w14:paraId="52FCA906" w14:textId="77777777">
        <w:trPr>
          <w:tblHeader/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DED8CD0" w14:textId="77777777" w:rsidR="006A1633" w:rsidRDefault="00000000">
            <w:proofErr w:type="spellStart"/>
            <w:r>
              <w:rPr>
                <w:b/>
                <w:sz w:val="16"/>
              </w:rPr>
              <w:t>項目</w:t>
            </w:r>
            <w:proofErr w:type="spellEnd"/>
          </w:p>
        </w:tc>
        <w:tc>
          <w:tcPr>
            <w:tcW w:w="7632" w:type="dxa"/>
            <w:shd w:val="clear" w:color="auto" w:fill="D9EAF7"/>
            <w:vAlign w:val="center"/>
          </w:tcPr>
          <w:p w14:paraId="3D3FC887" w14:textId="77777777" w:rsidR="006A1633" w:rsidRDefault="00000000">
            <w:proofErr w:type="spellStart"/>
            <w:r>
              <w:rPr>
                <w:b/>
                <w:sz w:val="16"/>
              </w:rPr>
              <w:t>設定</w:t>
            </w:r>
            <w:proofErr w:type="spellEnd"/>
          </w:p>
        </w:tc>
      </w:tr>
      <w:tr w:rsidR="006A1633" w14:paraId="44F47648" w14:textId="77777777">
        <w:trPr>
          <w:jc w:val="center"/>
        </w:trPr>
        <w:tc>
          <w:tcPr>
            <w:tcW w:w="2880" w:type="dxa"/>
            <w:vAlign w:val="center"/>
          </w:tcPr>
          <w:p w14:paraId="41ED3E0C" w14:textId="77777777" w:rsidR="006A1633" w:rsidRDefault="00000000">
            <w:r>
              <w:rPr>
                <w:sz w:val="16"/>
              </w:rPr>
              <w:t>port</w:t>
            </w:r>
          </w:p>
        </w:tc>
        <w:tc>
          <w:tcPr>
            <w:tcW w:w="7632" w:type="dxa"/>
            <w:vAlign w:val="center"/>
          </w:tcPr>
          <w:p w14:paraId="4572174B" w14:textId="77777777" w:rsidR="006A1633" w:rsidRDefault="00000000">
            <w:r>
              <w:rPr>
                <w:sz w:val="16"/>
              </w:rPr>
              <w:t>環境変数PORT、未指定時3000</w:t>
            </w:r>
          </w:p>
        </w:tc>
      </w:tr>
      <w:tr w:rsidR="006A1633" w14:paraId="70E83175" w14:textId="77777777">
        <w:trPr>
          <w:jc w:val="center"/>
        </w:trPr>
        <w:tc>
          <w:tcPr>
            <w:tcW w:w="2880" w:type="dxa"/>
            <w:vAlign w:val="center"/>
          </w:tcPr>
          <w:p w14:paraId="716A806B" w14:textId="77777777" w:rsidR="006A1633" w:rsidRDefault="00000000">
            <w:r>
              <w:rPr>
                <w:sz w:val="16"/>
              </w:rPr>
              <w:t>threads</w:t>
            </w:r>
          </w:p>
        </w:tc>
        <w:tc>
          <w:tcPr>
            <w:tcW w:w="7632" w:type="dxa"/>
            <w:vAlign w:val="center"/>
          </w:tcPr>
          <w:p w14:paraId="1DCD8807" w14:textId="77777777" w:rsidR="006A1633" w:rsidRDefault="00000000">
            <w:r>
              <w:rPr>
                <w:sz w:val="16"/>
              </w:rPr>
              <w:t>RAILS_MAX_THREADS、未指定時3（最小・最大とも同値）</w:t>
            </w:r>
          </w:p>
        </w:tc>
      </w:tr>
      <w:tr w:rsidR="006A1633" w14:paraId="41A8653F" w14:textId="77777777">
        <w:trPr>
          <w:jc w:val="center"/>
        </w:trPr>
        <w:tc>
          <w:tcPr>
            <w:tcW w:w="2880" w:type="dxa"/>
            <w:vAlign w:val="center"/>
          </w:tcPr>
          <w:p w14:paraId="16BE4932" w14:textId="77777777" w:rsidR="006A1633" w:rsidRDefault="00000000">
            <w:r>
              <w:rPr>
                <w:sz w:val="16"/>
              </w:rPr>
              <w:t>worker</w:t>
            </w:r>
          </w:p>
        </w:tc>
        <w:tc>
          <w:tcPr>
            <w:tcW w:w="7632" w:type="dxa"/>
            <w:vAlign w:val="center"/>
          </w:tcPr>
          <w:p w14:paraId="1D0AC807" w14:textId="77777777" w:rsidR="006A1633" w:rsidRDefault="00000000">
            <w:r>
              <w:rPr>
                <w:sz w:val="16"/>
              </w:rPr>
              <w:t>明示なし（既定1）</w:t>
            </w:r>
          </w:p>
        </w:tc>
      </w:tr>
      <w:tr w:rsidR="006A1633" w14:paraId="2DD29432" w14:textId="77777777">
        <w:trPr>
          <w:jc w:val="center"/>
        </w:trPr>
        <w:tc>
          <w:tcPr>
            <w:tcW w:w="2880" w:type="dxa"/>
            <w:vAlign w:val="center"/>
          </w:tcPr>
          <w:p w14:paraId="7440FE45" w14:textId="77777777" w:rsidR="006A1633" w:rsidRDefault="00000000">
            <w:r>
              <w:rPr>
                <w:sz w:val="16"/>
              </w:rPr>
              <w:t>restart</w:t>
            </w:r>
          </w:p>
        </w:tc>
        <w:tc>
          <w:tcPr>
            <w:tcW w:w="7632" w:type="dxa"/>
            <w:vAlign w:val="center"/>
          </w:tcPr>
          <w:p w14:paraId="7C679BD7" w14:textId="77777777" w:rsidR="006A1633" w:rsidRDefault="00000000">
            <w:proofErr w:type="spellStart"/>
            <w:r>
              <w:rPr>
                <w:sz w:val="16"/>
              </w:rPr>
              <w:t>tmp_restartプラグイン</w:t>
            </w:r>
            <w:proofErr w:type="spellEnd"/>
          </w:p>
        </w:tc>
      </w:tr>
      <w:tr w:rsidR="006A1633" w14:paraId="14A8E4EA" w14:textId="77777777">
        <w:trPr>
          <w:jc w:val="center"/>
        </w:trPr>
        <w:tc>
          <w:tcPr>
            <w:tcW w:w="2880" w:type="dxa"/>
            <w:vAlign w:val="center"/>
          </w:tcPr>
          <w:p w14:paraId="028C1D35" w14:textId="77777777" w:rsidR="006A1633" w:rsidRDefault="00000000">
            <w:r>
              <w:rPr>
                <w:sz w:val="16"/>
              </w:rPr>
              <w:t>Solid Queue</w:t>
            </w:r>
          </w:p>
        </w:tc>
        <w:tc>
          <w:tcPr>
            <w:tcW w:w="7632" w:type="dxa"/>
            <w:vAlign w:val="center"/>
          </w:tcPr>
          <w:p w14:paraId="544921F7" w14:textId="77777777" w:rsidR="006A1633" w:rsidRDefault="00000000">
            <w:proofErr w:type="spellStart"/>
            <w:r>
              <w:rPr>
                <w:sz w:val="16"/>
              </w:rPr>
              <w:t>SOLID_QUEUE_IN_PUMA設定時のみPuma内で起動</w:t>
            </w:r>
            <w:proofErr w:type="spellEnd"/>
          </w:p>
        </w:tc>
      </w:tr>
    </w:tbl>
    <w:p w14:paraId="2E62A9DE" w14:textId="77777777" w:rsidR="006A1633" w:rsidRDefault="006A1633">
      <w:pPr>
        <w:spacing w:after="0"/>
      </w:pPr>
    </w:p>
    <w:p w14:paraId="1A1B80B8" w14:textId="77777777" w:rsidR="006A1633" w:rsidRDefault="00000000">
      <w:pPr>
        <w:pStyle w:val="21"/>
      </w:pPr>
      <w:r>
        <w:t>13.3 Nginx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852"/>
        <w:gridCol w:w="7530"/>
      </w:tblGrid>
      <w:tr w:rsidR="006A1633" w14:paraId="196FDD8B" w14:textId="77777777">
        <w:trPr>
          <w:tblHeader/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C25C8DE" w14:textId="77777777" w:rsidR="006A1633" w:rsidRDefault="00000000">
            <w:proofErr w:type="spellStart"/>
            <w:r>
              <w:rPr>
                <w:b/>
                <w:sz w:val="16"/>
              </w:rPr>
              <w:t>項目</w:t>
            </w:r>
            <w:proofErr w:type="spellEnd"/>
          </w:p>
        </w:tc>
        <w:tc>
          <w:tcPr>
            <w:tcW w:w="7632" w:type="dxa"/>
            <w:shd w:val="clear" w:color="auto" w:fill="D9EAF7"/>
            <w:vAlign w:val="center"/>
          </w:tcPr>
          <w:p w14:paraId="4097C510" w14:textId="77777777" w:rsidR="006A1633" w:rsidRDefault="00000000">
            <w:proofErr w:type="spellStart"/>
            <w:r>
              <w:rPr>
                <w:b/>
                <w:sz w:val="16"/>
              </w:rPr>
              <w:t>設計</w:t>
            </w:r>
            <w:proofErr w:type="spellEnd"/>
          </w:p>
        </w:tc>
      </w:tr>
      <w:tr w:rsidR="006A1633" w14:paraId="3549A9D0" w14:textId="77777777">
        <w:trPr>
          <w:jc w:val="center"/>
        </w:trPr>
        <w:tc>
          <w:tcPr>
            <w:tcW w:w="2880" w:type="dxa"/>
            <w:vAlign w:val="center"/>
          </w:tcPr>
          <w:p w14:paraId="7392D218" w14:textId="77777777" w:rsidR="006A1633" w:rsidRDefault="00000000">
            <w:proofErr w:type="spellStart"/>
            <w:r>
              <w:rPr>
                <w:sz w:val="16"/>
              </w:rPr>
              <w:t>公開</w:t>
            </w:r>
            <w:proofErr w:type="spellEnd"/>
          </w:p>
        </w:tc>
        <w:tc>
          <w:tcPr>
            <w:tcW w:w="7632" w:type="dxa"/>
            <w:vAlign w:val="center"/>
          </w:tcPr>
          <w:p w14:paraId="6292D030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80/443。HTTPはHTTPSへリダイレクト</w:t>
            </w:r>
          </w:p>
        </w:tc>
      </w:tr>
      <w:tr w:rsidR="006A1633" w14:paraId="31468353" w14:textId="77777777">
        <w:trPr>
          <w:jc w:val="center"/>
        </w:trPr>
        <w:tc>
          <w:tcPr>
            <w:tcW w:w="2880" w:type="dxa"/>
            <w:vAlign w:val="center"/>
          </w:tcPr>
          <w:p w14:paraId="66046B60" w14:textId="77777777" w:rsidR="006A1633" w:rsidRDefault="00000000">
            <w:proofErr w:type="spellStart"/>
            <w:r>
              <w:rPr>
                <w:sz w:val="16"/>
              </w:rPr>
              <w:t>server_name</w:t>
            </w:r>
            <w:proofErr w:type="spellEnd"/>
          </w:p>
        </w:tc>
        <w:tc>
          <w:tcPr>
            <w:tcW w:w="7632" w:type="dxa"/>
            <w:vAlign w:val="center"/>
          </w:tcPr>
          <w:p w14:paraId="52982168" w14:textId="77777777" w:rsidR="006A1633" w:rsidRDefault="00000000">
            <w:r>
              <w:rPr>
                <w:sz w:val="16"/>
              </w:rPr>
              <w:t>ariaguma.jp、www.ariaguma.jp</w:t>
            </w:r>
          </w:p>
        </w:tc>
      </w:tr>
      <w:tr w:rsidR="006A1633" w14:paraId="33C98025" w14:textId="77777777">
        <w:trPr>
          <w:jc w:val="center"/>
        </w:trPr>
        <w:tc>
          <w:tcPr>
            <w:tcW w:w="2880" w:type="dxa"/>
            <w:vAlign w:val="center"/>
          </w:tcPr>
          <w:p w14:paraId="7928DA3F" w14:textId="77777777" w:rsidR="006A1633" w:rsidRDefault="00000000">
            <w:r>
              <w:rPr>
                <w:sz w:val="16"/>
              </w:rPr>
              <w:t>TLS</w:t>
            </w:r>
          </w:p>
        </w:tc>
        <w:tc>
          <w:tcPr>
            <w:tcW w:w="7632" w:type="dxa"/>
            <w:vAlign w:val="center"/>
          </w:tcPr>
          <w:p w14:paraId="2F498D96" w14:textId="77777777" w:rsidR="006A1633" w:rsidRDefault="00000000">
            <w:r>
              <w:rPr>
                <w:sz w:val="16"/>
              </w:rPr>
              <w:t xml:space="preserve">Let’s </w:t>
            </w:r>
            <w:proofErr w:type="spellStart"/>
            <w:r>
              <w:rPr>
                <w:sz w:val="16"/>
              </w:rPr>
              <w:t>Encrypt、certbot自動更新</w:t>
            </w:r>
            <w:proofErr w:type="spellEnd"/>
          </w:p>
        </w:tc>
      </w:tr>
      <w:tr w:rsidR="006A1633" w14:paraId="041F4294" w14:textId="77777777">
        <w:trPr>
          <w:jc w:val="center"/>
        </w:trPr>
        <w:tc>
          <w:tcPr>
            <w:tcW w:w="2880" w:type="dxa"/>
            <w:vAlign w:val="center"/>
          </w:tcPr>
          <w:p w14:paraId="5445DE50" w14:textId="77777777" w:rsidR="006A1633" w:rsidRDefault="00000000">
            <w:r>
              <w:rPr>
                <w:sz w:val="16"/>
              </w:rPr>
              <w:t>proxy</w:t>
            </w:r>
          </w:p>
        </w:tc>
        <w:tc>
          <w:tcPr>
            <w:tcW w:w="7632" w:type="dxa"/>
            <w:vAlign w:val="center"/>
          </w:tcPr>
          <w:p w14:paraId="176E78DC" w14:textId="77777777" w:rsidR="006A1633" w:rsidRDefault="00000000">
            <w:r>
              <w:rPr>
                <w:sz w:val="16"/>
              </w:rPr>
              <w:t>Rails/Puma 127.0.0.1:3000</w:t>
            </w:r>
          </w:p>
        </w:tc>
      </w:tr>
      <w:tr w:rsidR="006A1633" w14:paraId="083BCA5E" w14:textId="77777777">
        <w:trPr>
          <w:jc w:val="center"/>
        </w:trPr>
        <w:tc>
          <w:tcPr>
            <w:tcW w:w="2880" w:type="dxa"/>
            <w:vAlign w:val="center"/>
          </w:tcPr>
          <w:p w14:paraId="3E49D326" w14:textId="77777777" w:rsidR="006A1633" w:rsidRDefault="00000000">
            <w:proofErr w:type="spellStart"/>
            <w:r>
              <w:rPr>
                <w:sz w:val="16"/>
              </w:rPr>
              <w:t>静的配信</w:t>
            </w:r>
            <w:proofErr w:type="spellEnd"/>
          </w:p>
        </w:tc>
        <w:tc>
          <w:tcPr>
            <w:tcW w:w="7632" w:type="dxa"/>
            <w:vAlign w:val="center"/>
          </w:tcPr>
          <w:p w14:paraId="3136392A" w14:textId="77777777" w:rsidR="006A1633" w:rsidRDefault="00000000">
            <w:proofErr w:type="spellStart"/>
            <w:r>
              <w:rPr>
                <w:sz w:val="16"/>
              </w:rPr>
              <w:t>public、react-assets等</w:t>
            </w:r>
            <w:proofErr w:type="spellEnd"/>
          </w:p>
        </w:tc>
      </w:tr>
      <w:tr w:rsidR="006A1633" w14:paraId="7BBD3B94" w14:textId="77777777">
        <w:trPr>
          <w:jc w:val="center"/>
        </w:trPr>
        <w:tc>
          <w:tcPr>
            <w:tcW w:w="2880" w:type="dxa"/>
            <w:vAlign w:val="center"/>
          </w:tcPr>
          <w:p w14:paraId="78CF1DE9" w14:textId="77777777" w:rsidR="006A1633" w:rsidRDefault="00000000">
            <w:r>
              <w:rPr>
                <w:sz w:val="16"/>
              </w:rPr>
              <w:t>Redmine</w:t>
            </w:r>
          </w:p>
        </w:tc>
        <w:tc>
          <w:tcPr>
            <w:tcW w:w="7632" w:type="dxa"/>
            <w:vAlign w:val="center"/>
          </w:tcPr>
          <w:p w14:paraId="3CBB6277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別サブドメイン設定だがARIAGUMA設計対象外</w:t>
            </w:r>
          </w:p>
        </w:tc>
      </w:tr>
    </w:tbl>
    <w:p w14:paraId="25A3A07E" w14:textId="77777777" w:rsidR="006A1633" w:rsidRDefault="006A1633">
      <w:pPr>
        <w:spacing w:after="0"/>
        <w:rPr>
          <w:lang w:eastAsia="ja-JP"/>
        </w:rPr>
      </w:pPr>
    </w:p>
    <w:p w14:paraId="1150C1D7" w14:textId="77777777" w:rsidR="006A1633" w:rsidRDefault="00000000">
      <w:pPr>
        <w:pStyle w:val="21"/>
      </w:pPr>
      <w:r>
        <w:lastRenderedPageBreak/>
        <w:t xml:space="preserve">13.4 </w:t>
      </w:r>
      <w:proofErr w:type="spellStart"/>
      <w:r>
        <w:t>AWS</w:t>
      </w:r>
      <w:r>
        <w:t>実体</w:t>
      </w:r>
      <w:proofErr w:type="spellEnd"/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841"/>
        <w:gridCol w:w="7541"/>
      </w:tblGrid>
      <w:tr w:rsidR="006A1633" w14:paraId="482F67EA" w14:textId="77777777">
        <w:trPr>
          <w:tblHeader/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2291431" w14:textId="77777777" w:rsidR="006A1633" w:rsidRDefault="00000000">
            <w:proofErr w:type="spellStart"/>
            <w:r>
              <w:rPr>
                <w:b/>
                <w:sz w:val="16"/>
              </w:rPr>
              <w:t>項目</w:t>
            </w:r>
            <w:proofErr w:type="spellEnd"/>
          </w:p>
        </w:tc>
        <w:tc>
          <w:tcPr>
            <w:tcW w:w="7632" w:type="dxa"/>
            <w:shd w:val="clear" w:color="auto" w:fill="D9EAF7"/>
            <w:vAlign w:val="center"/>
          </w:tcPr>
          <w:p w14:paraId="5CF899C1" w14:textId="77777777" w:rsidR="006A1633" w:rsidRDefault="00000000">
            <w:r>
              <w:rPr>
                <w:b/>
                <w:sz w:val="16"/>
              </w:rPr>
              <w:t>値</w:t>
            </w:r>
          </w:p>
        </w:tc>
      </w:tr>
      <w:tr w:rsidR="006A1633" w14:paraId="5FD6D571" w14:textId="77777777">
        <w:trPr>
          <w:jc w:val="center"/>
        </w:trPr>
        <w:tc>
          <w:tcPr>
            <w:tcW w:w="2880" w:type="dxa"/>
            <w:vAlign w:val="center"/>
          </w:tcPr>
          <w:p w14:paraId="5DB25DF0" w14:textId="77777777" w:rsidR="006A1633" w:rsidRDefault="00000000">
            <w:r>
              <w:rPr>
                <w:sz w:val="16"/>
              </w:rPr>
              <w:t>Region/AZ</w:t>
            </w:r>
          </w:p>
        </w:tc>
        <w:tc>
          <w:tcPr>
            <w:tcW w:w="7632" w:type="dxa"/>
            <w:vAlign w:val="center"/>
          </w:tcPr>
          <w:p w14:paraId="1ECAA98A" w14:textId="77777777" w:rsidR="006A1633" w:rsidRDefault="00000000">
            <w:r>
              <w:rPr>
                <w:sz w:val="16"/>
              </w:rPr>
              <w:t>us-east-1 / us-east-1c</w:t>
            </w:r>
          </w:p>
        </w:tc>
      </w:tr>
      <w:tr w:rsidR="006A1633" w14:paraId="102304CC" w14:textId="77777777">
        <w:trPr>
          <w:jc w:val="center"/>
        </w:trPr>
        <w:tc>
          <w:tcPr>
            <w:tcW w:w="2880" w:type="dxa"/>
            <w:vAlign w:val="center"/>
          </w:tcPr>
          <w:p w14:paraId="4FC746BD" w14:textId="77777777" w:rsidR="006A1633" w:rsidRDefault="00000000">
            <w:r>
              <w:rPr>
                <w:sz w:val="16"/>
              </w:rPr>
              <w:t>EC2</w:t>
            </w:r>
          </w:p>
        </w:tc>
        <w:tc>
          <w:tcPr>
            <w:tcW w:w="7632" w:type="dxa"/>
            <w:vAlign w:val="center"/>
          </w:tcPr>
          <w:p w14:paraId="2AF18FB6" w14:textId="77777777" w:rsidR="006A1633" w:rsidRDefault="00000000">
            <w:r>
              <w:rPr>
                <w:sz w:val="16"/>
              </w:rPr>
              <w:t>t2.micro、Ubuntu 24.04 LTS</w:t>
            </w:r>
          </w:p>
        </w:tc>
      </w:tr>
      <w:tr w:rsidR="006A1633" w14:paraId="3A43CC10" w14:textId="77777777">
        <w:trPr>
          <w:jc w:val="center"/>
        </w:trPr>
        <w:tc>
          <w:tcPr>
            <w:tcW w:w="2880" w:type="dxa"/>
            <w:vAlign w:val="center"/>
          </w:tcPr>
          <w:p w14:paraId="2A7BCB1F" w14:textId="77777777" w:rsidR="006A1633" w:rsidRDefault="00000000">
            <w:r>
              <w:rPr>
                <w:sz w:val="16"/>
              </w:rPr>
              <w:t>VPC</w:t>
            </w:r>
          </w:p>
        </w:tc>
        <w:tc>
          <w:tcPr>
            <w:tcW w:w="7632" w:type="dxa"/>
            <w:vAlign w:val="center"/>
          </w:tcPr>
          <w:p w14:paraId="6A2C22E6" w14:textId="77777777" w:rsidR="006A1633" w:rsidRDefault="00000000">
            <w:r>
              <w:rPr>
                <w:sz w:val="16"/>
              </w:rPr>
              <w:t>vpc-0629882200f4a0592、172.31.0.0/16</w:t>
            </w:r>
          </w:p>
        </w:tc>
      </w:tr>
      <w:tr w:rsidR="006A1633" w14:paraId="759E14FA" w14:textId="77777777">
        <w:trPr>
          <w:jc w:val="center"/>
        </w:trPr>
        <w:tc>
          <w:tcPr>
            <w:tcW w:w="2880" w:type="dxa"/>
            <w:vAlign w:val="center"/>
          </w:tcPr>
          <w:p w14:paraId="55F85AFA" w14:textId="77777777" w:rsidR="006A1633" w:rsidRDefault="00000000">
            <w:r>
              <w:rPr>
                <w:sz w:val="16"/>
              </w:rPr>
              <w:t>Subnet</w:t>
            </w:r>
          </w:p>
        </w:tc>
        <w:tc>
          <w:tcPr>
            <w:tcW w:w="7632" w:type="dxa"/>
            <w:vAlign w:val="center"/>
          </w:tcPr>
          <w:p w14:paraId="33C70881" w14:textId="77777777" w:rsidR="006A1633" w:rsidRDefault="00000000">
            <w:r>
              <w:rPr>
                <w:sz w:val="16"/>
              </w:rPr>
              <w:t>subnet-09f6ae3b947368393、172.31.80.0/20、パブリック</w:t>
            </w:r>
          </w:p>
        </w:tc>
      </w:tr>
      <w:tr w:rsidR="006A1633" w14:paraId="7E83F852" w14:textId="77777777">
        <w:trPr>
          <w:jc w:val="center"/>
        </w:trPr>
        <w:tc>
          <w:tcPr>
            <w:tcW w:w="2880" w:type="dxa"/>
            <w:vAlign w:val="center"/>
          </w:tcPr>
          <w:p w14:paraId="4C97AC09" w14:textId="77777777" w:rsidR="006A1633" w:rsidRDefault="00000000">
            <w:r>
              <w:rPr>
                <w:sz w:val="16"/>
              </w:rPr>
              <w:t>Route</w:t>
            </w:r>
          </w:p>
        </w:tc>
        <w:tc>
          <w:tcPr>
            <w:tcW w:w="7632" w:type="dxa"/>
            <w:vAlign w:val="center"/>
          </w:tcPr>
          <w:p w14:paraId="71AFC0CA" w14:textId="77777777" w:rsidR="006A1633" w:rsidRDefault="00000000">
            <w:r>
              <w:rPr>
                <w:sz w:val="16"/>
              </w:rPr>
              <w:t>0.0.0.0/0 → igw-0a5a4389e4d6099d4</w:t>
            </w:r>
          </w:p>
        </w:tc>
      </w:tr>
      <w:tr w:rsidR="006A1633" w14:paraId="2A8CC74B" w14:textId="77777777">
        <w:trPr>
          <w:jc w:val="center"/>
        </w:trPr>
        <w:tc>
          <w:tcPr>
            <w:tcW w:w="2880" w:type="dxa"/>
            <w:vAlign w:val="center"/>
          </w:tcPr>
          <w:p w14:paraId="27DA5435" w14:textId="77777777" w:rsidR="006A1633" w:rsidRDefault="00000000">
            <w:r>
              <w:rPr>
                <w:sz w:val="16"/>
              </w:rPr>
              <w:t>EBS</w:t>
            </w:r>
          </w:p>
        </w:tc>
        <w:tc>
          <w:tcPr>
            <w:tcW w:w="7632" w:type="dxa"/>
            <w:vAlign w:val="center"/>
          </w:tcPr>
          <w:p w14:paraId="7DDD36D0" w14:textId="77777777" w:rsidR="006A1633" w:rsidRDefault="00000000">
            <w:r>
              <w:rPr>
                <w:sz w:val="16"/>
              </w:rPr>
              <w:t>gp3 30GiB、IOPS 3000、125MB/</w:t>
            </w:r>
            <w:proofErr w:type="spellStart"/>
            <w:r>
              <w:rPr>
                <w:sz w:val="16"/>
              </w:rPr>
              <w:t>s、暗号化なし、終了時削除</w:t>
            </w:r>
            <w:proofErr w:type="spellEnd"/>
          </w:p>
        </w:tc>
      </w:tr>
      <w:tr w:rsidR="006A1633" w14:paraId="14D0C9AC" w14:textId="77777777">
        <w:trPr>
          <w:jc w:val="center"/>
        </w:trPr>
        <w:tc>
          <w:tcPr>
            <w:tcW w:w="2880" w:type="dxa"/>
            <w:vAlign w:val="center"/>
          </w:tcPr>
          <w:p w14:paraId="75C65A4A" w14:textId="77777777" w:rsidR="006A1633" w:rsidRDefault="00000000">
            <w:r>
              <w:rPr>
                <w:sz w:val="16"/>
              </w:rPr>
              <w:t>Security Group</w:t>
            </w:r>
          </w:p>
        </w:tc>
        <w:tc>
          <w:tcPr>
            <w:tcW w:w="7632" w:type="dxa"/>
            <w:vAlign w:val="center"/>
          </w:tcPr>
          <w:p w14:paraId="5582C51D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80/443公開、22は管理元IP/32、3000/3306等は外部非公開</w:t>
            </w:r>
          </w:p>
        </w:tc>
      </w:tr>
      <w:tr w:rsidR="006A1633" w14:paraId="740E5D81" w14:textId="77777777">
        <w:trPr>
          <w:jc w:val="center"/>
        </w:trPr>
        <w:tc>
          <w:tcPr>
            <w:tcW w:w="2880" w:type="dxa"/>
            <w:vAlign w:val="center"/>
          </w:tcPr>
          <w:p w14:paraId="28D580AF" w14:textId="77777777" w:rsidR="006A1633" w:rsidRDefault="00000000">
            <w:r>
              <w:rPr>
                <w:sz w:val="16"/>
              </w:rPr>
              <w:t>IAM</w:t>
            </w:r>
          </w:p>
        </w:tc>
        <w:tc>
          <w:tcPr>
            <w:tcW w:w="7632" w:type="dxa"/>
            <w:vAlign w:val="center"/>
          </w:tcPr>
          <w:p w14:paraId="21B69211" w14:textId="77777777" w:rsidR="006A1633" w:rsidRDefault="00000000">
            <w:proofErr w:type="spellStart"/>
            <w:r>
              <w:rPr>
                <w:sz w:val="16"/>
              </w:rPr>
              <w:t>AmazonSSMRoleForInstancesQuickSetup</w:t>
            </w:r>
            <w:proofErr w:type="spellEnd"/>
          </w:p>
        </w:tc>
      </w:tr>
    </w:tbl>
    <w:p w14:paraId="66261B11" w14:textId="77777777" w:rsidR="006A1633" w:rsidRDefault="006A1633">
      <w:pPr>
        <w:spacing w:after="0"/>
      </w:pPr>
    </w:p>
    <w:p w14:paraId="5EE94918" w14:textId="77777777" w:rsidR="006A1633" w:rsidRDefault="00000000">
      <w:pPr>
        <w:pStyle w:val="1"/>
      </w:pPr>
      <w:r>
        <w:t xml:space="preserve">14. </w:t>
      </w:r>
      <w:proofErr w:type="spellStart"/>
      <w:r>
        <w:t>バッチ・運用設計</w:t>
      </w:r>
      <w:proofErr w:type="spellEnd"/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846"/>
        <w:gridCol w:w="7536"/>
      </w:tblGrid>
      <w:tr w:rsidR="006A1633" w14:paraId="38565B05" w14:textId="77777777" w:rsidTr="005D222D">
        <w:trPr>
          <w:tblHeader/>
          <w:jc w:val="center"/>
        </w:trPr>
        <w:tc>
          <w:tcPr>
            <w:tcW w:w="2846" w:type="dxa"/>
            <w:shd w:val="clear" w:color="auto" w:fill="D9EAF7"/>
            <w:vAlign w:val="center"/>
          </w:tcPr>
          <w:p w14:paraId="36A60977" w14:textId="77777777" w:rsidR="006A1633" w:rsidRDefault="00000000">
            <w:proofErr w:type="spellStart"/>
            <w:r>
              <w:rPr>
                <w:b/>
                <w:sz w:val="16"/>
              </w:rPr>
              <w:t>項目</w:t>
            </w:r>
            <w:proofErr w:type="spellEnd"/>
          </w:p>
        </w:tc>
        <w:tc>
          <w:tcPr>
            <w:tcW w:w="7536" w:type="dxa"/>
            <w:shd w:val="clear" w:color="auto" w:fill="D9EAF7"/>
            <w:vAlign w:val="center"/>
          </w:tcPr>
          <w:p w14:paraId="1AC5FBB7" w14:textId="77777777" w:rsidR="006A1633" w:rsidRDefault="00000000">
            <w:proofErr w:type="spellStart"/>
            <w:r>
              <w:rPr>
                <w:b/>
                <w:sz w:val="16"/>
              </w:rPr>
              <w:t>現行設計</w:t>
            </w:r>
            <w:proofErr w:type="spellEnd"/>
          </w:p>
        </w:tc>
      </w:tr>
      <w:tr w:rsidR="006A1633" w14:paraId="00799F09" w14:textId="77777777" w:rsidTr="005D222D">
        <w:trPr>
          <w:jc w:val="center"/>
        </w:trPr>
        <w:tc>
          <w:tcPr>
            <w:tcW w:w="2846" w:type="dxa"/>
            <w:vAlign w:val="center"/>
          </w:tcPr>
          <w:p w14:paraId="63EEA9DA" w14:textId="77777777" w:rsidR="006A1633" w:rsidRDefault="00000000">
            <w:proofErr w:type="spellStart"/>
            <w:r>
              <w:rPr>
                <w:sz w:val="16"/>
              </w:rPr>
              <w:t>業務バッチ</w:t>
            </w:r>
            <w:proofErr w:type="spellEnd"/>
          </w:p>
        </w:tc>
        <w:tc>
          <w:tcPr>
            <w:tcW w:w="7536" w:type="dxa"/>
            <w:vAlign w:val="center"/>
          </w:tcPr>
          <w:p w14:paraId="55F704A2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独自の定期業務バッチは確認できない。</w:t>
            </w:r>
          </w:p>
        </w:tc>
      </w:tr>
      <w:tr w:rsidR="006A1633" w14:paraId="75BDB280" w14:textId="77777777" w:rsidTr="005D222D">
        <w:trPr>
          <w:jc w:val="center"/>
        </w:trPr>
        <w:tc>
          <w:tcPr>
            <w:tcW w:w="2846" w:type="dxa"/>
            <w:vAlign w:val="center"/>
          </w:tcPr>
          <w:p w14:paraId="54D6CA20" w14:textId="77777777" w:rsidR="006A1633" w:rsidRDefault="00000000">
            <w:r>
              <w:rPr>
                <w:sz w:val="16"/>
              </w:rPr>
              <w:t>Active Job</w:t>
            </w:r>
          </w:p>
        </w:tc>
        <w:tc>
          <w:tcPr>
            <w:tcW w:w="7536" w:type="dxa"/>
            <w:vAlign w:val="center"/>
          </w:tcPr>
          <w:p w14:paraId="4F150DC2" w14:textId="21A50B0D" w:rsidR="006A1633" w:rsidRDefault="00000000">
            <w:pPr>
              <w:rPr>
                <w:lang w:eastAsia="ja-JP"/>
              </w:rPr>
            </w:pPr>
            <w:proofErr w:type="spellStart"/>
            <w:r>
              <w:rPr>
                <w:sz w:val="16"/>
                <w:lang w:eastAsia="ja-JP"/>
              </w:rPr>
              <w:t>queue_adapter</w:t>
            </w:r>
            <w:proofErr w:type="spellEnd"/>
            <w:r>
              <w:rPr>
                <w:sz w:val="16"/>
                <w:lang w:eastAsia="ja-JP"/>
              </w:rPr>
              <w:t>=:async。</w:t>
            </w:r>
            <w:r w:rsidR="005D222D" w:rsidRPr="005D222D">
              <w:rPr>
                <w:sz w:val="16"/>
                <w:lang w:eastAsia="ja-JP"/>
              </w:rPr>
              <w:t>メール送信などの非同期処理を Railsプロセス内で実行する。 サーバー再起動時には 未実行ジョブは保持されない。</w:t>
            </w:r>
          </w:p>
        </w:tc>
      </w:tr>
      <w:tr w:rsidR="006A1633" w14:paraId="5C44C714" w14:textId="77777777" w:rsidTr="005D222D">
        <w:trPr>
          <w:jc w:val="center"/>
        </w:trPr>
        <w:tc>
          <w:tcPr>
            <w:tcW w:w="2846" w:type="dxa"/>
            <w:vAlign w:val="center"/>
          </w:tcPr>
          <w:p w14:paraId="636CC18D" w14:textId="77777777" w:rsidR="006A1633" w:rsidRDefault="00000000">
            <w:proofErr w:type="spellStart"/>
            <w:r>
              <w:rPr>
                <w:sz w:val="16"/>
              </w:rPr>
              <w:t>SSL更新</w:t>
            </w:r>
            <w:proofErr w:type="spellEnd"/>
          </w:p>
        </w:tc>
        <w:tc>
          <w:tcPr>
            <w:tcW w:w="7536" w:type="dxa"/>
            <w:vAlign w:val="center"/>
          </w:tcPr>
          <w:p w14:paraId="5E4A1CEE" w14:textId="77777777" w:rsidR="006A1633" w:rsidRDefault="00000000">
            <w:proofErr w:type="spellStart"/>
            <w:r>
              <w:rPr>
                <w:sz w:val="16"/>
              </w:rPr>
              <w:t>certbotによるLet’s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Encrypt自動更新</w:t>
            </w:r>
            <w:proofErr w:type="spellEnd"/>
            <w:r>
              <w:rPr>
                <w:sz w:val="16"/>
              </w:rPr>
              <w:t>。</w:t>
            </w:r>
          </w:p>
        </w:tc>
      </w:tr>
      <w:tr w:rsidR="006A1633" w14:paraId="235712BF" w14:textId="77777777" w:rsidTr="005D222D">
        <w:trPr>
          <w:jc w:val="center"/>
        </w:trPr>
        <w:tc>
          <w:tcPr>
            <w:tcW w:w="2846" w:type="dxa"/>
            <w:vAlign w:val="center"/>
          </w:tcPr>
          <w:p w14:paraId="55962454" w14:textId="77777777" w:rsidR="006A1633" w:rsidRDefault="00000000">
            <w:proofErr w:type="spellStart"/>
            <w:r>
              <w:rPr>
                <w:sz w:val="16"/>
              </w:rPr>
              <w:t>DBバックアップ</w:t>
            </w:r>
            <w:proofErr w:type="spellEnd"/>
          </w:p>
        </w:tc>
        <w:tc>
          <w:tcPr>
            <w:tcW w:w="7536" w:type="dxa"/>
            <w:vAlign w:val="center"/>
          </w:tcPr>
          <w:p w14:paraId="7BFC9117" w14:textId="77777777" w:rsidR="006A1633" w:rsidRDefault="00000000">
            <w:proofErr w:type="spellStart"/>
            <w:r>
              <w:rPr>
                <w:sz w:val="16"/>
              </w:rPr>
              <w:t>手動mysqldump。自動化は将来予定</w:t>
            </w:r>
            <w:proofErr w:type="spellEnd"/>
            <w:r>
              <w:rPr>
                <w:sz w:val="16"/>
              </w:rPr>
              <w:t>。</w:t>
            </w:r>
          </w:p>
        </w:tc>
      </w:tr>
      <w:tr w:rsidR="006A1633" w14:paraId="1A6BFEB9" w14:textId="77777777" w:rsidTr="005D222D">
        <w:trPr>
          <w:jc w:val="center"/>
        </w:trPr>
        <w:tc>
          <w:tcPr>
            <w:tcW w:w="2846" w:type="dxa"/>
            <w:vAlign w:val="center"/>
          </w:tcPr>
          <w:p w14:paraId="5E76F8BC" w14:textId="77777777" w:rsidR="006A1633" w:rsidRDefault="00000000">
            <w:r>
              <w:rPr>
                <w:sz w:val="16"/>
              </w:rPr>
              <w:t>EBS/AMI</w:t>
            </w:r>
          </w:p>
        </w:tc>
        <w:tc>
          <w:tcPr>
            <w:tcW w:w="7536" w:type="dxa"/>
            <w:vAlign w:val="center"/>
          </w:tcPr>
          <w:p w14:paraId="15312BDA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定期スナップショット・独自AMI運用なし。</w:t>
            </w:r>
          </w:p>
        </w:tc>
      </w:tr>
      <w:tr w:rsidR="006A1633" w14:paraId="0B67F2CD" w14:textId="77777777" w:rsidTr="005D222D">
        <w:trPr>
          <w:jc w:val="center"/>
        </w:trPr>
        <w:tc>
          <w:tcPr>
            <w:tcW w:w="2846" w:type="dxa"/>
            <w:vAlign w:val="center"/>
          </w:tcPr>
          <w:p w14:paraId="3C17BF59" w14:textId="77777777" w:rsidR="006A1633" w:rsidRDefault="00000000">
            <w:proofErr w:type="spellStart"/>
            <w:r>
              <w:rPr>
                <w:sz w:val="16"/>
              </w:rPr>
              <w:t>監視</w:t>
            </w:r>
            <w:proofErr w:type="spellEnd"/>
          </w:p>
        </w:tc>
        <w:tc>
          <w:tcPr>
            <w:tcW w:w="7536" w:type="dxa"/>
            <w:vAlign w:val="center"/>
          </w:tcPr>
          <w:p w14:paraId="76147F63" w14:textId="77777777" w:rsidR="006A1633" w:rsidRDefault="00000000">
            <w:r>
              <w:rPr>
                <w:sz w:val="16"/>
              </w:rPr>
              <w:t>EC2標準メトリクス。CloudWatch Logs/</w:t>
            </w:r>
            <w:proofErr w:type="spellStart"/>
            <w:r>
              <w:rPr>
                <w:sz w:val="16"/>
              </w:rPr>
              <w:t>Alarm未設定</w:t>
            </w:r>
            <w:proofErr w:type="spellEnd"/>
            <w:r>
              <w:rPr>
                <w:sz w:val="16"/>
              </w:rPr>
              <w:t>。</w:t>
            </w:r>
          </w:p>
        </w:tc>
      </w:tr>
    </w:tbl>
    <w:p w14:paraId="2DDA6370" w14:textId="77777777" w:rsidR="006A1633" w:rsidRDefault="006A1633">
      <w:pPr>
        <w:spacing w:after="0"/>
      </w:pPr>
    </w:p>
    <w:p w14:paraId="2E2585AC" w14:textId="77777777" w:rsidR="006A1633" w:rsidRDefault="00000000">
      <w:pPr>
        <w:pStyle w:val="1"/>
      </w:pPr>
      <w:r>
        <w:t xml:space="preserve">15. </w:t>
      </w:r>
      <w:proofErr w:type="spellStart"/>
      <w:r>
        <w:t>セキュリティ詳細設計</w:t>
      </w:r>
      <w:proofErr w:type="spellEnd"/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276"/>
        <w:gridCol w:w="8106"/>
      </w:tblGrid>
      <w:tr w:rsidR="006A1633" w14:paraId="1120AD82" w14:textId="77777777">
        <w:trPr>
          <w:tblHeader/>
          <w:jc w:val="center"/>
        </w:trPr>
        <w:tc>
          <w:tcPr>
            <w:tcW w:w="2304" w:type="dxa"/>
            <w:shd w:val="clear" w:color="auto" w:fill="D9EAF7"/>
            <w:vAlign w:val="center"/>
          </w:tcPr>
          <w:p w14:paraId="7085E3FC" w14:textId="77777777" w:rsidR="006A1633" w:rsidRDefault="00000000">
            <w:proofErr w:type="spellStart"/>
            <w:r>
              <w:rPr>
                <w:b/>
                <w:sz w:val="16"/>
              </w:rPr>
              <w:t>分類</w:t>
            </w:r>
            <w:proofErr w:type="spellEnd"/>
          </w:p>
        </w:tc>
        <w:tc>
          <w:tcPr>
            <w:tcW w:w="8208" w:type="dxa"/>
            <w:shd w:val="clear" w:color="auto" w:fill="D9EAF7"/>
            <w:vAlign w:val="center"/>
          </w:tcPr>
          <w:p w14:paraId="5B8825D8" w14:textId="77777777" w:rsidR="006A1633" w:rsidRDefault="00000000">
            <w:proofErr w:type="spellStart"/>
            <w:r>
              <w:rPr>
                <w:b/>
                <w:sz w:val="16"/>
              </w:rPr>
              <w:t>実装・方針</w:t>
            </w:r>
            <w:proofErr w:type="spellEnd"/>
          </w:p>
        </w:tc>
      </w:tr>
      <w:tr w:rsidR="006A1633" w14:paraId="28E4CD80" w14:textId="77777777">
        <w:trPr>
          <w:jc w:val="center"/>
        </w:trPr>
        <w:tc>
          <w:tcPr>
            <w:tcW w:w="2304" w:type="dxa"/>
            <w:vAlign w:val="center"/>
          </w:tcPr>
          <w:p w14:paraId="2DAD0621" w14:textId="77777777" w:rsidR="006A1633" w:rsidRDefault="00000000">
            <w:proofErr w:type="spellStart"/>
            <w:r>
              <w:rPr>
                <w:sz w:val="16"/>
              </w:rPr>
              <w:t>通信</w:t>
            </w:r>
            <w:proofErr w:type="spellEnd"/>
          </w:p>
        </w:tc>
        <w:tc>
          <w:tcPr>
            <w:tcW w:w="8208" w:type="dxa"/>
            <w:vAlign w:val="center"/>
          </w:tcPr>
          <w:p w14:paraId="61D0F8C7" w14:textId="77777777" w:rsidR="006A1633" w:rsidRDefault="00000000">
            <w:proofErr w:type="spellStart"/>
            <w:r>
              <w:rPr>
                <w:sz w:val="16"/>
              </w:rPr>
              <w:t>HTTPS強制、Nginx</w:t>
            </w:r>
            <w:proofErr w:type="spellEnd"/>
            <w:r>
              <w:rPr>
                <w:sz w:val="16"/>
              </w:rPr>
              <w:t xml:space="preserve"> TLS終端、Let’s Encrypt</w:t>
            </w:r>
          </w:p>
        </w:tc>
      </w:tr>
      <w:tr w:rsidR="006A1633" w14:paraId="3828C9C3" w14:textId="77777777">
        <w:trPr>
          <w:jc w:val="center"/>
        </w:trPr>
        <w:tc>
          <w:tcPr>
            <w:tcW w:w="2304" w:type="dxa"/>
            <w:vAlign w:val="center"/>
          </w:tcPr>
          <w:p w14:paraId="6CAC6DDB" w14:textId="77777777" w:rsidR="006A1633" w:rsidRDefault="00000000">
            <w:proofErr w:type="spellStart"/>
            <w:r>
              <w:rPr>
                <w:sz w:val="16"/>
              </w:rPr>
              <w:t>認証</w:t>
            </w:r>
            <w:proofErr w:type="spellEnd"/>
          </w:p>
        </w:tc>
        <w:tc>
          <w:tcPr>
            <w:tcW w:w="8208" w:type="dxa"/>
            <w:vAlign w:val="center"/>
          </w:tcPr>
          <w:p w14:paraId="2DFF59E7" w14:textId="77777777" w:rsidR="006A1633" w:rsidRDefault="00000000">
            <w:r>
              <w:rPr>
                <w:sz w:val="16"/>
              </w:rPr>
              <w:t xml:space="preserve">Firebase </w:t>
            </w:r>
            <w:proofErr w:type="spellStart"/>
            <w:r>
              <w:rPr>
                <w:sz w:val="16"/>
              </w:rPr>
              <w:t>IDトークン署名検証、Rails</w:t>
            </w:r>
            <w:proofErr w:type="spellEnd"/>
            <w:r>
              <w:rPr>
                <w:sz w:val="16"/>
              </w:rPr>
              <w:t xml:space="preserve"> Session</w:t>
            </w:r>
          </w:p>
        </w:tc>
      </w:tr>
      <w:tr w:rsidR="006A1633" w14:paraId="26EA4348" w14:textId="77777777">
        <w:trPr>
          <w:jc w:val="center"/>
        </w:trPr>
        <w:tc>
          <w:tcPr>
            <w:tcW w:w="2304" w:type="dxa"/>
            <w:vAlign w:val="center"/>
          </w:tcPr>
          <w:p w14:paraId="0FD10553" w14:textId="77777777" w:rsidR="006A1633" w:rsidRDefault="00000000">
            <w:proofErr w:type="spellStart"/>
            <w:r>
              <w:rPr>
                <w:sz w:val="16"/>
              </w:rPr>
              <w:t>認可</w:t>
            </w:r>
            <w:proofErr w:type="spellEnd"/>
          </w:p>
        </w:tc>
        <w:tc>
          <w:tcPr>
            <w:tcW w:w="8208" w:type="dxa"/>
            <w:vAlign w:val="center"/>
          </w:tcPr>
          <w:p w14:paraId="60C5FF91" w14:textId="77777777" w:rsidR="006A1633" w:rsidRDefault="00000000">
            <w:proofErr w:type="spellStart"/>
            <w:r>
              <w:rPr>
                <w:sz w:val="16"/>
              </w:rPr>
              <w:t>マイページはsession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userとemail_hashで本人データを限定</w:t>
            </w:r>
            <w:proofErr w:type="spellEnd"/>
          </w:p>
        </w:tc>
      </w:tr>
      <w:tr w:rsidR="006A1633" w14:paraId="0BB8A104" w14:textId="77777777">
        <w:trPr>
          <w:jc w:val="center"/>
        </w:trPr>
        <w:tc>
          <w:tcPr>
            <w:tcW w:w="2304" w:type="dxa"/>
            <w:vAlign w:val="center"/>
          </w:tcPr>
          <w:p w14:paraId="0423E053" w14:textId="77777777" w:rsidR="006A1633" w:rsidRDefault="00000000">
            <w:proofErr w:type="spellStart"/>
            <w:r>
              <w:rPr>
                <w:sz w:val="16"/>
              </w:rPr>
              <w:t>管理</w:t>
            </w:r>
            <w:proofErr w:type="spellEnd"/>
          </w:p>
        </w:tc>
        <w:tc>
          <w:tcPr>
            <w:tcW w:w="8208" w:type="dxa"/>
            <w:vAlign w:val="center"/>
          </w:tcPr>
          <w:p w14:paraId="6F618859" w14:textId="77777777" w:rsidR="006A1633" w:rsidRDefault="00000000">
            <w:proofErr w:type="spellStart"/>
            <w:r>
              <w:rPr>
                <w:sz w:val="16"/>
              </w:rPr>
              <w:t>管理画面専用ログインとBaseController認証</w:t>
            </w:r>
            <w:proofErr w:type="spellEnd"/>
          </w:p>
        </w:tc>
      </w:tr>
      <w:tr w:rsidR="006A1633" w14:paraId="3761F647" w14:textId="77777777">
        <w:trPr>
          <w:jc w:val="center"/>
        </w:trPr>
        <w:tc>
          <w:tcPr>
            <w:tcW w:w="2304" w:type="dxa"/>
            <w:vAlign w:val="center"/>
          </w:tcPr>
          <w:p w14:paraId="4505D279" w14:textId="77777777" w:rsidR="006A1633" w:rsidRDefault="00000000">
            <w:proofErr w:type="spellStart"/>
            <w:r>
              <w:rPr>
                <w:sz w:val="16"/>
              </w:rPr>
              <w:t>ネットワーク</w:t>
            </w:r>
            <w:proofErr w:type="spellEnd"/>
          </w:p>
        </w:tc>
        <w:tc>
          <w:tcPr>
            <w:tcW w:w="8208" w:type="dxa"/>
            <w:vAlign w:val="center"/>
          </w:tcPr>
          <w:p w14:paraId="0B683265" w14:textId="77777777" w:rsidR="006A1633" w:rsidRDefault="00000000">
            <w:r>
              <w:rPr>
                <w:sz w:val="16"/>
              </w:rPr>
              <w:t>公開は80/443、SSHは/32、Puma/</w:t>
            </w:r>
            <w:proofErr w:type="spellStart"/>
            <w:r>
              <w:rPr>
                <w:sz w:val="16"/>
              </w:rPr>
              <w:t>MySQLは外部非公開</w:t>
            </w:r>
            <w:proofErr w:type="spellEnd"/>
          </w:p>
        </w:tc>
      </w:tr>
      <w:tr w:rsidR="006A1633" w14:paraId="6F5079AC" w14:textId="77777777">
        <w:trPr>
          <w:jc w:val="center"/>
        </w:trPr>
        <w:tc>
          <w:tcPr>
            <w:tcW w:w="2304" w:type="dxa"/>
            <w:vAlign w:val="center"/>
          </w:tcPr>
          <w:p w14:paraId="4431D45D" w14:textId="77777777" w:rsidR="006A1633" w:rsidRDefault="00000000">
            <w:proofErr w:type="spellStart"/>
            <w:r>
              <w:rPr>
                <w:sz w:val="16"/>
              </w:rPr>
              <w:t>秘密情報</w:t>
            </w:r>
            <w:proofErr w:type="spellEnd"/>
          </w:p>
        </w:tc>
        <w:tc>
          <w:tcPr>
            <w:tcW w:w="8208" w:type="dxa"/>
            <w:vAlign w:val="center"/>
          </w:tcPr>
          <w:p w14:paraId="46ACD411" w14:textId="77777777" w:rsidR="006A1633" w:rsidRDefault="00000000">
            <w:pPr>
              <w:rPr>
                <w:lang w:eastAsia="ja-JP"/>
              </w:rPr>
            </w:pPr>
            <w:proofErr w:type="spellStart"/>
            <w:r>
              <w:rPr>
                <w:sz w:val="16"/>
                <w:lang w:eastAsia="ja-JP"/>
              </w:rPr>
              <w:t>systemd</w:t>
            </w:r>
            <w:proofErr w:type="spellEnd"/>
            <w:r>
              <w:rPr>
                <w:sz w:val="16"/>
                <w:lang w:eastAsia="ja-JP"/>
              </w:rPr>
              <w:t>環境変数で保持。文書・リポジトリへ値を記載しない</w:t>
            </w:r>
          </w:p>
        </w:tc>
      </w:tr>
      <w:tr w:rsidR="006A1633" w14:paraId="182EC801" w14:textId="77777777">
        <w:trPr>
          <w:jc w:val="center"/>
        </w:trPr>
        <w:tc>
          <w:tcPr>
            <w:tcW w:w="2304" w:type="dxa"/>
            <w:vAlign w:val="center"/>
          </w:tcPr>
          <w:p w14:paraId="7D58B218" w14:textId="77777777" w:rsidR="006A1633" w:rsidRDefault="00000000">
            <w:proofErr w:type="spellStart"/>
            <w:r>
              <w:rPr>
                <w:sz w:val="16"/>
              </w:rPr>
              <w:t>ファイル</w:t>
            </w:r>
            <w:proofErr w:type="spellEnd"/>
          </w:p>
        </w:tc>
        <w:tc>
          <w:tcPr>
            <w:tcW w:w="8208" w:type="dxa"/>
            <w:vAlign w:val="center"/>
          </w:tcPr>
          <w:p w14:paraId="4EB5313D" w14:textId="0476DCB4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公開状態、物理ファイル存在、回数</w:t>
            </w:r>
            <w:r w:rsidR="00D35B3B">
              <w:rPr>
                <w:rFonts w:hint="eastAsia"/>
                <w:sz w:val="16"/>
                <w:lang w:eastAsia="ja-JP"/>
              </w:rPr>
              <w:t>カウント</w:t>
            </w:r>
            <w:r>
              <w:rPr>
                <w:sz w:val="16"/>
                <w:lang w:eastAsia="ja-JP"/>
              </w:rPr>
              <w:t>、トークン</w:t>
            </w:r>
            <w:r w:rsidR="00BB0D5E">
              <w:rPr>
                <w:rFonts w:hint="eastAsia"/>
                <w:sz w:val="16"/>
                <w:lang w:eastAsia="ja-JP"/>
              </w:rPr>
              <w:t>での</w:t>
            </w:r>
            <w:r>
              <w:rPr>
                <w:sz w:val="16"/>
                <w:lang w:eastAsia="ja-JP"/>
              </w:rPr>
              <w:t>確認</w:t>
            </w:r>
          </w:p>
        </w:tc>
      </w:tr>
      <w:tr w:rsidR="006A1633" w14:paraId="2AC2AA7E" w14:textId="77777777">
        <w:trPr>
          <w:jc w:val="center"/>
        </w:trPr>
        <w:tc>
          <w:tcPr>
            <w:tcW w:w="2304" w:type="dxa"/>
            <w:vAlign w:val="center"/>
          </w:tcPr>
          <w:p w14:paraId="55BB95D8" w14:textId="77777777" w:rsidR="006A1633" w:rsidRDefault="00000000">
            <w:r>
              <w:rPr>
                <w:sz w:val="16"/>
              </w:rPr>
              <w:t>DB</w:t>
            </w:r>
          </w:p>
        </w:tc>
        <w:tc>
          <w:tcPr>
            <w:tcW w:w="8208" w:type="dxa"/>
            <w:vAlign w:val="center"/>
          </w:tcPr>
          <w:p w14:paraId="18706440" w14:textId="0C044729" w:rsidR="006A1633" w:rsidRDefault="00000000">
            <w:r>
              <w:rPr>
                <w:sz w:val="16"/>
              </w:rPr>
              <w:t xml:space="preserve">Active Record </w:t>
            </w:r>
            <w:proofErr w:type="spellStart"/>
            <w:r>
              <w:rPr>
                <w:sz w:val="16"/>
              </w:rPr>
              <w:t>Encryption設定を使用する列は暗号化キーで保護</w:t>
            </w:r>
            <w:proofErr w:type="spellEnd"/>
            <w:r w:rsidR="006778F3">
              <w:rPr>
                <w:rFonts w:hint="eastAsia"/>
                <w:sz w:val="16"/>
                <w:lang w:eastAsia="ja-JP"/>
              </w:rPr>
              <w:t>・使用時複合化する</w:t>
            </w:r>
            <w:r w:rsidR="00DF76AB">
              <w:rPr>
                <w:rFonts w:hint="eastAsia"/>
                <w:sz w:val="16"/>
                <w:lang w:eastAsia="ja-JP"/>
              </w:rPr>
              <w:t>。</w:t>
            </w:r>
          </w:p>
        </w:tc>
      </w:tr>
    </w:tbl>
    <w:p w14:paraId="091362F1" w14:textId="77777777" w:rsidR="006A1633" w:rsidRDefault="006A1633">
      <w:pPr>
        <w:spacing w:after="0"/>
      </w:pPr>
    </w:p>
    <w:p w14:paraId="47C76FBF" w14:textId="77777777" w:rsidR="006A1633" w:rsidRDefault="00000000">
      <w:pPr>
        <w:pStyle w:val="21"/>
      </w:pPr>
      <w:r>
        <w:t xml:space="preserve">15.2 </w:t>
      </w:r>
      <w:proofErr w:type="spellStart"/>
      <w:r>
        <w:t>推奨改善</w:t>
      </w:r>
      <w:proofErr w:type="spellEnd"/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1280"/>
        <w:gridCol w:w="9102"/>
      </w:tblGrid>
      <w:tr w:rsidR="006A1633" w14:paraId="633C8782" w14:textId="77777777" w:rsidTr="00ED66AB">
        <w:trPr>
          <w:tblHeader/>
          <w:jc w:val="center"/>
        </w:trPr>
        <w:tc>
          <w:tcPr>
            <w:tcW w:w="1296" w:type="dxa"/>
            <w:tcBorders>
              <w:bottom w:val="single" w:sz="4" w:space="0" w:color="auto"/>
            </w:tcBorders>
            <w:shd w:val="clear" w:color="auto" w:fill="D9EAF7"/>
            <w:vAlign w:val="center"/>
          </w:tcPr>
          <w:p w14:paraId="4916D511" w14:textId="77777777" w:rsidR="006A1633" w:rsidRDefault="00000000">
            <w:proofErr w:type="spellStart"/>
            <w:r>
              <w:rPr>
                <w:b/>
                <w:sz w:val="16"/>
              </w:rPr>
              <w:t>優先度</w:t>
            </w:r>
            <w:proofErr w:type="spellEnd"/>
          </w:p>
        </w:tc>
        <w:tc>
          <w:tcPr>
            <w:tcW w:w="9216" w:type="dxa"/>
            <w:tcBorders>
              <w:bottom w:val="single" w:sz="4" w:space="0" w:color="auto"/>
            </w:tcBorders>
            <w:shd w:val="clear" w:color="auto" w:fill="D9EAF7"/>
            <w:vAlign w:val="center"/>
          </w:tcPr>
          <w:p w14:paraId="0BF8CF7C" w14:textId="77777777" w:rsidR="006A1633" w:rsidRDefault="00000000">
            <w:proofErr w:type="spellStart"/>
            <w:r>
              <w:rPr>
                <w:b/>
                <w:sz w:val="16"/>
              </w:rPr>
              <w:t>改善</w:t>
            </w:r>
            <w:proofErr w:type="spellEnd"/>
          </w:p>
        </w:tc>
      </w:tr>
      <w:tr w:rsidR="006A1633" w14:paraId="2E0075A9" w14:textId="77777777" w:rsidTr="00ED66AB">
        <w:trPr>
          <w:jc w:val="center"/>
        </w:trPr>
        <w:tc>
          <w:tcPr>
            <w:tcW w:w="1296" w:type="dxa"/>
            <w:shd w:val="pct5" w:color="auto" w:fill="auto"/>
            <w:vAlign w:val="center"/>
          </w:tcPr>
          <w:p w14:paraId="242780A9" w14:textId="09D13577" w:rsidR="006A1633" w:rsidRDefault="00ED66AB">
            <w:r>
              <w:rPr>
                <w:rFonts w:hint="eastAsia"/>
                <w:sz w:val="16"/>
                <w:lang w:eastAsia="ja-JP"/>
              </w:rPr>
              <w:t xml:space="preserve">解決　</w:t>
            </w:r>
            <w:r w:rsidR="00000000">
              <w:rPr>
                <w:sz w:val="16"/>
              </w:rPr>
              <w:t>高</w:t>
            </w:r>
          </w:p>
        </w:tc>
        <w:tc>
          <w:tcPr>
            <w:tcW w:w="9216" w:type="dxa"/>
            <w:shd w:val="pct5" w:color="auto" w:fill="auto"/>
            <w:vAlign w:val="center"/>
          </w:tcPr>
          <w:p w14:paraId="1A7FA598" w14:textId="77777777" w:rsidR="006A1633" w:rsidRDefault="00000000">
            <w:proofErr w:type="spellStart"/>
            <w:r>
              <w:rPr>
                <w:sz w:val="16"/>
              </w:rPr>
              <w:t>本番consider_all_requests_local</w:t>
            </w:r>
            <w:proofErr w:type="spellEnd"/>
            <w:r>
              <w:rPr>
                <w:sz w:val="16"/>
              </w:rPr>
              <w:t>=</w:t>
            </w:r>
            <w:proofErr w:type="spellStart"/>
            <w:r>
              <w:rPr>
                <w:sz w:val="16"/>
              </w:rPr>
              <w:t>falseへ変更</w:t>
            </w:r>
            <w:proofErr w:type="spellEnd"/>
          </w:p>
        </w:tc>
      </w:tr>
      <w:tr w:rsidR="006A1633" w14:paraId="62AE110B" w14:textId="77777777">
        <w:trPr>
          <w:jc w:val="center"/>
        </w:trPr>
        <w:tc>
          <w:tcPr>
            <w:tcW w:w="1296" w:type="dxa"/>
            <w:vAlign w:val="center"/>
          </w:tcPr>
          <w:p w14:paraId="62AEAC22" w14:textId="77777777" w:rsidR="006A1633" w:rsidRDefault="00000000">
            <w:r>
              <w:rPr>
                <w:sz w:val="16"/>
              </w:rPr>
              <w:t>高</w:t>
            </w:r>
          </w:p>
        </w:tc>
        <w:tc>
          <w:tcPr>
            <w:tcW w:w="9216" w:type="dxa"/>
            <w:vAlign w:val="center"/>
          </w:tcPr>
          <w:p w14:paraId="620E8917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EBS暗号化・自動スナップショット・DBバックアップを導入</w:t>
            </w:r>
          </w:p>
        </w:tc>
      </w:tr>
      <w:tr w:rsidR="006A1633" w14:paraId="3EA0012C" w14:textId="77777777" w:rsidTr="008E795B">
        <w:trPr>
          <w:jc w:val="center"/>
        </w:trPr>
        <w:tc>
          <w:tcPr>
            <w:tcW w:w="1296" w:type="dxa"/>
            <w:tcBorders>
              <w:bottom w:val="single" w:sz="4" w:space="0" w:color="auto"/>
            </w:tcBorders>
            <w:vAlign w:val="center"/>
          </w:tcPr>
          <w:p w14:paraId="4AD0BD18" w14:textId="77777777" w:rsidR="006A1633" w:rsidRDefault="00000000">
            <w:r>
              <w:rPr>
                <w:sz w:val="16"/>
              </w:rPr>
              <w:t>高</w:t>
            </w:r>
          </w:p>
        </w:tc>
        <w:tc>
          <w:tcPr>
            <w:tcW w:w="9216" w:type="dxa"/>
            <w:tcBorders>
              <w:bottom w:val="single" w:sz="4" w:space="0" w:color="auto"/>
            </w:tcBorders>
            <w:vAlign w:val="center"/>
          </w:tcPr>
          <w:p w14:paraId="44F3235A" w14:textId="02D38698" w:rsidR="006A1633" w:rsidRDefault="00ED66AB">
            <w:pPr>
              <w:rPr>
                <w:lang w:eastAsia="ja-JP"/>
              </w:rPr>
            </w:pPr>
            <w:r w:rsidRPr="00ED66AB">
              <w:rPr>
                <w:sz w:val="16"/>
                <w:lang w:eastAsia="ja-JP"/>
              </w:rPr>
              <w:t xml:space="preserve">現在は </w:t>
            </w:r>
            <w:proofErr w:type="spellStart"/>
            <w:r w:rsidRPr="00ED66AB">
              <w:rPr>
                <w:sz w:val="16"/>
                <w:lang w:eastAsia="ja-JP"/>
              </w:rPr>
              <w:t>systemd</w:t>
            </w:r>
            <w:proofErr w:type="spellEnd"/>
            <w:r w:rsidRPr="00ED66AB">
              <w:rPr>
                <w:sz w:val="16"/>
                <w:lang w:eastAsia="ja-JP"/>
              </w:rPr>
              <w:t xml:space="preserve"> の Environment に環境変数を設定している。運用セキュリティ向上のため、秘密鍵やAPIキーは権限管理された </w:t>
            </w:r>
            <w:proofErr w:type="spellStart"/>
            <w:r w:rsidRPr="00ED66AB">
              <w:rPr>
                <w:sz w:val="16"/>
                <w:lang w:eastAsia="ja-JP"/>
              </w:rPr>
              <w:t>EnvironmentFile</w:t>
            </w:r>
            <w:proofErr w:type="spellEnd"/>
            <w:r w:rsidRPr="00ED66AB">
              <w:rPr>
                <w:sz w:val="16"/>
                <w:lang w:eastAsia="ja-JP"/>
              </w:rPr>
              <w:t xml:space="preserve"> または AWS Secrets Manager 等のシークレット管理サービスへ移行することを推奨する。</w:t>
            </w:r>
          </w:p>
        </w:tc>
      </w:tr>
      <w:tr w:rsidR="006A1633" w14:paraId="0D9BD5D3" w14:textId="77777777" w:rsidTr="008E795B">
        <w:trPr>
          <w:jc w:val="center"/>
        </w:trPr>
        <w:tc>
          <w:tcPr>
            <w:tcW w:w="1296" w:type="dxa"/>
            <w:shd w:val="pct5" w:color="auto" w:fill="auto"/>
            <w:vAlign w:val="center"/>
          </w:tcPr>
          <w:p w14:paraId="1B59C7C8" w14:textId="7A5CEBF7" w:rsidR="006A1633" w:rsidRDefault="006227E3">
            <w:r>
              <w:rPr>
                <w:rFonts w:hint="eastAsia"/>
                <w:sz w:val="16"/>
                <w:lang w:eastAsia="ja-JP"/>
              </w:rPr>
              <w:t xml:space="preserve">解決　</w:t>
            </w:r>
            <w:r w:rsidR="00000000">
              <w:rPr>
                <w:sz w:val="16"/>
              </w:rPr>
              <w:t>中</w:t>
            </w:r>
          </w:p>
        </w:tc>
        <w:tc>
          <w:tcPr>
            <w:tcW w:w="9216" w:type="dxa"/>
            <w:shd w:val="pct5" w:color="auto" w:fill="auto"/>
            <w:vAlign w:val="center"/>
          </w:tcPr>
          <w:p w14:paraId="5E52127B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debugログをinfoへ下げ、トークン・個人情報をマスキング</w:t>
            </w:r>
          </w:p>
        </w:tc>
      </w:tr>
      <w:tr w:rsidR="006A1633" w14:paraId="3440D124" w14:textId="77777777" w:rsidTr="006227E3">
        <w:trPr>
          <w:jc w:val="center"/>
        </w:trPr>
        <w:tc>
          <w:tcPr>
            <w:tcW w:w="1296" w:type="dxa"/>
            <w:tcBorders>
              <w:bottom w:val="single" w:sz="4" w:space="0" w:color="auto"/>
            </w:tcBorders>
            <w:vAlign w:val="center"/>
          </w:tcPr>
          <w:p w14:paraId="2E66AAAA" w14:textId="77777777" w:rsidR="006A1633" w:rsidRDefault="00000000">
            <w:r>
              <w:rPr>
                <w:sz w:val="16"/>
              </w:rPr>
              <w:t>中</w:t>
            </w:r>
          </w:p>
        </w:tc>
        <w:tc>
          <w:tcPr>
            <w:tcW w:w="9216" w:type="dxa"/>
            <w:tcBorders>
              <w:bottom w:val="single" w:sz="4" w:space="0" w:color="auto"/>
            </w:tcBorders>
            <w:vAlign w:val="center"/>
          </w:tcPr>
          <w:p w14:paraId="33ADF946" w14:textId="77777777" w:rsidR="006A1633" w:rsidRDefault="00000000">
            <w:r>
              <w:rPr>
                <w:sz w:val="16"/>
              </w:rPr>
              <w:t xml:space="preserve">CloudWatch </w:t>
            </w:r>
            <w:proofErr w:type="spellStart"/>
            <w:r>
              <w:rPr>
                <w:sz w:val="16"/>
              </w:rPr>
              <w:t>Alarmまたは外形監視を設定</w:t>
            </w:r>
            <w:proofErr w:type="spellEnd"/>
          </w:p>
        </w:tc>
      </w:tr>
      <w:tr w:rsidR="006A1633" w14:paraId="6A467E20" w14:textId="77777777" w:rsidTr="006227E3">
        <w:trPr>
          <w:jc w:val="center"/>
        </w:trPr>
        <w:tc>
          <w:tcPr>
            <w:tcW w:w="1296" w:type="dxa"/>
            <w:shd w:val="pct5" w:color="auto" w:fill="auto"/>
            <w:vAlign w:val="center"/>
          </w:tcPr>
          <w:p w14:paraId="35A41C55" w14:textId="3EF0EB12" w:rsidR="006A1633" w:rsidRDefault="006227E3">
            <w:r>
              <w:rPr>
                <w:rFonts w:hint="eastAsia"/>
                <w:sz w:val="16"/>
                <w:lang w:eastAsia="ja-JP"/>
              </w:rPr>
              <w:t xml:space="preserve">解決　</w:t>
            </w:r>
            <w:r w:rsidR="00000000">
              <w:rPr>
                <w:sz w:val="16"/>
              </w:rPr>
              <w:t>中</w:t>
            </w:r>
          </w:p>
        </w:tc>
        <w:tc>
          <w:tcPr>
            <w:tcW w:w="9216" w:type="dxa"/>
            <w:shd w:val="pct5" w:color="auto" w:fill="auto"/>
            <w:vAlign w:val="center"/>
          </w:tcPr>
          <w:p w14:paraId="0822B057" w14:textId="35D3B553" w:rsidR="006227E3" w:rsidRDefault="00000000">
            <w:pPr>
              <w:rPr>
                <w:sz w:val="16"/>
                <w:lang w:eastAsia="ja-JP"/>
              </w:rPr>
            </w:pPr>
            <w:r>
              <w:rPr>
                <w:sz w:val="16"/>
                <w:lang w:eastAsia="ja-JP"/>
              </w:rPr>
              <w:t>ダウンロード上限判定を修正し、競合更新対策を加える</w:t>
            </w:r>
          </w:p>
          <w:p w14:paraId="73DFC2F1" w14:textId="079206FC" w:rsidR="006A1633" w:rsidRDefault="006227E3">
            <w:pPr>
              <w:rPr>
                <w:rFonts w:hint="eastAsia"/>
                <w:lang w:eastAsia="ja-JP"/>
              </w:rPr>
            </w:pPr>
            <w:r>
              <w:rPr>
                <w:rFonts w:hint="eastAsia"/>
                <w:sz w:val="16"/>
                <w:lang w:eastAsia="ja-JP"/>
              </w:rPr>
              <w:lastRenderedPageBreak/>
              <w:t>→50回のダウンロードを可能とし、上限は決めない</w:t>
            </w:r>
          </w:p>
        </w:tc>
      </w:tr>
      <w:tr w:rsidR="006A1633" w14:paraId="36833EEA" w14:textId="77777777">
        <w:trPr>
          <w:jc w:val="center"/>
        </w:trPr>
        <w:tc>
          <w:tcPr>
            <w:tcW w:w="1296" w:type="dxa"/>
            <w:vAlign w:val="center"/>
          </w:tcPr>
          <w:p w14:paraId="2D618517" w14:textId="77777777" w:rsidR="006A1633" w:rsidRDefault="00000000">
            <w:r>
              <w:rPr>
                <w:sz w:val="16"/>
              </w:rPr>
              <w:lastRenderedPageBreak/>
              <w:t>低</w:t>
            </w:r>
          </w:p>
        </w:tc>
        <w:tc>
          <w:tcPr>
            <w:tcW w:w="9216" w:type="dxa"/>
            <w:vAlign w:val="center"/>
          </w:tcPr>
          <w:p w14:paraId="113B99AD" w14:textId="77777777" w:rsidR="006A1633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重複する認証系コントローラー・ルートを整理</w:t>
            </w:r>
          </w:p>
        </w:tc>
      </w:tr>
    </w:tbl>
    <w:p w14:paraId="64117245" w14:textId="77777777" w:rsidR="006A1633" w:rsidRDefault="006A1633">
      <w:pPr>
        <w:spacing w:after="0"/>
        <w:rPr>
          <w:lang w:eastAsia="ja-JP"/>
        </w:rPr>
      </w:pPr>
    </w:p>
    <w:p w14:paraId="0C59A40D" w14:textId="77777777" w:rsidR="006A1633" w:rsidRDefault="00000000">
      <w:pPr>
        <w:pStyle w:val="1"/>
      </w:pPr>
      <w:r>
        <w:t xml:space="preserve">16. </w:t>
      </w:r>
      <w:proofErr w:type="spellStart"/>
      <w:r>
        <w:t>既知課題・確認事項</w:t>
      </w:r>
      <w:proofErr w:type="spellEnd"/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887"/>
        <w:gridCol w:w="1870"/>
        <w:gridCol w:w="3466"/>
        <w:gridCol w:w="938"/>
        <w:gridCol w:w="3221"/>
      </w:tblGrid>
      <w:tr w:rsidR="006A1633" w14:paraId="30DB3BBF" w14:textId="77777777" w:rsidTr="006519C1">
        <w:trPr>
          <w:tblHeader/>
          <w:jc w:val="center"/>
        </w:trPr>
        <w:tc>
          <w:tcPr>
            <w:tcW w:w="887" w:type="dxa"/>
            <w:tcBorders>
              <w:bottom w:val="single" w:sz="4" w:space="0" w:color="auto"/>
            </w:tcBorders>
            <w:shd w:val="clear" w:color="auto" w:fill="D9EAF7"/>
            <w:vAlign w:val="center"/>
          </w:tcPr>
          <w:p w14:paraId="65F7382C" w14:textId="77777777" w:rsidR="006A1633" w:rsidRDefault="00000000">
            <w:r>
              <w:rPr>
                <w:b/>
                <w:sz w:val="14"/>
              </w:rPr>
              <w:t>ID</w:t>
            </w:r>
          </w:p>
        </w:tc>
        <w:tc>
          <w:tcPr>
            <w:tcW w:w="1870" w:type="dxa"/>
            <w:tcBorders>
              <w:bottom w:val="single" w:sz="4" w:space="0" w:color="auto"/>
            </w:tcBorders>
            <w:shd w:val="clear" w:color="auto" w:fill="D9EAF7"/>
            <w:vAlign w:val="center"/>
          </w:tcPr>
          <w:p w14:paraId="5832EBB1" w14:textId="77777777" w:rsidR="006A1633" w:rsidRDefault="00000000">
            <w:proofErr w:type="spellStart"/>
            <w:r>
              <w:rPr>
                <w:b/>
                <w:sz w:val="14"/>
              </w:rPr>
              <w:t>対象</w:t>
            </w:r>
            <w:proofErr w:type="spellEnd"/>
          </w:p>
        </w:tc>
        <w:tc>
          <w:tcPr>
            <w:tcW w:w="3466" w:type="dxa"/>
            <w:tcBorders>
              <w:bottom w:val="single" w:sz="4" w:space="0" w:color="auto"/>
            </w:tcBorders>
            <w:shd w:val="clear" w:color="auto" w:fill="D9EAF7"/>
            <w:vAlign w:val="center"/>
          </w:tcPr>
          <w:p w14:paraId="3488BADF" w14:textId="77777777" w:rsidR="006A1633" w:rsidRDefault="00000000">
            <w:proofErr w:type="spellStart"/>
            <w:r>
              <w:rPr>
                <w:b/>
                <w:sz w:val="14"/>
              </w:rPr>
              <w:t>内容</w:t>
            </w:r>
            <w:proofErr w:type="spellEnd"/>
          </w:p>
        </w:tc>
        <w:tc>
          <w:tcPr>
            <w:tcW w:w="938" w:type="dxa"/>
            <w:tcBorders>
              <w:bottom w:val="single" w:sz="4" w:space="0" w:color="auto"/>
            </w:tcBorders>
            <w:shd w:val="clear" w:color="auto" w:fill="D9EAF7"/>
            <w:vAlign w:val="center"/>
          </w:tcPr>
          <w:p w14:paraId="7C75C11E" w14:textId="77777777" w:rsidR="006A1633" w:rsidRDefault="00000000">
            <w:proofErr w:type="spellStart"/>
            <w:r>
              <w:rPr>
                <w:b/>
                <w:sz w:val="14"/>
              </w:rPr>
              <w:t>優先度</w:t>
            </w:r>
            <w:proofErr w:type="spellEnd"/>
          </w:p>
        </w:tc>
        <w:tc>
          <w:tcPr>
            <w:tcW w:w="3221" w:type="dxa"/>
            <w:tcBorders>
              <w:bottom w:val="single" w:sz="4" w:space="0" w:color="auto"/>
            </w:tcBorders>
            <w:shd w:val="clear" w:color="auto" w:fill="D9EAF7"/>
            <w:vAlign w:val="center"/>
          </w:tcPr>
          <w:p w14:paraId="4C7EA05F" w14:textId="77777777" w:rsidR="006A1633" w:rsidRDefault="00000000">
            <w:proofErr w:type="spellStart"/>
            <w:r>
              <w:rPr>
                <w:b/>
                <w:sz w:val="14"/>
              </w:rPr>
              <w:t>対応案</w:t>
            </w:r>
            <w:proofErr w:type="spellEnd"/>
          </w:p>
        </w:tc>
      </w:tr>
      <w:tr w:rsidR="00BE6C38" w14:paraId="2FC333DE" w14:textId="77777777" w:rsidTr="006519C1">
        <w:trPr>
          <w:jc w:val="center"/>
        </w:trPr>
        <w:tc>
          <w:tcPr>
            <w:tcW w:w="887" w:type="dxa"/>
            <w:shd w:val="pct5" w:color="auto" w:fill="auto"/>
            <w:vAlign w:val="center"/>
          </w:tcPr>
          <w:p w14:paraId="23635504" w14:textId="1BD1D7B9" w:rsidR="00BE6C38" w:rsidRDefault="00BE6C38" w:rsidP="00BE6C38">
            <w:r>
              <w:rPr>
                <w:sz w:val="14"/>
              </w:rPr>
              <w:t>DD-001</w:t>
            </w:r>
          </w:p>
        </w:tc>
        <w:tc>
          <w:tcPr>
            <w:tcW w:w="1870" w:type="dxa"/>
            <w:shd w:val="pct5" w:color="auto" w:fill="auto"/>
            <w:vAlign w:val="center"/>
          </w:tcPr>
          <w:p w14:paraId="34C13E90" w14:textId="43EEBD8C" w:rsidR="00BE6C38" w:rsidRDefault="00B871E9" w:rsidP="00BE6C38">
            <w:r>
              <w:rPr>
                <w:rFonts w:hint="eastAsia"/>
                <w:sz w:val="14"/>
                <w:lang w:eastAsia="ja-JP"/>
              </w:rPr>
              <w:t>解決</w:t>
            </w:r>
            <w:proofErr w:type="spellStart"/>
            <w:r w:rsidR="00BE6C38">
              <w:rPr>
                <w:sz w:val="14"/>
              </w:rPr>
              <w:t>production.rb</w:t>
            </w:r>
            <w:proofErr w:type="spellEnd"/>
          </w:p>
        </w:tc>
        <w:tc>
          <w:tcPr>
            <w:tcW w:w="3466" w:type="dxa"/>
            <w:shd w:val="pct5" w:color="auto" w:fill="auto"/>
            <w:vAlign w:val="center"/>
          </w:tcPr>
          <w:p w14:paraId="7489F86B" w14:textId="77777777" w:rsidR="00BE6C38" w:rsidRDefault="00BE6C38" w:rsidP="00BE6C38">
            <w:proofErr w:type="spellStart"/>
            <w:r>
              <w:rPr>
                <w:sz w:val="14"/>
              </w:rPr>
              <w:t>consider_all_requests_local</w:t>
            </w:r>
            <w:proofErr w:type="spellEnd"/>
            <w:r>
              <w:rPr>
                <w:sz w:val="14"/>
              </w:rPr>
              <w:t>=true</w:t>
            </w:r>
          </w:p>
        </w:tc>
        <w:tc>
          <w:tcPr>
            <w:tcW w:w="938" w:type="dxa"/>
            <w:shd w:val="pct5" w:color="auto" w:fill="auto"/>
            <w:vAlign w:val="center"/>
          </w:tcPr>
          <w:p w14:paraId="6C0C2677" w14:textId="77777777" w:rsidR="00BE6C38" w:rsidRDefault="00BE6C38" w:rsidP="00BE6C38">
            <w:r>
              <w:rPr>
                <w:sz w:val="14"/>
              </w:rPr>
              <w:t>高</w:t>
            </w:r>
          </w:p>
        </w:tc>
        <w:tc>
          <w:tcPr>
            <w:tcW w:w="3221" w:type="dxa"/>
            <w:shd w:val="pct5" w:color="auto" w:fill="auto"/>
            <w:vAlign w:val="center"/>
          </w:tcPr>
          <w:p w14:paraId="292C9E57" w14:textId="77777777" w:rsidR="00BE6C38" w:rsidRDefault="00BE6C38" w:rsidP="00BE6C38">
            <w:pPr>
              <w:rPr>
                <w:lang w:eastAsia="ja-JP"/>
              </w:rPr>
            </w:pPr>
            <w:r>
              <w:rPr>
                <w:sz w:val="14"/>
                <w:lang w:eastAsia="ja-JP"/>
              </w:rPr>
              <w:t>falseへ変更し、専用エラーページを確認</w:t>
            </w:r>
          </w:p>
        </w:tc>
      </w:tr>
      <w:tr w:rsidR="00BE6C38" w14:paraId="7C066D73" w14:textId="77777777" w:rsidTr="00143D2E">
        <w:trPr>
          <w:jc w:val="center"/>
        </w:trPr>
        <w:tc>
          <w:tcPr>
            <w:tcW w:w="88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EA99154" w14:textId="5850718D" w:rsidR="00BE6C38" w:rsidRPr="005E684C" w:rsidRDefault="00BE6C38" w:rsidP="00BE6C38">
            <w:pPr>
              <w:rPr>
                <w:rFonts w:hint="eastAsia"/>
                <w:sz w:val="14"/>
                <w:lang w:eastAsia="ja-JP"/>
              </w:rPr>
            </w:pPr>
            <w:r>
              <w:rPr>
                <w:sz w:val="14"/>
              </w:rPr>
              <w:t>DD-002</w:t>
            </w:r>
          </w:p>
        </w:tc>
        <w:tc>
          <w:tcPr>
            <w:tcW w:w="1870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A3940DE" w14:textId="1F5FE211" w:rsidR="00BE6C38" w:rsidRDefault="001F3E0E" w:rsidP="00BE6C38">
            <w:r>
              <w:rPr>
                <w:rFonts w:hint="eastAsia"/>
                <w:sz w:val="14"/>
                <w:lang w:eastAsia="ja-JP"/>
              </w:rPr>
              <w:t>解決</w:t>
            </w:r>
            <w:r w:rsidR="00BE6C38">
              <w:rPr>
                <w:sz w:val="14"/>
              </w:rPr>
              <w:t>SMTP</w:t>
            </w:r>
          </w:p>
        </w:tc>
        <w:tc>
          <w:tcPr>
            <w:tcW w:w="346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17A8082" w14:textId="3E9622A5" w:rsidR="005E684C" w:rsidRPr="003031B5" w:rsidRDefault="00BE6C38" w:rsidP="005E684C">
            <w:pPr>
              <w:rPr>
                <w:rFonts w:hint="eastAsia"/>
                <w:sz w:val="14"/>
                <w:lang w:eastAsia="ja-JP"/>
              </w:rPr>
            </w:pPr>
            <w:r>
              <w:rPr>
                <w:sz w:val="14"/>
                <w:lang w:eastAsia="ja-JP"/>
              </w:rPr>
              <w:t>SES未使用という運用説明とSES SMTPエンドポイント設定が不一致</w:t>
            </w:r>
          </w:p>
        </w:tc>
        <w:tc>
          <w:tcPr>
            <w:tcW w:w="938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3A0B871" w14:textId="77777777" w:rsidR="00BE6C38" w:rsidRDefault="00BE6C38" w:rsidP="00BE6C38">
            <w:r>
              <w:rPr>
                <w:sz w:val="14"/>
              </w:rPr>
              <w:t>中</w:t>
            </w:r>
          </w:p>
        </w:tc>
        <w:tc>
          <w:tcPr>
            <w:tcW w:w="3221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6475030" w14:textId="77777777" w:rsidR="00BE6C38" w:rsidRDefault="00BE6C38" w:rsidP="00BE6C38">
            <w:pPr>
              <w:rPr>
                <w:sz w:val="14"/>
                <w:lang w:eastAsia="ja-JP"/>
              </w:rPr>
            </w:pPr>
            <w:r>
              <w:rPr>
                <w:sz w:val="14"/>
                <w:lang w:eastAsia="ja-JP"/>
              </w:rPr>
              <w:t>実際の送信経路・契約を確認</w:t>
            </w:r>
          </w:p>
          <w:p w14:paraId="57D0B040" w14:textId="58DC1EB9" w:rsidR="003031B5" w:rsidRDefault="003031B5" w:rsidP="00BE6C38">
            <w:pPr>
              <w:rPr>
                <w:rFonts w:hint="eastAsia"/>
                <w:lang w:eastAsia="ja-JP"/>
              </w:rPr>
            </w:pPr>
            <w:r>
              <w:rPr>
                <w:rFonts w:hint="eastAsia"/>
                <w:sz w:val="14"/>
                <w:lang w:eastAsia="ja-JP"/>
              </w:rPr>
              <w:t xml:space="preserve">→　</w:t>
            </w:r>
            <w:r w:rsidRPr="006519C1">
              <w:rPr>
                <w:sz w:val="14"/>
                <w:lang w:eastAsia="ja-JP"/>
              </w:rPr>
              <w:t>メール送信にはAmazon SESのSMTPを使用している。SMTPエンドポイントは email-smtp.us-east-1.amazonaws.com、ポートは587、利用リージョンはus-east-1である。</w:t>
            </w:r>
          </w:p>
        </w:tc>
      </w:tr>
      <w:tr w:rsidR="00BE6C38" w14:paraId="174BC44B" w14:textId="77777777" w:rsidTr="00F97582">
        <w:trPr>
          <w:jc w:val="center"/>
        </w:trPr>
        <w:tc>
          <w:tcPr>
            <w:tcW w:w="88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DA1CBB1" w14:textId="69A373FD" w:rsidR="00BE6C38" w:rsidRDefault="00BE6C38" w:rsidP="00BE6C38">
            <w:r>
              <w:rPr>
                <w:sz w:val="14"/>
              </w:rPr>
              <w:t>DD-003</w:t>
            </w:r>
          </w:p>
        </w:tc>
        <w:tc>
          <w:tcPr>
            <w:tcW w:w="1870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31002F7" w14:textId="0A429B9E" w:rsidR="00BE6C38" w:rsidRDefault="001F3E0E" w:rsidP="00BE6C38">
            <w:r>
              <w:rPr>
                <w:rFonts w:hint="eastAsia"/>
                <w:sz w:val="14"/>
                <w:lang w:eastAsia="ja-JP"/>
              </w:rPr>
              <w:t>解決</w:t>
            </w:r>
            <w:r>
              <w:rPr>
                <w:rFonts w:hint="eastAsia"/>
                <w:sz w:val="14"/>
                <w:lang w:eastAsia="ja-JP"/>
              </w:rPr>
              <w:t xml:space="preserve"> </w:t>
            </w:r>
            <w:proofErr w:type="spellStart"/>
            <w:r w:rsidR="00BE6C38">
              <w:rPr>
                <w:sz w:val="14"/>
              </w:rPr>
              <w:t>暗号化環境変数</w:t>
            </w:r>
            <w:proofErr w:type="spellEnd"/>
          </w:p>
        </w:tc>
        <w:tc>
          <w:tcPr>
            <w:tcW w:w="346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84EAA60" w14:textId="0E4C38F0" w:rsidR="00F01C0F" w:rsidRPr="003031B5" w:rsidRDefault="00BE6C38" w:rsidP="00BE6C38">
            <w:pPr>
              <w:rPr>
                <w:rFonts w:hint="eastAsia"/>
                <w:sz w:val="14"/>
                <w:lang w:eastAsia="ja-JP"/>
              </w:rPr>
            </w:pPr>
            <w:proofErr w:type="spellStart"/>
            <w:r>
              <w:rPr>
                <w:sz w:val="14"/>
              </w:rPr>
              <w:t>systemd名とproduction.rb参照名が一致しない可能性</w:t>
            </w:r>
            <w:proofErr w:type="spellEnd"/>
          </w:p>
        </w:tc>
        <w:tc>
          <w:tcPr>
            <w:tcW w:w="938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CEB0D3F" w14:textId="77777777" w:rsidR="00BE6C38" w:rsidRDefault="00BE6C38" w:rsidP="00BE6C38">
            <w:r>
              <w:rPr>
                <w:sz w:val="14"/>
              </w:rPr>
              <w:t>高</w:t>
            </w:r>
          </w:p>
        </w:tc>
        <w:tc>
          <w:tcPr>
            <w:tcW w:w="3221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A79D9DC" w14:textId="77777777" w:rsidR="00BE6C38" w:rsidRDefault="00BE6C38" w:rsidP="00BE6C38">
            <w:pPr>
              <w:rPr>
                <w:sz w:val="14"/>
                <w:lang w:eastAsia="ja-JP"/>
              </w:rPr>
            </w:pPr>
            <w:r>
              <w:rPr>
                <w:sz w:val="14"/>
              </w:rPr>
              <w:t xml:space="preserve">ACTIVE_RECORD_ENCRYPTION_* と RAILS_* </w:t>
            </w:r>
            <w:proofErr w:type="spellStart"/>
            <w:r>
              <w:rPr>
                <w:sz w:val="14"/>
              </w:rPr>
              <w:t>の対応を確認</w:t>
            </w:r>
            <w:proofErr w:type="spellEnd"/>
          </w:p>
          <w:p w14:paraId="60682B23" w14:textId="2FA7CBA0" w:rsidR="003031B5" w:rsidRDefault="003031B5" w:rsidP="00BE6C38">
            <w:pPr>
              <w:rPr>
                <w:rFonts w:hint="eastAsia"/>
                <w:lang w:eastAsia="ja-JP"/>
              </w:rPr>
            </w:pPr>
            <w:r>
              <w:rPr>
                <w:rFonts w:hint="eastAsia"/>
                <w:sz w:val="14"/>
                <w:lang w:eastAsia="ja-JP"/>
              </w:rPr>
              <w:t xml:space="preserve">→　</w:t>
            </w:r>
            <w:r w:rsidRPr="00F846FE">
              <w:rPr>
                <w:sz w:val="14"/>
                <w:lang w:eastAsia="ja-JP"/>
              </w:rPr>
              <w:t>/</w:t>
            </w:r>
            <w:proofErr w:type="spellStart"/>
            <w:r w:rsidRPr="00F846FE">
              <w:rPr>
                <w:sz w:val="14"/>
                <w:lang w:eastAsia="ja-JP"/>
              </w:rPr>
              <w:t>etc</w:t>
            </w:r>
            <w:proofErr w:type="spellEnd"/>
            <w:r w:rsidRPr="00F846FE">
              <w:rPr>
                <w:sz w:val="14"/>
                <w:lang w:eastAsia="ja-JP"/>
              </w:rPr>
              <w:t>/</w:t>
            </w:r>
            <w:proofErr w:type="spellStart"/>
            <w:r w:rsidRPr="00F846FE">
              <w:rPr>
                <w:sz w:val="14"/>
                <w:lang w:eastAsia="ja-JP"/>
              </w:rPr>
              <w:t>systemd</w:t>
            </w:r>
            <w:proofErr w:type="spellEnd"/>
            <w:r w:rsidRPr="00F846FE">
              <w:rPr>
                <w:sz w:val="14"/>
                <w:lang w:eastAsia="ja-JP"/>
              </w:rPr>
              <w:t>/system/</w:t>
            </w:r>
            <w:proofErr w:type="spellStart"/>
            <w:r w:rsidRPr="00F846FE">
              <w:rPr>
                <w:sz w:val="14"/>
                <w:lang w:eastAsia="ja-JP"/>
              </w:rPr>
              <w:t>rails_app.service</w:t>
            </w:r>
            <w:proofErr w:type="spellEnd"/>
            <w:r>
              <w:rPr>
                <w:rFonts w:hint="eastAsia"/>
                <w:sz w:val="14"/>
                <w:lang w:eastAsia="ja-JP"/>
              </w:rPr>
              <w:t>に環境変数をまとめ完了</w:t>
            </w:r>
          </w:p>
        </w:tc>
      </w:tr>
      <w:tr w:rsidR="00BE6C38" w14:paraId="1475C328" w14:textId="77777777" w:rsidTr="00F97582">
        <w:trPr>
          <w:jc w:val="center"/>
        </w:trPr>
        <w:tc>
          <w:tcPr>
            <w:tcW w:w="887" w:type="dxa"/>
            <w:shd w:val="pct5" w:color="auto" w:fill="auto"/>
            <w:vAlign w:val="center"/>
          </w:tcPr>
          <w:p w14:paraId="50B63E46" w14:textId="73692FA6" w:rsidR="00BE6C38" w:rsidRDefault="00BE6C38" w:rsidP="00BE6C38">
            <w:r>
              <w:rPr>
                <w:sz w:val="14"/>
              </w:rPr>
              <w:t>DD-004</w:t>
            </w:r>
          </w:p>
        </w:tc>
        <w:tc>
          <w:tcPr>
            <w:tcW w:w="1870" w:type="dxa"/>
            <w:shd w:val="pct5" w:color="auto" w:fill="auto"/>
            <w:vAlign w:val="center"/>
          </w:tcPr>
          <w:p w14:paraId="7A7FD2C7" w14:textId="5D59A23D" w:rsidR="00BE6C38" w:rsidRDefault="001F3E0E" w:rsidP="00BE6C38">
            <w:r>
              <w:rPr>
                <w:rFonts w:hint="eastAsia"/>
                <w:sz w:val="14"/>
                <w:lang w:eastAsia="ja-JP"/>
              </w:rPr>
              <w:t>解決</w:t>
            </w:r>
            <w:proofErr w:type="spellStart"/>
            <w:r w:rsidR="00BE6C38">
              <w:rPr>
                <w:sz w:val="14"/>
              </w:rPr>
              <w:t>routes.rb</w:t>
            </w:r>
            <w:proofErr w:type="spellEnd"/>
          </w:p>
        </w:tc>
        <w:tc>
          <w:tcPr>
            <w:tcW w:w="3466" w:type="dxa"/>
            <w:shd w:val="pct5" w:color="auto" w:fill="auto"/>
            <w:vAlign w:val="center"/>
          </w:tcPr>
          <w:p w14:paraId="14C603D9" w14:textId="1B0A9753" w:rsidR="00785D24" w:rsidRPr="003031B5" w:rsidRDefault="00BE6C38" w:rsidP="00BE6C38">
            <w:pPr>
              <w:rPr>
                <w:rFonts w:hint="eastAsia"/>
                <w:sz w:val="14"/>
                <w:lang w:eastAsia="ja-JP"/>
              </w:rPr>
            </w:pPr>
            <w:proofErr w:type="spellStart"/>
            <w:r>
              <w:rPr>
                <w:sz w:val="14"/>
              </w:rPr>
              <w:t>resourcesやlogout等の重複定義がある</w:t>
            </w:r>
            <w:proofErr w:type="spellEnd"/>
          </w:p>
        </w:tc>
        <w:tc>
          <w:tcPr>
            <w:tcW w:w="938" w:type="dxa"/>
            <w:shd w:val="pct5" w:color="auto" w:fill="auto"/>
            <w:vAlign w:val="center"/>
          </w:tcPr>
          <w:p w14:paraId="0B8E5083" w14:textId="77777777" w:rsidR="00BE6C38" w:rsidRDefault="00BE6C38" w:rsidP="00BE6C38">
            <w:r>
              <w:rPr>
                <w:sz w:val="14"/>
              </w:rPr>
              <w:t>中</w:t>
            </w:r>
          </w:p>
        </w:tc>
        <w:tc>
          <w:tcPr>
            <w:tcW w:w="3221" w:type="dxa"/>
            <w:shd w:val="pct5" w:color="auto" w:fill="auto"/>
            <w:vAlign w:val="center"/>
          </w:tcPr>
          <w:p w14:paraId="68DEC322" w14:textId="77777777" w:rsidR="00BE6C38" w:rsidRDefault="00BE6C38" w:rsidP="00BE6C38">
            <w:pPr>
              <w:rPr>
                <w:sz w:val="14"/>
                <w:lang w:eastAsia="ja-JP"/>
              </w:rPr>
            </w:pPr>
            <w:r>
              <w:rPr>
                <w:sz w:val="14"/>
              </w:rPr>
              <w:t xml:space="preserve">rails </w:t>
            </w:r>
            <w:proofErr w:type="spellStart"/>
            <w:r>
              <w:rPr>
                <w:sz w:val="14"/>
              </w:rPr>
              <w:t>routesで優先順位を確認し整理</w:t>
            </w:r>
            <w:proofErr w:type="spellEnd"/>
          </w:p>
          <w:p w14:paraId="44F0ED75" w14:textId="77777777" w:rsidR="003031B5" w:rsidRDefault="003031B5" w:rsidP="003031B5">
            <w:pPr>
              <w:rPr>
                <w:sz w:val="14"/>
                <w:lang w:eastAsia="ja-JP"/>
              </w:rPr>
            </w:pPr>
            <w:r>
              <w:rPr>
                <w:rFonts w:hint="eastAsia"/>
                <w:sz w:val="14"/>
                <w:lang w:eastAsia="ja-JP"/>
              </w:rPr>
              <w:t>→</w:t>
            </w:r>
          </w:p>
          <w:p w14:paraId="6DB3594D" w14:textId="69D27E43" w:rsidR="003031B5" w:rsidRDefault="003031B5" w:rsidP="003031B5">
            <w:pPr>
              <w:rPr>
                <w:rFonts w:hint="eastAsia"/>
                <w:lang w:eastAsia="ja-JP"/>
              </w:rPr>
            </w:pPr>
            <w:r w:rsidRPr="00785D24">
              <w:rPr>
                <w:sz w:val="14"/>
                <w:szCs w:val="14"/>
                <w:lang w:eastAsia="ja-JP"/>
              </w:rPr>
              <w:t>同じHTTPメソッド＋同じURLが二重定義されている」という重大な重複は見当たりません。</w:t>
            </w:r>
          </w:p>
        </w:tc>
      </w:tr>
      <w:tr w:rsidR="00BE6C38" w14:paraId="3726AC86" w14:textId="77777777" w:rsidTr="00BE6C38">
        <w:trPr>
          <w:jc w:val="center"/>
        </w:trPr>
        <w:tc>
          <w:tcPr>
            <w:tcW w:w="887" w:type="dxa"/>
            <w:vAlign w:val="center"/>
          </w:tcPr>
          <w:p w14:paraId="04CC8377" w14:textId="695822D7" w:rsidR="00BE6C38" w:rsidRDefault="00BE6C38" w:rsidP="00BE6C38">
            <w:r>
              <w:rPr>
                <w:sz w:val="14"/>
              </w:rPr>
              <w:t>DD-005</w:t>
            </w:r>
          </w:p>
        </w:tc>
        <w:tc>
          <w:tcPr>
            <w:tcW w:w="1870" w:type="dxa"/>
            <w:vAlign w:val="center"/>
          </w:tcPr>
          <w:p w14:paraId="34DC2CF8" w14:textId="77777777" w:rsidR="00BE6C38" w:rsidRDefault="00BE6C38" w:rsidP="00BE6C38">
            <w:proofErr w:type="spellStart"/>
            <w:r>
              <w:rPr>
                <w:sz w:val="14"/>
              </w:rPr>
              <w:t>認証</w:t>
            </w:r>
            <w:proofErr w:type="spellEnd"/>
          </w:p>
        </w:tc>
        <w:tc>
          <w:tcPr>
            <w:tcW w:w="3466" w:type="dxa"/>
            <w:vAlign w:val="center"/>
          </w:tcPr>
          <w:p w14:paraId="7DB5FD88" w14:textId="77777777" w:rsidR="00BE6C38" w:rsidRDefault="00BE6C38" w:rsidP="00BE6C38">
            <w:r>
              <w:rPr>
                <w:sz w:val="14"/>
              </w:rPr>
              <w:t>Auth/</w:t>
            </w:r>
            <w:proofErr w:type="spellStart"/>
            <w:r>
              <w:rPr>
                <w:sz w:val="14"/>
              </w:rPr>
              <w:t>GoogleAuth</w:t>
            </w:r>
            <w:proofErr w:type="spellEnd"/>
            <w:r>
              <w:rPr>
                <w:sz w:val="14"/>
              </w:rPr>
              <w:t xml:space="preserve">/Firebase/API </w:t>
            </w:r>
            <w:proofErr w:type="spellStart"/>
            <w:r>
              <w:rPr>
                <w:sz w:val="14"/>
              </w:rPr>
              <w:t>Sessionなど複数方式が併存</w:t>
            </w:r>
            <w:proofErr w:type="spellEnd"/>
          </w:p>
        </w:tc>
        <w:tc>
          <w:tcPr>
            <w:tcW w:w="938" w:type="dxa"/>
            <w:vAlign w:val="center"/>
          </w:tcPr>
          <w:p w14:paraId="49CC49A2" w14:textId="77777777" w:rsidR="00BE6C38" w:rsidRDefault="00BE6C38" w:rsidP="00BE6C38">
            <w:r>
              <w:rPr>
                <w:sz w:val="14"/>
              </w:rPr>
              <w:t>中</w:t>
            </w:r>
          </w:p>
        </w:tc>
        <w:tc>
          <w:tcPr>
            <w:tcW w:w="3221" w:type="dxa"/>
            <w:vAlign w:val="center"/>
          </w:tcPr>
          <w:p w14:paraId="3D31B62D" w14:textId="77777777" w:rsidR="00BE6C38" w:rsidRDefault="00BE6C38" w:rsidP="00BE6C38">
            <w:proofErr w:type="spellStart"/>
            <w:r>
              <w:rPr>
                <w:sz w:val="14"/>
              </w:rPr>
              <w:t>正式採用方式をFirebase+Rails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Sessionへ統一</w:t>
            </w:r>
            <w:proofErr w:type="spellEnd"/>
          </w:p>
        </w:tc>
      </w:tr>
      <w:tr w:rsidR="00BE6C38" w14:paraId="641CFF02" w14:textId="77777777" w:rsidTr="00BE6C38">
        <w:trPr>
          <w:jc w:val="center"/>
        </w:trPr>
        <w:tc>
          <w:tcPr>
            <w:tcW w:w="887" w:type="dxa"/>
            <w:vAlign w:val="center"/>
          </w:tcPr>
          <w:p w14:paraId="61B551CA" w14:textId="5608D389" w:rsidR="00BE6C38" w:rsidRDefault="00BE6C38" w:rsidP="00BE6C38">
            <w:r>
              <w:rPr>
                <w:sz w:val="14"/>
              </w:rPr>
              <w:t>DD-006</w:t>
            </w:r>
          </w:p>
        </w:tc>
        <w:tc>
          <w:tcPr>
            <w:tcW w:w="1870" w:type="dxa"/>
            <w:vAlign w:val="center"/>
          </w:tcPr>
          <w:p w14:paraId="040FACAB" w14:textId="77777777" w:rsidR="00BE6C38" w:rsidRDefault="00BE6C38" w:rsidP="00BE6C38">
            <w:proofErr w:type="spellStart"/>
            <w:r>
              <w:rPr>
                <w:sz w:val="14"/>
              </w:rPr>
              <w:t>バックアップ</w:t>
            </w:r>
            <w:proofErr w:type="spellEnd"/>
          </w:p>
        </w:tc>
        <w:tc>
          <w:tcPr>
            <w:tcW w:w="3466" w:type="dxa"/>
            <w:vAlign w:val="center"/>
          </w:tcPr>
          <w:p w14:paraId="685FE061" w14:textId="77777777" w:rsidR="00BE6C38" w:rsidRDefault="00BE6C38" w:rsidP="00BE6C38">
            <w:pPr>
              <w:rPr>
                <w:lang w:eastAsia="ja-JP"/>
              </w:rPr>
            </w:pPr>
            <w:r>
              <w:rPr>
                <w:sz w:val="14"/>
                <w:lang w:eastAsia="ja-JP"/>
              </w:rPr>
              <w:t>保持期間・自動バックアップなし</w:t>
            </w:r>
          </w:p>
        </w:tc>
        <w:tc>
          <w:tcPr>
            <w:tcW w:w="938" w:type="dxa"/>
            <w:vAlign w:val="center"/>
          </w:tcPr>
          <w:p w14:paraId="412FD549" w14:textId="77777777" w:rsidR="00BE6C38" w:rsidRDefault="00BE6C38" w:rsidP="00BE6C38">
            <w:r>
              <w:rPr>
                <w:sz w:val="14"/>
              </w:rPr>
              <w:t>高</w:t>
            </w:r>
          </w:p>
        </w:tc>
        <w:tc>
          <w:tcPr>
            <w:tcW w:w="3221" w:type="dxa"/>
            <w:vAlign w:val="center"/>
          </w:tcPr>
          <w:p w14:paraId="63162882" w14:textId="77777777" w:rsidR="00BE6C38" w:rsidRDefault="00BE6C38" w:rsidP="00BE6C38">
            <w:r>
              <w:rPr>
                <w:sz w:val="14"/>
              </w:rPr>
              <w:t>RPO/</w:t>
            </w:r>
            <w:proofErr w:type="spellStart"/>
            <w:r>
              <w:rPr>
                <w:sz w:val="14"/>
              </w:rPr>
              <w:t>RTOを決め自動化</w:t>
            </w:r>
            <w:proofErr w:type="spellEnd"/>
          </w:p>
        </w:tc>
      </w:tr>
      <w:tr w:rsidR="00BE6C38" w14:paraId="17CF74F4" w14:textId="77777777" w:rsidTr="00A247B9">
        <w:trPr>
          <w:jc w:val="center"/>
        </w:trPr>
        <w:tc>
          <w:tcPr>
            <w:tcW w:w="887" w:type="dxa"/>
            <w:tcBorders>
              <w:bottom w:val="single" w:sz="4" w:space="0" w:color="auto"/>
            </w:tcBorders>
            <w:vAlign w:val="center"/>
          </w:tcPr>
          <w:p w14:paraId="476FCC43" w14:textId="681FDD30" w:rsidR="00BE6C38" w:rsidRDefault="00BE6C38" w:rsidP="00BE6C38">
            <w:r>
              <w:rPr>
                <w:sz w:val="14"/>
              </w:rPr>
              <w:t>DD-007</w:t>
            </w:r>
          </w:p>
        </w:tc>
        <w:tc>
          <w:tcPr>
            <w:tcW w:w="1870" w:type="dxa"/>
            <w:tcBorders>
              <w:bottom w:val="single" w:sz="4" w:space="0" w:color="auto"/>
            </w:tcBorders>
            <w:vAlign w:val="center"/>
          </w:tcPr>
          <w:p w14:paraId="26FC0CB2" w14:textId="77777777" w:rsidR="00BE6C38" w:rsidRDefault="00BE6C38" w:rsidP="00BE6C38">
            <w:proofErr w:type="spellStart"/>
            <w:r>
              <w:rPr>
                <w:sz w:val="14"/>
              </w:rPr>
              <w:t>個人情報</w:t>
            </w:r>
            <w:proofErr w:type="spellEnd"/>
          </w:p>
        </w:tc>
        <w:tc>
          <w:tcPr>
            <w:tcW w:w="3466" w:type="dxa"/>
            <w:tcBorders>
              <w:bottom w:val="single" w:sz="4" w:space="0" w:color="auto"/>
            </w:tcBorders>
            <w:vAlign w:val="center"/>
          </w:tcPr>
          <w:p w14:paraId="2E7FC0C9" w14:textId="77777777" w:rsidR="00BE6C38" w:rsidRDefault="00BE6C38" w:rsidP="00BE6C38">
            <w:pPr>
              <w:rPr>
                <w:lang w:eastAsia="ja-JP"/>
              </w:rPr>
            </w:pPr>
            <w:r>
              <w:rPr>
                <w:sz w:val="14"/>
                <w:lang w:eastAsia="ja-JP"/>
              </w:rPr>
              <w:t>削除・保持ルール未定</w:t>
            </w:r>
          </w:p>
        </w:tc>
        <w:tc>
          <w:tcPr>
            <w:tcW w:w="938" w:type="dxa"/>
            <w:tcBorders>
              <w:bottom w:val="single" w:sz="4" w:space="0" w:color="auto"/>
            </w:tcBorders>
            <w:vAlign w:val="center"/>
          </w:tcPr>
          <w:p w14:paraId="7613BABB" w14:textId="77777777" w:rsidR="00BE6C38" w:rsidRDefault="00BE6C38" w:rsidP="00BE6C38">
            <w:r>
              <w:rPr>
                <w:sz w:val="14"/>
              </w:rPr>
              <w:t>高</w:t>
            </w:r>
          </w:p>
        </w:tc>
        <w:tc>
          <w:tcPr>
            <w:tcW w:w="3221" w:type="dxa"/>
            <w:tcBorders>
              <w:bottom w:val="single" w:sz="4" w:space="0" w:color="auto"/>
            </w:tcBorders>
            <w:vAlign w:val="center"/>
          </w:tcPr>
          <w:p w14:paraId="6DEF7E5C" w14:textId="77777777" w:rsidR="00BE6C38" w:rsidRDefault="00BE6C38" w:rsidP="00BE6C38">
            <w:pPr>
              <w:rPr>
                <w:lang w:eastAsia="ja-JP"/>
              </w:rPr>
            </w:pPr>
            <w:r>
              <w:rPr>
                <w:sz w:val="14"/>
                <w:lang w:eastAsia="ja-JP"/>
              </w:rPr>
              <w:t>プライバシーポリシーと運用ルールを制定</w:t>
            </w:r>
          </w:p>
        </w:tc>
      </w:tr>
      <w:tr w:rsidR="00BE6C38" w14:paraId="61751ACA" w14:textId="77777777" w:rsidTr="00A247B9">
        <w:trPr>
          <w:jc w:val="center"/>
        </w:trPr>
        <w:tc>
          <w:tcPr>
            <w:tcW w:w="887" w:type="dxa"/>
            <w:shd w:val="pct5" w:color="auto" w:fill="auto"/>
            <w:vAlign w:val="center"/>
          </w:tcPr>
          <w:p w14:paraId="0CC66CEA" w14:textId="17346230" w:rsidR="00BE6C38" w:rsidRDefault="00BE6C38" w:rsidP="00BE6C38">
            <w:r>
              <w:rPr>
                <w:sz w:val="14"/>
              </w:rPr>
              <w:t>DD-008</w:t>
            </w:r>
          </w:p>
        </w:tc>
        <w:tc>
          <w:tcPr>
            <w:tcW w:w="1870" w:type="dxa"/>
            <w:shd w:val="pct5" w:color="auto" w:fill="auto"/>
            <w:vAlign w:val="center"/>
          </w:tcPr>
          <w:p w14:paraId="18BBBAEE" w14:textId="77777777" w:rsidR="002377E0" w:rsidRDefault="002377E0" w:rsidP="00BE6C38">
            <w:pPr>
              <w:rPr>
                <w:sz w:val="14"/>
                <w:lang w:eastAsia="ja-JP"/>
              </w:rPr>
            </w:pPr>
            <w:r>
              <w:rPr>
                <w:rFonts w:hint="eastAsia"/>
                <w:sz w:val="14"/>
                <w:lang w:eastAsia="ja-JP"/>
              </w:rPr>
              <w:t>解決</w:t>
            </w:r>
          </w:p>
          <w:p w14:paraId="334D104B" w14:textId="2E2691FF" w:rsidR="00BE6C38" w:rsidRDefault="00BE6C38" w:rsidP="00BE6C38">
            <w:proofErr w:type="spellStart"/>
            <w:r>
              <w:rPr>
                <w:sz w:val="14"/>
              </w:rPr>
              <w:t>ファイルパス</w:t>
            </w:r>
            <w:proofErr w:type="spellEnd"/>
          </w:p>
        </w:tc>
        <w:tc>
          <w:tcPr>
            <w:tcW w:w="3466" w:type="dxa"/>
            <w:shd w:val="pct5" w:color="auto" w:fill="auto"/>
            <w:vAlign w:val="center"/>
          </w:tcPr>
          <w:p w14:paraId="2E76EB6F" w14:textId="77777777" w:rsidR="00BE6C38" w:rsidRDefault="00BE6C38" w:rsidP="00BE6C38">
            <w:r>
              <w:rPr>
                <w:sz w:val="14"/>
              </w:rPr>
              <w:t>params[:filename]</w:t>
            </w:r>
            <w:proofErr w:type="spellStart"/>
            <w:r>
              <w:rPr>
                <w:sz w:val="14"/>
              </w:rPr>
              <w:t>を用いたファイル生成</w:t>
            </w:r>
            <w:proofErr w:type="spellEnd"/>
          </w:p>
        </w:tc>
        <w:tc>
          <w:tcPr>
            <w:tcW w:w="938" w:type="dxa"/>
            <w:shd w:val="pct5" w:color="auto" w:fill="auto"/>
            <w:vAlign w:val="center"/>
          </w:tcPr>
          <w:p w14:paraId="2332C12A" w14:textId="77777777" w:rsidR="00BE6C38" w:rsidRDefault="00BE6C38" w:rsidP="00BE6C38">
            <w:r>
              <w:rPr>
                <w:sz w:val="14"/>
              </w:rPr>
              <w:t>高</w:t>
            </w:r>
          </w:p>
        </w:tc>
        <w:tc>
          <w:tcPr>
            <w:tcW w:w="3221" w:type="dxa"/>
            <w:shd w:val="pct5" w:color="auto" w:fill="auto"/>
            <w:vAlign w:val="center"/>
          </w:tcPr>
          <w:p w14:paraId="18AF9680" w14:textId="77777777" w:rsidR="00BE6C38" w:rsidRDefault="00BE6C38" w:rsidP="00BE6C38">
            <w:pPr>
              <w:rPr>
                <w:sz w:val="14"/>
                <w:lang w:eastAsia="ja-JP"/>
              </w:rPr>
            </w:pPr>
            <w:proofErr w:type="spellStart"/>
            <w:r>
              <w:rPr>
                <w:sz w:val="14"/>
              </w:rPr>
              <w:t>許可リスト照合・Path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Traversal防止を確認</w:t>
            </w:r>
            <w:proofErr w:type="spellEnd"/>
          </w:p>
          <w:p w14:paraId="3CEDCB27" w14:textId="77777777" w:rsidR="003031B5" w:rsidRDefault="003031B5" w:rsidP="00BE6C38">
            <w:pPr>
              <w:rPr>
                <w:sz w:val="14"/>
                <w:lang w:eastAsia="ja-JP"/>
              </w:rPr>
            </w:pPr>
            <w:r>
              <w:rPr>
                <w:rFonts w:hint="eastAsia"/>
                <w:sz w:val="14"/>
                <w:lang w:eastAsia="ja-JP"/>
              </w:rPr>
              <w:t>→</w:t>
            </w:r>
          </w:p>
          <w:p w14:paraId="55EE43B7" w14:textId="77777777" w:rsidR="003031B5" w:rsidRPr="003031B5" w:rsidRDefault="003031B5" w:rsidP="003031B5">
            <w:pPr>
              <w:rPr>
                <w:sz w:val="14"/>
                <w:lang w:eastAsia="ja-JP"/>
              </w:rPr>
            </w:pPr>
            <w:r w:rsidRPr="003031B5">
              <w:rPr>
                <w:rFonts w:hint="eastAsia"/>
                <w:sz w:val="14"/>
                <w:lang w:eastAsia="ja-JP"/>
              </w:rPr>
              <w:t>ダウンロード対象ファイルは</w:t>
            </w:r>
            <w:r w:rsidRPr="003031B5">
              <w:rPr>
                <w:sz w:val="14"/>
                <w:lang w:eastAsia="ja-JP"/>
              </w:rPr>
              <w:t xml:space="preserve"> </w:t>
            </w:r>
            <w:proofErr w:type="spellStart"/>
            <w:r w:rsidRPr="003031B5">
              <w:rPr>
                <w:sz w:val="14"/>
                <w:lang w:eastAsia="ja-JP"/>
              </w:rPr>
              <w:t>download_file_id</w:t>
            </w:r>
            <w:proofErr w:type="spellEnd"/>
            <w:r w:rsidRPr="003031B5">
              <w:rPr>
                <w:sz w:val="14"/>
                <w:lang w:eastAsia="ja-JP"/>
              </w:rPr>
              <w:t xml:space="preserve">、巻数、公開状態を条件に </w:t>
            </w:r>
            <w:proofErr w:type="spellStart"/>
            <w:r w:rsidRPr="003031B5">
              <w:rPr>
                <w:sz w:val="14"/>
                <w:lang w:eastAsia="ja-JP"/>
              </w:rPr>
              <w:t>DownloadFile</w:t>
            </w:r>
            <w:proofErr w:type="spellEnd"/>
            <w:r w:rsidRPr="003031B5">
              <w:rPr>
                <w:sz w:val="14"/>
                <w:lang w:eastAsia="ja-JP"/>
              </w:rPr>
              <w:t xml:space="preserve"> テーブルから取得し、DBに登録された path を使用する。リクエストパラメータのファイル名から直接ファイルパスを生成しないため、Path Traversalを抑止する。</w:t>
            </w:r>
          </w:p>
          <w:p w14:paraId="6D2938CE" w14:textId="30A8A902" w:rsidR="003031B5" w:rsidRPr="003031B5" w:rsidRDefault="003031B5" w:rsidP="003031B5">
            <w:pPr>
              <w:rPr>
                <w:rFonts w:hint="eastAsia"/>
                <w:sz w:val="14"/>
                <w:lang w:eastAsia="ja-JP"/>
              </w:rPr>
            </w:pPr>
            <w:r w:rsidRPr="003031B5">
              <w:rPr>
                <w:rFonts w:hint="eastAsia"/>
                <w:sz w:val="14"/>
                <w:lang w:eastAsia="ja-JP"/>
              </w:rPr>
              <w:t>ダウンロードファイルは</w:t>
            </w:r>
            <w:proofErr w:type="spellStart"/>
            <w:r w:rsidRPr="003031B5">
              <w:rPr>
                <w:sz w:val="14"/>
                <w:lang w:eastAsia="ja-JP"/>
              </w:rPr>
              <w:t>DownloadFile</w:t>
            </w:r>
            <w:proofErr w:type="spellEnd"/>
            <w:r w:rsidRPr="003031B5">
              <w:rPr>
                <w:sz w:val="14"/>
                <w:lang w:eastAsia="ja-JP"/>
              </w:rPr>
              <w:t>テーブルのpathを利用する。必要に応じて、pathがpublic/downloads配下であることを検証し、ディレクトリ外へのアクセスを防止する。</w:t>
            </w:r>
          </w:p>
        </w:tc>
      </w:tr>
      <w:tr w:rsidR="00BE6C38" w14:paraId="4C6D13E1" w14:textId="77777777" w:rsidTr="00BE6C38">
        <w:trPr>
          <w:jc w:val="center"/>
        </w:trPr>
        <w:tc>
          <w:tcPr>
            <w:tcW w:w="887" w:type="dxa"/>
            <w:vAlign w:val="center"/>
          </w:tcPr>
          <w:p w14:paraId="64919D35" w14:textId="6B7CBD7C" w:rsidR="00BE6C38" w:rsidRDefault="00BE6C38" w:rsidP="00BE6C38">
            <w:r>
              <w:rPr>
                <w:sz w:val="14"/>
              </w:rPr>
              <w:t>DD-009</w:t>
            </w:r>
          </w:p>
        </w:tc>
        <w:tc>
          <w:tcPr>
            <w:tcW w:w="1870" w:type="dxa"/>
            <w:vAlign w:val="center"/>
          </w:tcPr>
          <w:p w14:paraId="4148F4B0" w14:textId="77777777" w:rsidR="00BE6C38" w:rsidRDefault="00BE6C38" w:rsidP="00BE6C38">
            <w:r>
              <w:rPr>
                <w:sz w:val="14"/>
              </w:rPr>
              <w:t>Active Job</w:t>
            </w:r>
          </w:p>
        </w:tc>
        <w:tc>
          <w:tcPr>
            <w:tcW w:w="3466" w:type="dxa"/>
            <w:vAlign w:val="center"/>
          </w:tcPr>
          <w:p w14:paraId="26DFD623" w14:textId="77777777" w:rsidR="00BE6C38" w:rsidRDefault="00BE6C38" w:rsidP="00BE6C38">
            <w:pPr>
              <w:rPr>
                <w:lang w:eastAsia="ja-JP"/>
              </w:rPr>
            </w:pPr>
            <w:r>
              <w:rPr>
                <w:sz w:val="14"/>
                <w:lang w:eastAsia="ja-JP"/>
              </w:rPr>
              <w:t>asyncのためジョブ永続化なし</w:t>
            </w:r>
          </w:p>
        </w:tc>
        <w:tc>
          <w:tcPr>
            <w:tcW w:w="938" w:type="dxa"/>
            <w:vAlign w:val="center"/>
          </w:tcPr>
          <w:p w14:paraId="7426BA27" w14:textId="77777777" w:rsidR="00BE6C38" w:rsidRDefault="00BE6C38" w:rsidP="00BE6C38">
            <w:r>
              <w:rPr>
                <w:sz w:val="14"/>
              </w:rPr>
              <w:t>中</w:t>
            </w:r>
          </w:p>
        </w:tc>
        <w:tc>
          <w:tcPr>
            <w:tcW w:w="3221" w:type="dxa"/>
            <w:vAlign w:val="center"/>
          </w:tcPr>
          <w:p w14:paraId="0CC06847" w14:textId="7595BA05" w:rsidR="00BE6C38" w:rsidRDefault="00BE6C38" w:rsidP="00BE6C38">
            <w:pPr>
              <w:rPr>
                <w:lang w:eastAsia="ja-JP"/>
              </w:rPr>
            </w:pPr>
            <w:r>
              <w:rPr>
                <w:sz w:val="14"/>
                <w:lang w:eastAsia="ja-JP"/>
              </w:rPr>
              <w:t>メール送信をSolid Queue等へ移行するか</w:t>
            </w:r>
            <w:r w:rsidR="00650452">
              <w:rPr>
                <w:rFonts w:hint="eastAsia"/>
                <w:sz w:val="14"/>
                <w:lang w:eastAsia="ja-JP"/>
              </w:rPr>
              <w:t>検討</w:t>
            </w:r>
          </w:p>
        </w:tc>
      </w:tr>
    </w:tbl>
    <w:p w14:paraId="0FA07F66" w14:textId="77777777" w:rsidR="006A1633" w:rsidRDefault="006A1633">
      <w:pPr>
        <w:spacing w:after="0"/>
        <w:rPr>
          <w:lang w:eastAsia="ja-JP"/>
        </w:rPr>
      </w:pPr>
    </w:p>
    <w:p w14:paraId="1B442BAC" w14:textId="77777777" w:rsidR="006A1633" w:rsidRDefault="00000000">
      <w:pPr>
        <w:pStyle w:val="1"/>
        <w:rPr>
          <w:lang w:eastAsia="ja-JP"/>
        </w:rPr>
      </w:pPr>
      <w:r>
        <w:rPr>
          <w:lang w:eastAsia="ja-JP"/>
        </w:rPr>
        <w:t>付録</w:t>
      </w:r>
      <w:r>
        <w:rPr>
          <w:lang w:eastAsia="ja-JP"/>
        </w:rPr>
        <w:t xml:space="preserve">A </w:t>
      </w:r>
      <w:r>
        <w:rPr>
          <w:lang w:eastAsia="ja-JP"/>
        </w:rPr>
        <w:t>コントローラー一覧</w:t>
      </w:r>
    </w:p>
    <w:p w14:paraId="214C2121" w14:textId="77777777" w:rsidR="006A1633" w:rsidRDefault="00000000">
      <w:pPr>
        <w:pStyle w:val="21"/>
      </w:pPr>
      <w:r>
        <w:t>Api::</w:t>
      </w:r>
      <w:proofErr w:type="spellStart"/>
      <w:r>
        <w:t>ProfileController</w:t>
      </w:r>
      <w:proofErr w:type="spellEnd"/>
    </w:p>
    <w:p w14:paraId="009FB8F2" w14:textId="77777777" w:rsidR="006A1633" w:rsidRDefault="00000000">
      <w:r>
        <w:t>app/controllers/</w:t>
      </w:r>
      <w:proofErr w:type="spellStart"/>
      <w:r>
        <w:t>api</w:t>
      </w:r>
      <w:proofErr w:type="spellEnd"/>
      <w:r>
        <w:t>/</w:t>
      </w:r>
      <w:proofErr w:type="spellStart"/>
      <w:r>
        <w:t>profile_controller.rb</w:t>
      </w:r>
      <w:proofErr w:type="spellEnd"/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562"/>
        <w:gridCol w:w="1577"/>
        <w:gridCol w:w="6243"/>
      </w:tblGrid>
      <w:tr w:rsidR="006A1633" w14:paraId="559B71BC" w14:textId="77777777">
        <w:trPr>
          <w:tblHeader/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0A86DA1C" w14:textId="77777777" w:rsidR="006A1633" w:rsidRDefault="00000000">
            <w:proofErr w:type="spellStart"/>
            <w:r>
              <w:rPr>
                <w:b/>
                <w:sz w:val="15"/>
              </w:rPr>
              <w:t>メソッド</w:t>
            </w:r>
            <w:proofErr w:type="spellEnd"/>
          </w:p>
        </w:tc>
        <w:tc>
          <w:tcPr>
            <w:tcW w:w="1584" w:type="dxa"/>
            <w:shd w:val="clear" w:color="auto" w:fill="D9EAF7"/>
            <w:vAlign w:val="center"/>
          </w:tcPr>
          <w:p w14:paraId="726A0E81" w14:textId="77777777" w:rsidR="006A1633" w:rsidRDefault="00000000">
            <w:proofErr w:type="spellStart"/>
            <w:r>
              <w:rPr>
                <w:b/>
                <w:sz w:val="15"/>
              </w:rPr>
              <w:t>区分</w:t>
            </w:r>
            <w:proofErr w:type="spellEnd"/>
          </w:p>
        </w:tc>
        <w:tc>
          <w:tcPr>
            <w:tcW w:w="6336" w:type="dxa"/>
            <w:shd w:val="clear" w:color="auto" w:fill="D9EAF7"/>
            <w:vAlign w:val="center"/>
          </w:tcPr>
          <w:p w14:paraId="69BB6841" w14:textId="77777777" w:rsidR="006A1633" w:rsidRDefault="00000000">
            <w:proofErr w:type="spellStart"/>
            <w:r>
              <w:rPr>
                <w:b/>
                <w:sz w:val="15"/>
              </w:rPr>
              <w:t>概要</w:t>
            </w:r>
            <w:proofErr w:type="spellEnd"/>
          </w:p>
        </w:tc>
      </w:tr>
      <w:tr w:rsidR="006A1633" w14:paraId="61622E6F" w14:textId="77777777">
        <w:trPr>
          <w:jc w:val="center"/>
        </w:trPr>
        <w:tc>
          <w:tcPr>
            <w:tcW w:w="2592" w:type="dxa"/>
            <w:vAlign w:val="center"/>
          </w:tcPr>
          <w:p w14:paraId="47671742" w14:textId="77777777" w:rsidR="006A1633" w:rsidRDefault="00000000">
            <w:r>
              <w:rPr>
                <w:sz w:val="15"/>
              </w:rPr>
              <w:t>update</w:t>
            </w:r>
          </w:p>
        </w:tc>
        <w:tc>
          <w:tcPr>
            <w:tcW w:w="1584" w:type="dxa"/>
            <w:vAlign w:val="center"/>
          </w:tcPr>
          <w:p w14:paraId="58F41046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26212A58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入力値を検証し、対象レコードを更新する。</w:t>
            </w:r>
          </w:p>
        </w:tc>
      </w:tr>
      <w:tr w:rsidR="00451F68" w14:paraId="4F0F439C" w14:textId="77777777">
        <w:trPr>
          <w:jc w:val="center"/>
        </w:trPr>
        <w:tc>
          <w:tcPr>
            <w:tcW w:w="2592" w:type="dxa"/>
            <w:vAlign w:val="center"/>
          </w:tcPr>
          <w:p w14:paraId="7E99FBBC" w14:textId="77777777" w:rsidR="00451F68" w:rsidRDefault="00451F68">
            <w:pPr>
              <w:rPr>
                <w:sz w:val="15"/>
              </w:rPr>
            </w:pPr>
          </w:p>
        </w:tc>
        <w:tc>
          <w:tcPr>
            <w:tcW w:w="1584" w:type="dxa"/>
            <w:vAlign w:val="center"/>
          </w:tcPr>
          <w:p w14:paraId="745B5A86" w14:textId="77777777" w:rsidR="00451F68" w:rsidRDefault="00451F68">
            <w:pPr>
              <w:rPr>
                <w:sz w:val="15"/>
              </w:rPr>
            </w:pPr>
          </w:p>
        </w:tc>
        <w:tc>
          <w:tcPr>
            <w:tcW w:w="6336" w:type="dxa"/>
            <w:vAlign w:val="center"/>
          </w:tcPr>
          <w:p w14:paraId="6FACB100" w14:textId="77777777" w:rsidR="00451F68" w:rsidRDefault="00451F68">
            <w:pPr>
              <w:rPr>
                <w:sz w:val="15"/>
                <w:lang w:eastAsia="ja-JP"/>
              </w:rPr>
            </w:pPr>
          </w:p>
        </w:tc>
      </w:tr>
    </w:tbl>
    <w:p w14:paraId="0E9C4892" w14:textId="77777777" w:rsidR="006A1633" w:rsidRDefault="006A1633">
      <w:pPr>
        <w:spacing w:after="0"/>
        <w:rPr>
          <w:lang w:eastAsia="ja-JP"/>
        </w:rPr>
      </w:pPr>
    </w:p>
    <w:p w14:paraId="1C98C044" w14:textId="77777777" w:rsidR="006A1633" w:rsidRDefault="00000000">
      <w:pPr>
        <w:pStyle w:val="21"/>
      </w:pPr>
      <w:r>
        <w:lastRenderedPageBreak/>
        <w:t>Api::</w:t>
      </w:r>
      <w:proofErr w:type="spellStart"/>
      <w:r>
        <w:t>SessionsController</w:t>
      </w:r>
      <w:proofErr w:type="spellEnd"/>
    </w:p>
    <w:p w14:paraId="2B149F29" w14:textId="77777777" w:rsidR="006A1633" w:rsidRDefault="00000000">
      <w:r>
        <w:t>app/controllers/</w:t>
      </w:r>
      <w:proofErr w:type="spellStart"/>
      <w:r>
        <w:t>api</w:t>
      </w:r>
      <w:proofErr w:type="spellEnd"/>
      <w:r>
        <w:t>/</w:t>
      </w:r>
      <w:proofErr w:type="spellStart"/>
      <w:r>
        <w:t>sessions_controller.rb</w:t>
      </w:r>
      <w:proofErr w:type="spellEnd"/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559"/>
        <w:gridCol w:w="1577"/>
        <w:gridCol w:w="6246"/>
      </w:tblGrid>
      <w:tr w:rsidR="006A1633" w14:paraId="4AE47C9B" w14:textId="77777777">
        <w:trPr>
          <w:tblHeader/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512AB30C" w14:textId="77777777" w:rsidR="006A1633" w:rsidRDefault="00000000">
            <w:proofErr w:type="spellStart"/>
            <w:r>
              <w:rPr>
                <w:b/>
                <w:sz w:val="15"/>
              </w:rPr>
              <w:t>メソッド</w:t>
            </w:r>
            <w:proofErr w:type="spellEnd"/>
          </w:p>
        </w:tc>
        <w:tc>
          <w:tcPr>
            <w:tcW w:w="1584" w:type="dxa"/>
            <w:shd w:val="clear" w:color="auto" w:fill="D9EAF7"/>
            <w:vAlign w:val="center"/>
          </w:tcPr>
          <w:p w14:paraId="6E23B450" w14:textId="77777777" w:rsidR="006A1633" w:rsidRDefault="00000000">
            <w:proofErr w:type="spellStart"/>
            <w:r>
              <w:rPr>
                <w:b/>
                <w:sz w:val="15"/>
              </w:rPr>
              <w:t>区分</w:t>
            </w:r>
            <w:proofErr w:type="spellEnd"/>
          </w:p>
        </w:tc>
        <w:tc>
          <w:tcPr>
            <w:tcW w:w="6336" w:type="dxa"/>
            <w:shd w:val="clear" w:color="auto" w:fill="D9EAF7"/>
            <w:vAlign w:val="center"/>
          </w:tcPr>
          <w:p w14:paraId="6AC962E9" w14:textId="77777777" w:rsidR="006A1633" w:rsidRDefault="00000000">
            <w:proofErr w:type="spellStart"/>
            <w:r>
              <w:rPr>
                <w:b/>
                <w:sz w:val="15"/>
              </w:rPr>
              <w:t>概要</w:t>
            </w:r>
            <w:proofErr w:type="spellEnd"/>
          </w:p>
        </w:tc>
      </w:tr>
      <w:tr w:rsidR="006A1633" w14:paraId="4027D879" w14:textId="77777777">
        <w:trPr>
          <w:jc w:val="center"/>
        </w:trPr>
        <w:tc>
          <w:tcPr>
            <w:tcW w:w="2592" w:type="dxa"/>
            <w:vAlign w:val="center"/>
          </w:tcPr>
          <w:p w14:paraId="3A8D18CE" w14:textId="77777777" w:rsidR="006A1633" w:rsidRDefault="00000000">
            <w:r>
              <w:rPr>
                <w:sz w:val="15"/>
              </w:rPr>
              <w:t>me</w:t>
            </w:r>
          </w:p>
        </w:tc>
        <w:tc>
          <w:tcPr>
            <w:tcW w:w="1584" w:type="dxa"/>
            <w:vAlign w:val="center"/>
          </w:tcPr>
          <w:p w14:paraId="51FD7026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02C44F6E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現在の認証状態またはユーザー情報を返す。</w:t>
            </w:r>
          </w:p>
        </w:tc>
      </w:tr>
    </w:tbl>
    <w:p w14:paraId="53A86590" w14:textId="77777777" w:rsidR="006A1633" w:rsidRDefault="006A1633">
      <w:pPr>
        <w:spacing w:after="0"/>
        <w:rPr>
          <w:lang w:eastAsia="ja-JP"/>
        </w:rPr>
      </w:pPr>
    </w:p>
    <w:p w14:paraId="7E4D1A5A" w14:textId="77777777" w:rsidR="006A1633" w:rsidRDefault="00000000">
      <w:pPr>
        <w:pStyle w:val="21"/>
      </w:pPr>
      <w:proofErr w:type="spellStart"/>
      <w:r>
        <w:t>ApplicationController</w:t>
      </w:r>
      <w:proofErr w:type="spellEnd"/>
    </w:p>
    <w:p w14:paraId="6EF8F51D" w14:textId="77777777" w:rsidR="006A1633" w:rsidRDefault="00000000">
      <w:r>
        <w:t>app/controllers/</w:t>
      </w:r>
      <w:proofErr w:type="spellStart"/>
      <w:r>
        <w:t>application_controller.rb</w:t>
      </w:r>
      <w:proofErr w:type="spellEnd"/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573"/>
        <w:gridCol w:w="1577"/>
        <w:gridCol w:w="6232"/>
      </w:tblGrid>
      <w:tr w:rsidR="006A1633" w14:paraId="5C72C065" w14:textId="77777777">
        <w:trPr>
          <w:tblHeader/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5FE054A4" w14:textId="77777777" w:rsidR="006A1633" w:rsidRDefault="00000000">
            <w:proofErr w:type="spellStart"/>
            <w:r>
              <w:rPr>
                <w:b/>
                <w:sz w:val="15"/>
              </w:rPr>
              <w:t>メソッド</w:t>
            </w:r>
            <w:proofErr w:type="spellEnd"/>
          </w:p>
        </w:tc>
        <w:tc>
          <w:tcPr>
            <w:tcW w:w="1584" w:type="dxa"/>
            <w:shd w:val="clear" w:color="auto" w:fill="D9EAF7"/>
            <w:vAlign w:val="center"/>
          </w:tcPr>
          <w:p w14:paraId="3C1C0234" w14:textId="77777777" w:rsidR="006A1633" w:rsidRDefault="00000000">
            <w:proofErr w:type="spellStart"/>
            <w:r>
              <w:rPr>
                <w:b/>
                <w:sz w:val="15"/>
              </w:rPr>
              <w:t>区分</w:t>
            </w:r>
            <w:proofErr w:type="spellEnd"/>
          </w:p>
        </w:tc>
        <w:tc>
          <w:tcPr>
            <w:tcW w:w="6336" w:type="dxa"/>
            <w:shd w:val="clear" w:color="auto" w:fill="D9EAF7"/>
            <w:vAlign w:val="center"/>
          </w:tcPr>
          <w:p w14:paraId="198D4A94" w14:textId="77777777" w:rsidR="006A1633" w:rsidRDefault="00000000">
            <w:proofErr w:type="spellStart"/>
            <w:r>
              <w:rPr>
                <w:b/>
                <w:sz w:val="15"/>
              </w:rPr>
              <w:t>概要</w:t>
            </w:r>
            <w:proofErr w:type="spellEnd"/>
          </w:p>
        </w:tc>
      </w:tr>
      <w:tr w:rsidR="006A1633" w14:paraId="2173AE4C" w14:textId="77777777">
        <w:trPr>
          <w:jc w:val="center"/>
        </w:trPr>
        <w:tc>
          <w:tcPr>
            <w:tcW w:w="2592" w:type="dxa"/>
            <w:vAlign w:val="center"/>
          </w:tcPr>
          <w:p w14:paraId="394BB81C" w14:textId="77777777" w:rsidR="006A1633" w:rsidRDefault="00000000">
            <w:proofErr w:type="spellStart"/>
            <w:r>
              <w:rPr>
                <w:sz w:val="15"/>
              </w:rPr>
              <w:t>current_user</w:t>
            </w:r>
            <w:proofErr w:type="spellEnd"/>
          </w:p>
        </w:tc>
        <w:tc>
          <w:tcPr>
            <w:tcW w:w="1584" w:type="dxa"/>
            <w:vAlign w:val="center"/>
          </w:tcPr>
          <w:p w14:paraId="28E2E6B6" w14:textId="77777777" w:rsidR="006A1633" w:rsidRDefault="00000000">
            <w:r>
              <w:rPr>
                <w:sz w:val="15"/>
              </w:rPr>
              <w:t>private/helper</w:t>
            </w:r>
          </w:p>
        </w:tc>
        <w:tc>
          <w:tcPr>
            <w:tcW w:w="6336" w:type="dxa"/>
            <w:vAlign w:val="center"/>
          </w:tcPr>
          <w:p w14:paraId="23B9941C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ソースコードに定義された処理。入力条件・遷移先は該当コントローラー実装に従う。</w:t>
            </w:r>
          </w:p>
        </w:tc>
      </w:tr>
      <w:tr w:rsidR="006A1633" w14:paraId="2BBAA1F9" w14:textId="77777777">
        <w:trPr>
          <w:jc w:val="center"/>
        </w:trPr>
        <w:tc>
          <w:tcPr>
            <w:tcW w:w="2592" w:type="dxa"/>
            <w:vAlign w:val="center"/>
          </w:tcPr>
          <w:p w14:paraId="6DF24EF5" w14:textId="77777777" w:rsidR="006A1633" w:rsidRDefault="00000000">
            <w:proofErr w:type="spellStart"/>
            <w:r>
              <w:rPr>
                <w:sz w:val="15"/>
              </w:rPr>
              <w:t>current_user_info</w:t>
            </w:r>
            <w:proofErr w:type="spellEnd"/>
          </w:p>
        </w:tc>
        <w:tc>
          <w:tcPr>
            <w:tcW w:w="1584" w:type="dxa"/>
            <w:vAlign w:val="center"/>
          </w:tcPr>
          <w:p w14:paraId="03CBF36F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4246A87D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ソースコードに定義された処理。入力条件・遷移先は該当コントローラー実装に従う。</w:t>
            </w:r>
          </w:p>
        </w:tc>
      </w:tr>
      <w:tr w:rsidR="006A1633" w14:paraId="52887032" w14:textId="77777777">
        <w:trPr>
          <w:jc w:val="center"/>
        </w:trPr>
        <w:tc>
          <w:tcPr>
            <w:tcW w:w="2592" w:type="dxa"/>
            <w:vAlign w:val="center"/>
          </w:tcPr>
          <w:p w14:paraId="31E489C7" w14:textId="77777777" w:rsidR="006A1633" w:rsidRDefault="00000000">
            <w:proofErr w:type="spellStart"/>
            <w:r>
              <w:rPr>
                <w:sz w:val="15"/>
              </w:rPr>
              <w:t>authenticate_user</w:t>
            </w:r>
            <w:proofErr w:type="spellEnd"/>
            <w:r>
              <w:rPr>
                <w:sz w:val="15"/>
              </w:rPr>
              <w:t>!</w:t>
            </w:r>
          </w:p>
        </w:tc>
        <w:tc>
          <w:tcPr>
            <w:tcW w:w="1584" w:type="dxa"/>
            <w:vAlign w:val="center"/>
          </w:tcPr>
          <w:p w14:paraId="2786533D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67340A9F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ソースコードに定義された処理。入力条件・遷移先は該当コントローラー実装に従う。</w:t>
            </w:r>
          </w:p>
        </w:tc>
      </w:tr>
      <w:tr w:rsidR="006A1633" w14:paraId="4D3236F0" w14:textId="77777777">
        <w:trPr>
          <w:jc w:val="center"/>
        </w:trPr>
        <w:tc>
          <w:tcPr>
            <w:tcW w:w="2592" w:type="dxa"/>
            <w:vAlign w:val="center"/>
          </w:tcPr>
          <w:p w14:paraId="5745005C" w14:textId="77777777" w:rsidR="006A1633" w:rsidRDefault="00000000">
            <w:proofErr w:type="spellStart"/>
            <w:r>
              <w:rPr>
                <w:sz w:val="15"/>
              </w:rPr>
              <w:t>logged_in</w:t>
            </w:r>
            <w:proofErr w:type="spellEnd"/>
            <w:r>
              <w:rPr>
                <w:sz w:val="15"/>
              </w:rPr>
              <w:t>?</w:t>
            </w:r>
          </w:p>
        </w:tc>
        <w:tc>
          <w:tcPr>
            <w:tcW w:w="1584" w:type="dxa"/>
            <w:vAlign w:val="center"/>
          </w:tcPr>
          <w:p w14:paraId="0D2BAD3B" w14:textId="77777777" w:rsidR="006A1633" w:rsidRDefault="00000000">
            <w:r>
              <w:rPr>
                <w:sz w:val="15"/>
              </w:rPr>
              <w:t>private/helper</w:t>
            </w:r>
          </w:p>
        </w:tc>
        <w:tc>
          <w:tcPr>
            <w:tcW w:w="6336" w:type="dxa"/>
            <w:vAlign w:val="center"/>
          </w:tcPr>
          <w:p w14:paraId="5FA161CF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ソースコードに定義された処理。入力条件・遷移先は該当コントローラー実装に従う。</w:t>
            </w:r>
          </w:p>
        </w:tc>
      </w:tr>
      <w:tr w:rsidR="006A1633" w14:paraId="11533E56" w14:textId="77777777">
        <w:trPr>
          <w:jc w:val="center"/>
        </w:trPr>
        <w:tc>
          <w:tcPr>
            <w:tcW w:w="2592" w:type="dxa"/>
            <w:vAlign w:val="center"/>
          </w:tcPr>
          <w:p w14:paraId="1A726EE1" w14:textId="77777777" w:rsidR="006A1633" w:rsidRDefault="00000000">
            <w:proofErr w:type="spellStart"/>
            <w:r>
              <w:rPr>
                <w:sz w:val="15"/>
              </w:rPr>
              <w:t>require_login</w:t>
            </w:r>
            <w:proofErr w:type="spellEnd"/>
          </w:p>
        </w:tc>
        <w:tc>
          <w:tcPr>
            <w:tcW w:w="1584" w:type="dxa"/>
            <w:vAlign w:val="center"/>
          </w:tcPr>
          <w:p w14:paraId="33147179" w14:textId="77777777" w:rsidR="006A1633" w:rsidRDefault="00000000">
            <w:r>
              <w:rPr>
                <w:sz w:val="15"/>
              </w:rPr>
              <w:t>private/helper</w:t>
            </w:r>
          </w:p>
        </w:tc>
        <w:tc>
          <w:tcPr>
            <w:tcW w:w="6336" w:type="dxa"/>
            <w:vAlign w:val="center"/>
          </w:tcPr>
          <w:p w14:paraId="32521097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ソースコードに定義された処理。入力条件・遷移先は該当コントローラー実装に従う。</w:t>
            </w:r>
          </w:p>
        </w:tc>
      </w:tr>
    </w:tbl>
    <w:p w14:paraId="418B15AD" w14:textId="77777777" w:rsidR="006A1633" w:rsidRDefault="006A1633">
      <w:pPr>
        <w:spacing w:after="0"/>
        <w:rPr>
          <w:lang w:eastAsia="ja-JP"/>
        </w:rPr>
      </w:pPr>
    </w:p>
    <w:p w14:paraId="0FCB5CAD" w14:textId="77777777" w:rsidR="006A1633" w:rsidRDefault="00000000">
      <w:pPr>
        <w:pStyle w:val="21"/>
      </w:pPr>
      <w:proofErr w:type="spellStart"/>
      <w:r>
        <w:t>AuthController</w:t>
      </w:r>
      <w:proofErr w:type="spellEnd"/>
    </w:p>
    <w:p w14:paraId="07AF0FA0" w14:textId="77777777" w:rsidR="006A1633" w:rsidRDefault="00000000">
      <w:r>
        <w:t>app/controllers/</w:t>
      </w:r>
      <w:proofErr w:type="spellStart"/>
      <w:r>
        <w:t>auth_controller.rb</w:t>
      </w:r>
      <w:proofErr w:type="spellEnd"/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568"/>
        <w:gridCol w:w="1577"/>
        <w:gridCol w:w="6237"/>
      </w:tblGrid>
      <w:tr w:rsidR="006A1633" w14:paraId="73B7C7B1" w14:textId="77777777">
        <w:trPr>
          <w:tblHeader/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61F71822" w14:textId="77777777" w:rsidR="006A1633" w:rsidRDefault="00000000">
            <w:proofErr w:type="spellStart"/>
            <w:r>
              <w:rPr>
                <w:b/>
                <w:sz w:val="15"/>
              </w:rPr>
              <w:t>メソッド</w:t>
            </w:r>
            <w:proofErr w:type="spellEnd"/>
          </w:p>
        </w:tc>
        <w:tc>
          <w:tcPr>
            <w:tcW w:w="1584" w:type="dxa"/>
            <w:shd w:val="clear" w:color="auto" w:fill="D9EAF7"/>
            <w:vAlign w:val="center"/>
          </w:tcPr>
          <w:p w14:paraId="5F65B43B" w14:textId="77777777" w:rsidR="006A1633" w:rsidRDefault="00000000">
            <w:proofErr w:type="spellStart"/>
            <w:r>
              <w:rPr>
                <w:b/>
                <w:sz w:val="15"/>
              </w:rPr>
              <w:t>区分</w:t>
            </w:r>
            <w:proofErr w:type="spellEnd"/>
          </w:p>
        </w:tc>
        <w:tc>
          <w:tcPr>
            <w:tcW w:w="6336" w:type="dxa"/>
            <w:shd w:val="clear" w:color="auto" w:fill="D9EAF7"/>
            <w:vAlign w:val="center"/>
          </w:tcPr>
          <w:p w14:paraId="5BC01A24" w14:textId="77777777" w:rsidR="006A1633" w:rsidRDefault="00000000">
            <w:proofErr w:type="spellStart"/>
            <w:r>
              <w:rPr>
                <w:b/>
                <w:sz w:val="15"/>
              </w:rPr>
              <w:t>概要</w:t>
            </w:r>
            <w:proofErr w:type="spellEnd"/>
          </w:p>
        </w:tc>
      </w:tr>
      <w:tr w:rsidR="006A1633" w14:paraId="57E9BF61" w14:textId="77777777">
        <w:trPr>
          <w:jc w:val="center"/>
        </w:trPr>
        <w:tc>
          <w:tcPr>
            <w:tcW w:w="2592" w:type="dxa"/>
            <w:vAlign w:val="center"/>
          </w:tcPr>
          <w:p w14:paraId="6C74D1BA" w14:textId="77777777" w:rsidR="006A1633" w:rsidRDefault="00000000">
            <w:r>
              <w:rPr>
                <w:sz w:val="15"/>
              </w:rPr>
              <w:t>login</w:t>
            </w:r>
          </w:p>
        </w:tc>
        <w:tc>
          <w:tcPr>
            <w:tcW w:w="1584" w:type="dxa"/>
            <w:vAlign w:val="center"/>
          </w:tcPr>
          <w:p w14:paraId="589EB34C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5B5145A5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認証情報を検証しログイン状態を生成する。</w:t>
            </w:r>
          </w:p>
        </w:tc>
      </w:tr>
      <w:tr w:rsidR="006A1633" w14:paraId="556AF5F9" w14:textId="77777777">
        <w:trPr>
          <w:jc w:val="center"/>
        </w:trPr>
        <w:tc>
          <w:tcPr>
            <w:tcW w:w="2592" w:type="dxa"/>
            <w:vAlign w:val="center"/>
          </w:tcPr>
          <w:p w14:paraId="3D5FD06B" w14:textId="77777777" w:rsidR="006A1633" w:rsidRDefault="00000000">
            <w:r>
              <w:rPr>
                <w:sz w:val="15"/>
              </w:rPr>
              <w:t>me</w:t>
            </w:r>
          </w:p>
        </w:tc>
        <w:tc>
          <w:tcPr>
            <w:tcW w:w="1584" w:type="dxa"/>
            <w:vAlign w:val="center"/>
          </w:tcPr>
          <w:p w14:paraId="1FCB6D18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5A24EB7D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現在の認証状態またはユーザー情報を返す。</w:t>
            </w:r>
          </w:p>
        </w:tc>
      </w:tr>
      <w:tr w:rsidR="006A1633" w14:paraId="255ED070" w14:textId="77777777">
        <w:trPr>
          <w:jc w:val="center"/>
        </w:trPr>
        <w:tc>
          <w:tcPr>
            <w:tcW w:w="2592" w:type="dxa"/>
            <w:vAlign w:val="center"/>
          </w:tcPr>
          <w:p w14:paraId="036B29F4" w14:textId="77777777" w:rsidR="006A1633" w:rsidRDefault="00000000">
            <w:r>
              <w:rPr>
                <w:sz w:val="15"/>
              </w:rPr>
              <w:t>logout</w:t>
            </w:r>
          </w:p>
        </w:tc>
        <w:tc>
          <w:tcPr>
            <w:tcW w:w="1584" w:type="dxa"/>
            <w:vAlign w:val="center"/>
          </w:tcPr>
          <w:p w14:paraId="4135169C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2CB13584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ログイン状態を破棄する。</w:t>
            </w:r>
          </w:p>
        </w:tc>
      </w:tr>
      <w:tr w:rsidR="006A1633" w14:paraId="3EFD0606" w14:textId="77777777">
        <w:trPr>
          <w:jc w:val="center"/>
        </w:trPr>
        <w:tc>
          <w:tcPr>
            <w:tcW w:w="2592" w:type="dxa"/>
            <w:vAlign w:val="center"/>
          </w:tcPr>
          <w:p w14:paraId="416F171A" w14:textId="77777777" w:rsidR="006A1633" w:rsidRDefault="00000000">
            <w:r>
              <w:rPr>
                <w:sz w:val="15"/>
              </w:rPr>
              <w:t>authenticate!</w:t>
            </w:r>
          </w:p>
        </w:tc>
        <w:tc>
          <w:tcPr>
            <w:tcW w:w="1584" w:type="dxa"/>
            <w:vAlign w:val="center"/>
          </w:tcPr>
          <w:p w14:paraId="5DD6260C" w14:textId="77777777" w:rsidR="006A1633" w:rsidRDefault="00000000">
            <w:r>
              <w:rPr>
                <w:sz w:val="15"/>
              </w:rPr>
              <w:t>private/helper</w:t>
            </w:r>
          </w:p>
        </w:tc>
        <w:tc>
          <w:tcPr>
            <w:tcW w:w="6336" w:type="dxa"/>
            <w:vAlign w:val="center"/>
          </w:tcPr>
          <w:p w14:paraId="7B7E7FE2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ソースコードに定義された処理。入力条件・遷移先は該当コントローラー実装に従う。</w:t>
            </w:r>
          </w:p>
        </w:tc>
      </w:tr>
    </w:tbl>
    <w:p w14:paraId="0BDCF703" w14:textId="77777777" w:rsidR="006A1633" w:rsidRDefault="006A1633">
      <w:pPr>
        <w:spacing w:after="0"/>
        <w:rPr>
          <w:lang w:eastAsia="ja-JP"/>
        </w:rPr>
      </w:pPr>
    </w:p>
    <w:p w14:paraId="36FCF7F8" w14:textId="77777777" w:rsidR="006A1633" w:rsidRDefault="00000000">
      <w:pPr>
        <w:pStyle w:val="21"/>
      </w:pPr>
      <w:r>
        <w:t>app/controllers/concerns/</w:t>
      </w:r>
      <w:proofErr w:type="spellStart"/>
      <w:r>
        <w:t>authentication.rb</w:t>
      </w:r>
      <w:proofErr w:type="spellEnd"/>
    </w:p>
    <w:p w14:paraId="21C1C2AE" w14:textId="77777777" w:rsidR="006A1633" w:rsidRDefault="00000000">
      <w:r>
        <w:t>app/controllers/concerns/</w:t>
      </w:r>
      <w:proofErr w:type="spellStart"/>
      <w:r>
        <w:t>authentication.rb</w:t>
      </w:r>
      <w:proofErr w:type="spellEnd"/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570"/>
        <w:gridCol w:w="1577"/>
        <w:gridCol w:w="6235"/>
      </w:tblGrid>
      <w:tr w:rsidR="006A1633" w14:paraId="2C1D6945" w14:textId="77777777">
        <w:trPr>
          <w:tblHeader/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21566208" w14:textId="77777777" w:rsidR="006A1633" w:rsidRDefault="00000000">
            <w:proofErr w:type="spellStart"/>
            <w:r>
              <w:rPr>
                <w:b/>
                <w:sz w:val="15"/>
              </w:rPr>
              <w:t>メソッド</w:t>
            </w:r>
            <w:proofErr w:type="spellEnd"/>
          </w:p>
        </w:tc>
        <w:tc>
          <w:tcPr>
            <w:tcW w:w="1584" w:type="dxa"/>
            <w:shd w:val="clear" w:color="auto" w:fill="D9EAF7"/>
            <w:vAlign w:val="center"/>
          </w:tcPr>
          <w:p w14:paraId="09FB9810" w14:textId="77777777" w:rsidR="006A1633" w:rsidRDefault="00000000">
            <w:proofErr w:type="spellStart"/>
            <w:r>
              <w:rPr>
                <w:b/>
                <w:sz w:val="15"/>
              </w:rPr>
              <w:t>区分</w:t>
            </w:r>
            <w:proofErr w:type="spellEnd"/>
          </w:p>
        </w:tc>
        <w:tc>
          <w:tcPr>
            <w:tcW w:w="6336" w:type="dxa"/>
            <w:shd w:val="clear" w:color="auto" w:fill="D9EAF7"/>
            <w:vAlign w:val="center"/>
          </w:tcPr>
          <w:p w14:paraId="14055869" w14:textId="77777777" w:rsidR="006A1633" w:rsidRDefault="00000000">
            <w:proofErr w:type="spellStart"/>
            <w:r>
              <w:rPr>
                <w:b/>
                <w:sz w:val="15"/>
              </w:rPr>
              <w:t>概要</w:t>
            </w:r>
            <w:proofErr w:type="spellEnd"/>
          </w:p>
        </w:tc>
      </w:tr>
      <w:tr w:rsidR="006A1633" w14:paraId="363C427F" w14:textId="77777777">
        <w:trPr>
          <w:jc w:val="center"/>
        </w:trPr>
        <w:tc>
          <w:tcPr>
            <w:tcW w:w="2592" w:type="dxa"/>
            <w:vAlign w:val="center"/>
          </w:tcPr>
          <w:p w14:paraId="7F5C4D96" w14:textId="77777777" w:rsidR="006A1633" w:rsidRDefault="00000000">
            <w:proofErr w:type="spellStart"/>
            <w:r>
              <w:rPr>
                <w:sz w:val="15"/>
              </w:rPr>
              <w:t>current_account</w:t>
            </w:r>
            <w:proofErr w:type="spellEnd"/>
          </w:p>
        </w:tc>
        <w:tc>
          <w:tcPr>
            <w:tcW w:w="1584" w:type="dxa"/>
            <w:vAlign w:val="center"/>
          </w:tcPr>
          <w:p w14:paraId="13196550" w14:textId="77777777" w:rsidR="006A1633" w:rsidRDefault="00000000">
            <w:r>
              <w:rPr>
                <w:sz w:val="15"/>
              </w:rPr>
              <w:t>private/helper</w:t>
            </w:r>
          </w:p>
        </w:tc>
        <w:tc>
          <w:tcPr>
            <w:tcW w:w="6336" w:type="dxa"/>
            <w:vAlign w:val="center"/>
          </w:tcPr>
          <w:p w14:paraId="50505E3E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ソースコードに定義された処理。入力条件・遷移先は該当コントローラー実装に従う。</w:t>
            </w:r>
          </w:p>
        </w:tc>
      </w:tr>
      <w:tr w:rsidR="006A1633" w14:paraId="23A019F5" w14:textId="77777777">
        <w:trPr>
          <w:jc w:val="center"/>
        </w:trPr>
        <w:tc>
          <w:tcPr>
            <w:tcW w:w="2592" w:type="dxa"/>
            <w:vAlign w:val="center"/>
          </w:tcPr>
          <w:p w14:paraId="40CFD109" w14:textId="77777777" w:rsidR="006A1633" w:rsidRDefault="00000000">
            <w:proofErr w:type="spellStart"/>
            <w:r>
              <w:rPr>
                <w:sz w:val="15"/>
              </w:rPr>
              <w:t>logged_in</w:t>
            </w:r>
            <w:proofErr w:type="spellEnd"/>
            <w:r>
              <w:rPr>
                <w:sz w:val="15"/>
              </w:rPr>
              <w:t>?</w:t>
            </w:r>
          </w:p>
        </w:tc>
        <w:tc>
          <w:tcPr>
            <w:tcW w:w="1584" w:type="dxa"/>
            <w:vAlign w:val="center"/>
          </w:tcPr>
          <w:p w14:paraId="7F932A5F" w14:textId="77777777" w:rsidR="006A1633" w:rsidRDefault="00000000">
            <w:r>
              <w:rPr>
                <w:sz w:val="15"/>
              </w:rPr>
              <w:t>private/helper</w:t>
            </w:r>
          </w:p>
        </w:tc>
        <w:tc>
          <w:tcPr>
            <w:tcW w:w="6336" w:type="dxa"/>
            <w:vAlign w:val="center"/>
          </w:tcPr>
          <w:p w14:paraId="4BCD7220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ソースコードに定義された処理。入力条件・遷移先は該当コントローラー実装に従う。</w:t>
            </w:r>
          </w:p>
        </w:tc>
      </w:tr>
      <w:tr w:rsidR="006A1633" w14:paraId="0E8F9783" w14:textId="77777777">
        <w:trPr>
          <w:jc w:val="center"/>
        </w:trPr>
        <w:tc>
          <w:tcPr>
            <w:tcW w:w="2592" w:type="dxa"/>
            <w:vAlign w:val="center"/>
          </w:tcPr>
          <w:p w14:paraId="501087CC" w14:textId="77777777" w:rsidR="006A1633" w:rsidRDefault="00000000">
            <w:r>
              <w:rPr>
                <w:sz w:val="15"/>
              </w:rPr>
              <w:t>authenticate!</w:t>
            </w:r>
          </w:p>
        </w:tc>
        <w:tc>
          <w:tcPr>
            <w:tcW w:w="1584" w:type="dxa"/>
            <w:vAlign w:val="center"/>
          </w:tcPr>
          <w:p w14:paraId="25367501" w14:textId="77777777" w:rsidR="006A1633" w:rsidRDefault="00000000">
            <w:r>
              <w:rPr>
                <w:sz w:val="15"/>
              </w:rPr>
              <w:t>private/helper</w:t>
            </w:r>
          </w:p>
        </w:tc>
        <w:tc>
          <w:tcPr>
            <w:tcW w:w="6336" w:type="dxa"/>
            <w:vAlign w:val="center"/>
          </w:tcPr>
          <w:p w14:paraId="35335D50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ソースコードに定義された処理。入力条件・遷移先は該当コントローラー実装に従う。</w:t>
            </w:r>
          </w:p>
        </w:tc>
      </w:tr>
    </w:tbl>
    <w:p w14:paraId="35B44113" w14:textId="77777777" w:rsidR="006A1633" w:rsidRDefault="006A1633">
      <w:pPr>
        <w:spacing w:after="0"/>
        <w:rPr>
          <w:lang w:eastAsia="ja-JP"/>
        </w:rPr>
      </w:pPr>
    </w:p>
    <w:p w14:paraId="5F31507D" w14:textId="77777777" w:rsidR="006A1633" w:rsidRDefault="00000000">
      <w:pPr>
        <w:pStyle w:val="21"/>
      </w:pPr>
      <w:proofErr w:type="spellStart"/>
      <w:r>
        <w:t>ContactsController</w:t>
      </w:r>
      <w:proofErr w:type="spellEnd"/>
    </w:p>
    <w:p w14:paraId="01E9BC68" w14:textId="77777777" w:rsidR="006A1633" w:rsidRDefault="00000000">
      <w:r>
        <w:t>app/controllers/</w:t>
      </w:r>
      <w:proofErr w:type="spellStart"/>
      <w:r>
        <w:t>contacts_controller.rb</w:t>
      </w:r>
      <w:proofErr w:type="spellEnd"/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576"/>
        <w:gridCol w:w="1577"/>
        <w:gridCol w:w="6229"/>
      </w:tblGrid>
      <w:tr w:rsidR="006A1633" w14:paraId="7D2A4535" w14:textId="77777777">
        <w:trPr>
          <w:tblHeader/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7EED91F5" w14:textId="77777777" w:rsidR="006A1633" w:rsidRDefault="00000000">
            <w:proofErr w:type="spellStart"/>
            <w:r>
              <w:rPr>
                <w:b/>
                <w:sz w:val="15"/>
              </w:rPr>
              <w:t>メソッド</w:t>
            </w:r>
            <w:proofErr w:type="spellEnd"/>
          </w:p>
        </w:tc>
        <w:tc>
          <w:tcPr>
            <w:tcW w:w="1584" w:type="dxa"/>
            <w:shd w:val="clear" w:color="auto" w:fill="D9EAF7"/>
            <w:vAlign w:val="center"/>
          </w:tcPr>
          <w:p w14:paraId="7B055C56" w14:textId="77777777" w:rsidR="006A1633" w:rsidRDefault="00000000">
            <w:proofErr w:type="spellStart"/>
            <w:r>
              <w:rPr>
                <w:b/>
                <w:sz w:val="15"/>
              </w:rPr>
              <w:t>区分</w:t>
            </w:r>
            <w:proofErr w:type="spellEnd"/>
          </w:p>
        </w:tc>
        <w:tc>
          <w:tcPr>
            <w:tcW w:w="6336" w:type="dxa"/>
            <w:shd w:val="clear" w:color="auto" w:fill="D9EAF7"/>
            <w:vAlign w:val="center"/>
          </w:tcPr>
          <w:p w14:paraId="17B45B96" w14:textId="77777777" w:rsidR="006A1633" w:rsidRDefault="00000000">
            <w:proofErr w:type="spellStart"/>
            <w:r>
              <w:rPr>
                <w:b/>
                <w:sz w:val="15"/>
              </w:rPr>
              <w:t>概要</w:t>
            </w:r>
            <w:proofErr w:type="spellEnd"/>
          </w:p>
        </w:tc>
      </w:tr>
      <w:tr w:rsidR="006A1633" w14:paraId="027467C3" w14:textId="77777777">
        <w:trPr>
          <w:jc w:val="center"/>
        </w:trPr>
        <w:tc>
          <w:tcPr>
            <w:tcW w:w="2592" w:type="dxa"/>
            <w:vAlign w:val="center"/>
          </w:tcPr>
          <w:p w14:paraId="59ADF98A" w14:textId="77777777" w:rsidR="006A1633" w:rsidRDefault="00000000">
            <w:r>
              <w:rPr>
                <w:sz w:val="15"/>
              </w:rPr>
              <w:t>create</w:t>
            </w:r>
          </w:p>
        </w:tc>
        <w:tc>
          <w:tcPr>
            <w:tcW w:w="1584" w:type="dxa"/>
            <w:vAlign w:val="center"/>
          </w:tcPr>
          <w:p w14:paraId="024B0392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12D4A2C0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入力値を検証し、新規レコードを登録する。</w:t>
            </w:r>
          </w:p>
        </w:tc>
      </w:tr>
      <w:tr w:rsidR="006A1633" w14:paraId="7325C0B3" w14:textId="77777777">
        <w:trPr>
          <w:jc w:val="center"/>
        </w:trPr>
        <w:tc>
          <w:tcPr>
            <w:tcW w:w="2592" w:type="dxa"/>
            <w:vAlign w:val="center"/>
          </w:tcPr>
          <w:p w14:paraId="46BD5D4F" w14:textId="77777777" w:rsidR="006A1633" w:rsidRDefault="00000000">
            <w:r>
              <w:rPr>
                <w:sz w:val="15"/>
              </w:rPr>
              <w:t>index</w:t>
            </w:r>
          </w:p>
        </w:tc>
        <w:tc>
          <w:tcPr>
            <w:tcW w:w="1584" w:type="dxa"/>
            <w:vAlign w:val="center"/>
          </w:tcPr>
          <w:p w14:paraId="69B185C0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5A6516BA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一覧または初期画面を表示する。</w:t>
            </w:r>
          </w:p>
        </w:tc>
      </w:tr>
      <w:tr w:rsidR="006A1633" w14:paraId="5AFF6FF5" w14:textId="77777777">
        <w:trPr>
          <w:jc w:val="center"/>
        </w:trPr>
        <w:tc>
          <w:tcPr>
            <w:tcW w:w="2592" w:type="dxa"/>
            <w:vAlign w:val="center"/>
          </w:tcPr>
          <w:p w14:paraId="0A5E78C9" w14:textId="77777777" w:rsidR="006A1633" w:rsidRDefault="00000000">
            <w:proofErr w:type="spellStart"/>
            <w:r>
              <w:rPr>
                <w:sz w:val="15"/>
              </w:rPr>
              <w:t>destroy_multiple</w:t>
            </w:r>
            <w:proofErr w:type="spellEnd"/>
          </w:p>
        </w:tc>
        <w:tc>
          <w:tcPr>
            <w:tcW w:w="1584" w:type="dxa"/>
            <w:vAlign w:val="center"/>
          </w:tcPr>
          <w:p w14:paraId="654C5DE8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3DBB7189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複数対象を削除またはゴミ箱へ移動する。</w:t>
            </w:r>
          </w:p>
        </w:tc>
      </w:tr>
      <w:tr w:rsidR="006A1633" w14:paraId="692D84B2" w14:textId="77777777">
        <w:trPr>
          <w:jc w:val="center"/>
        </w:trPr>
        <w:tc>
          <w:tcPr>
            <w:tcW w:w="2592" w:type="dxa"/>
            <w:vAlign w:val="center"/>
          </w:tcPr>
          <w:p w14:paraId="1476E605" w14:textId="77777777" w:rsidR="006A1633" w:rsidRDefault="00000000">
            <w:proofErr w:type="spellStart"/>
            <w:r>
              <w:rPr>
                <w:sz w:val="15"/>
              </w:rPr>
              <w:t>mark_read_multiple</w:t>
            </w:r>
            <w:proofErr w:type="spellEnd"/>
          </w:p>
        </w:tc>
        <w:tc>
          <w:tcPr>
            <w:tcW w:w="1584" w:type="dxa"/>
            <w:vAlign w:val="center"/>
          </w:tcPr>
          <w:p w14:paraId="30630364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6185E84C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選択対象を一括で既読に更新する。</w:t>
            </w:r>
          </w:p>
        </w:tc>
      </w:tr>
      <w:tr w:rsidR="006A1633" w14:paraId="3CC71CE5" w14:textId="77777777">
        <w:trPr>
          <w:jc w:val="center"/>
        </w:trPr>
        <w:tc>
          <w:tcPr>
            <w:tcW w:w="2592" w:type="dxa"/>
            <w:vAlign w:val="center"/>
          </w:tcPr>
          <w:p w14:paraId="12489FBF" w14:textId="77777777" w:rsidR="006A1633" w:rsidRDefault="00000000">
            <w:proofErr w:type="spellStart"/>
            <w:r>
              <w:rPr>
                <w:sz w:val="15"/>
              </w:rPr>
              <w:t>mark_unread_multiple</w:t>
            </w:r>
            <w:proofErr w:type="spellEnd"/>
          </w:p>
        </w:tc>
        <w:tc>
          <w:tcPr>
            <w:tcW w:w="1584" w:type="dxa"/>
            <w:vAlign w:val="center"/>
          </w:tcPr>
          <w:p w14:paraId="07251844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35208CD2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選択対象を一括で未読に更新する。</w:t>
            </w:r>
          </w:p>
        </w:tc>
      </w:tr>
      <w:tr w:rsidR="006A1633" w14:paraId="5A9EBFC5" w14:textId="77777777">
        <w:trPr>
          <w:jc w:val="center"/>
        </w:trPr>
        <w:tc>
          <w:tcPr>
            <w:tcW w:w="2592" w:type="dxa"/>
            <w:vAlign w:val="center"/>
          </w:tcPr>
          <w:p w14:paraId="3DAC5768" w14:textId="77777777" w:rsidR="006A1633" w:rsidRDefault="00000000">
            <w:proofErr w:type="spellStart"/>
            <w:r>
              <w:rPr>
                <w:sz w:val="15"/>
              </w:rPr>
              <w:t>contact_params</w:t>
            </w:r>
            <w:proofErr w:type="spellEnd"/>
          </w:p>
        </w:tc>
        <w:tc>
          <w:tcPr>
            <w:tcW w:w="1584" w:type="dxa"/>
            <w:vAlign w:val="center"/>
          </w:tcPr>
          <w:p w14:paraId="17A1FEEF" w14:textId="77777777" w:rsidR="006A1633" w:rsidRDefault="00000000">
            <w:r>
              <w:rPr>
                <w:sz w:val="15"/>
              </w:rPr>
              <w:t>private/helper</w:t>
            </w:r>
          </w:p>
        </w:tc>
        <w:tc>
          <w:tcPr>
            <w:tcW w:w="6336" w:type="dxa"/>
            <w:vAlign w:val="center"/>
          </w:tcPr>
          <w:p w14:paraId="3CBDDB9C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ソースコードに定義された処理。入力条件・遷移先は該当コントローラー実装に従う。</w:t>
            </w:r>
          </w:p>
        </w:tc>
      </w:tr>
    </w:tbl>
    <w:p w14:paraId="172FC914" w14:textId="77777777" w:rsidR="006A1633" w:rsidRDefault="006A1633">
      <w:pPr>
        <w:spacing w:after="0"/>
        <w:rPr>
          <w:lang w:eastAsia="ja-JP"/>
        </w:rPr>
      </w:pPr>
    </w:p>
    <w:p w14:paraId="1F41B5F2" w14:textId="77777777" w:rsidR="006A1633" w:rsidRDefault="00000000">
      <w:pPr>
        <w:pStyle w:val="21"/>
      </w:pPr>
      <w:proofErr w:type="spellStart"/>
      <w:r>
        <w:lastRenderedPageBreak/>
        <w:t>DownloadsController</w:t>
      </w:r>
      <w:proofErr w:type="spellEnd"/>
    </w:p>
    <w:p w14:paraId="36EDC8CD" w14:textId="77777777" w:rsidR="006A1633" w:rsidRDefault="00000000">
      <w:r>
        <w:t>app/controllers/</w:t>
      </w:r>
      <w:proofErr w:type="spellStart"/>
      <w:r>
        <w:t>downloads_controller.rb</w:t>
      </w:r>
      <w:proofErr w:type="spellEnd"/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574"/>
        <w:gridCol w:w="1577"/>
        <w:gridCol w:w="6231"/>
      </w:tblGrid>
      <w:tr w:rsidR="006A1633" w14:paraId="67B05225" w14:textId="77777777">
        <w:trPr>
          <w:tblHeader/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5B3D29AD" w14:textId="77777777" w:rsidR="006A1633" w:rsidRDefault="00000000">
            <w:proofErr w:type="spellStart"/>
            <w:r>
              <w:rPr>
                <w:b/>
                <w:sz w:val="15"/>
              </w:rPr>
              <w:t>メソッド</w:t>
            </w:r>
            <w:proofErr w:type="spellEnd"/>
          </w:p>
        </w:tc>
        <w:tc>
          <w:tcPr>
            <w:tcW w:w="1584" w:type="dxa"/>
            <w:shd w:val="clear" w:color="auto" w:fill="D9EAF7"/>
            <w:vAlign w:val="center"/>
          </w:tcPr>
          <w:p w14:paraId="5474BD72" w14:textId="77777777" w:rsidR="006A1633" w:rsidRDefault="00000000">
            <w:proofErr w:type="spellStart"/>
            <w:r>
              <w:rPr>
                <w:b/>
                <w:sz w:val="15"/>
              </w:rPr>
              <w:t>区分</w:t>
            </w:r>
            <w:proofErr w:type="spellEnd"/>
          </w:p>
        </w:tc>
        <w:tc>
          <w:tcPr>
            <w:tcW w:w="6336" w:type="dxa"/>
            <w:shd w:val="clear" w:color="auto" w:fill="D9EAF7"/>
            <w:vAlign w:val="center"/>
          </w:tcPr>
          <w:p w14:paraId="1D9491F6" w14:textId="77777777" w:rsidR="006A1633" w:rsidRDefault="00000000">
            <w:proofErr w:type="spellStart"/>
            <w:r>
              <w:rPr>
                <w:b/>
                <w:sz w:val="15"/>
              </w:rPr>
              <w:t>概要</w:t>
            </w:r>
            <w:proofErr w:type="spellEnd"/>
          </w:p>
        </w:tc>
      </w:tr>
      <w:tr w:rsidR="006A1633" w14:paraId="1B5CB11E" w14:textId="77777777">
        <w:trPr>
          <w:jc w:val="center"/>
        </w:trPr>
        <w:tc>
          <w:tcPr>
            <w:tcW w:w="2592" w:type="dxa"/>
            <w:vAlign w:val="center"/>
          </w:tcPr>
          <w:p w14:paraId="724C5617" w14:textId="77777777" w:rsidR="006A1633" w:rsidRDefault="00000000">
            <w:r>
              <w:rPr>
                <w:sz w:val="15"/>
              </w:rPr>
              <w:t>show</w:t>
            </w:r>
          </w:p>
        </w:tc>
        <w:tc>
          <w:tcPr>
            <w:tcW w:w="1584" w:type="dxa"/>
            <w:vAlign w:val="center"/>
          </w:tcPr>
          <w:p w14:paraId="758FABD6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23C017C5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指定レコードの詳細を表示する。</w:t>
            </w:r>
          </w:p>
        </w:tc>
      </w:tr>
      <w:tr w:rsidR="006A1633" w14:paraId="512003D9" w14:textId="77777777">
        <w:trPr>
          <w:jc w:val="center"/>
        </w:trPr>
        <w:tc>
          <w:tcPr>
            <w:tcW w:w="2592" w:type="dxa"/>
            <w:vAlign w:val="center"/>
          </w:tcPr>
          <w:p w14:paraId="4E03897D" w14:textId="77777777" w:rsidR="006A1633" w:rsidRDefault="00000000">
            <w:proofErr w:type="spellStart"/>
            <w:r>
              <w:rPr>
                <w:sz w:val="15"/>
              </w:rPr>
              <w:t>download_files</w:t>
            </w:r>
            <w:proofErr w:type="spellEnd"/>
          </w:p>
        </w:tc>
        <w:tc>
          <w:tcPr>
            <w:tcW w:w="1584" w:type="dxa"/>
            <w:vAlign w:val="center"/>
          </w:tcPr>
          <w:p w14:paraId="78BE6616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3B5F467D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指定電子書籍ファイルをレスポンスとして返す。</w:t>
            </w:r>
          </w:p>
        </w:tc>
      </w:tr>
      <w:tr w:rsidR="006A1633" w14:paraId="79CC70E6" w14:textId="77777777">
        <w:trPr>
          <w:jc w:val="center"/>
        </w:trPr>
        <w:tc>
          <w:tcPr>
            <w:tcW w:w="2592" w:type="dxa"/>
            <w:vAlign w:val="center"/>
          </w:tcPr>
          <w:p w14:paraId="54407EE3" w14:textId="77777777" w:rsidR="006A1633" w:rsidRDefault="00000000">
            <w:r>
              <w:rPr>
                <w:sz w:val="15"/>
              </w:rPr>
              <w:t>file</w:t>
            </w:r>
          </w:p>
        </w:tc>
        <w:tc>
          <w:tcPr>
            <w:tcW w:w="1584" w:type="dxa"/>
            <w:vAlign w:val="center"/>
          </w:tcPr>
          <w:p w14:paraId="4950A940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3679CD79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トークンと回数を確認してファイルを送信する。</w:t>
            </w:r>
          </w:p>
        </w:tc>
      </w:tr>
      <w:tr w:rsidR="006A1633" w14:paraId="769ED1D6" w14:textId="77777777">
        <w:trPr>
          <w:jc w:val="center"/>
        </w:trPr>
        <w:tc>
          <w:tcPr>
            <w:tcW w:w="2592" w:type="dxa"/>
            <w:vAlign w:val="center"/>
          </w:tcPr>
          <w:p w14:paraId="33140E82" w14:textId="77777777" w:rsidR="006A1633" w:rsidRDefault="00000000">
            <w:r>
              <w:rPr>
                <w:sz w:val="15"/>
              </w:rPr>
              <w:t>subscribe</w:t>
            </w:r>
          </w:p>
        </w:tc>
        <w:tc>
          <w:tcPr>
            <w:tcW w:w="1584" w:type="dxa"/>
            <w:vAlign w:val="center"/>
          </w:tcPr>
          <w:p w14:paraId="237D5AE2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1B1458C9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配信購読状態を有効にする。</w:t>
            </w:r>
          </w:p>
        </w:tc>
      </w:tr>
      <w:tr w:rsidR="006A1633" w14:paraId="5C632BB1" w14:textId="77777777">
        <w:trPr>
          <w:jc w:val="center"/>
        </w:trPr>
        <w:tc>
          <w:tcPr>
            <w:tcW w:w="2592" w:type="dxa"/>
            <w:vAlign w:val="center"/>
          </w:tcPr>
          <w:p w14:paraId="45E4EF22" w14:textId="77777777" w:rsidR="006A1633" w:rsidRDefault="00000000">
            <w:r>
              <w:rPr>
                <w:sz w:val="15"/>
              </w:rPr>
              <w:t>unsubscribe</w:t>
            </w:r>
          </w:p>
        </w:tc>
        <w:tc>
          <w:tcPr>
            <w:tcW w:w="1584" w:type="dxa"/>
            <w:vAlign w:val="center"/>
          </w:tcPr>
          <w:p w14:paraId="7AB6D6DF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535E1BF3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配信購読状態を無効にする。</w:t>
            </w:r>
          </w:p>
        </w:tc>
      </w:tr>
      <w:tr w:rsidR="006A1633" w14:paraId="2ABBED39" w14:textId="77777777">
        <w:trPr>
          <w:jc w:val="center"/>
        </w:trPr>
        <w:tc>
          <w:tcPr>
            <w:tcW w:w="2592" w:type="dxa"/>
            <w:vAlign w:val="center"/>
          </w:tcPr>
          <w:p w14:paraId="63900D26" w14:textId="77777777" w:rsidR="006A1633" w:rsidRDefault="00000000">
            <w:r>
              <w:rPr>
                <w:sz w:val="15"/>
              </w:rPr>
              <w:t>second</w:t>
            </w:r>
          </w:p>
        </w:tc>
        <w:tc>
          <w:tcPr>
            <w:tcW w:w="1584" w:type="dxa"/>
            <w:vAlign w:val="center"/>
          </w:tcPr>
          <w:p w14:paraId="28556191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6E8CCDB1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第2冊用トークンを検証し、ダウンロード画面を表示する。</w:t>
            </w:r>
          </w:p>
        </w:tc>
      </w:tr>
      <w:tr w:rsidR="006A1633" w14:paraId="223BD82F" w14:textId="77777777">
        <w:trPr>
          <w:jc w:val="center"/>
        </w:trPr>
        <w:tc>
          <w:tcPr>
            <w:tcW w:w="2592" w:type="dxa"/>
            <w:vAlign w:val="center"/>
          </w:tcPr>
          <w:p w14:paraId="0688692B" w14:textId="77777777" w:rsidR="006A1633" w:rsidRDefault="00000000">
            <w:proofErr w:type="spellStart"/>
            <w:r>
              <w:rPr>
                <w:sz w:val="15"/>
              </w:rPr>
              <w:t>set_regist_by_token</w:t>
            </w:r>
            <w:proofErr w:type="spellEnd"/>
          </w:p>
        </w:tc>
        <w:tc>
          <w:tcPr>
            <w:tcW w:w="1584" w:type="dxa"/>
            <w:vAlign w:val="center"/>
          </w:tcPr>
          <w:p w14:paraId="3A3758B5" w14:textId="77777777" w:rsidR="006A1633" w:rsidRDefault="00000000">
            <w:r>
              <w:rPr>
                <w:sz w:val="15"/>
              </w:rPr>
              <w:t>private/helper</w:t>
            </w:r>
          </w:p>
        </w:tc>
        <w:tc>
          <w:tcPr>
            <w:tcW w:w="6336" w:type="dxa"/>
            <w:vAlign w:val="center"/>
          </w:tcPr>
          <w:p w14:paraId="7852F988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ソースコードに定義された処理。入力条件・遷移先は該当コントローラー実装に従う。</w:t>
            </w:r>
          </w:p>
        </w:tc>
      </w:tr>
    </w:tbl>
    <w:p w14:paraId="6CE14DA0" w14:textId="77777777" w:rsidR="006A1633" w:rsidRDefault="006A1633">
      <w:pPr>
        <w:spacing w:after="0"/>
        <w:rPr>
          <w:lang w:eastAsia="ja-JP"/>
        </w:rPr>
      </w:pPr>
    </w:p>
    <w:p w14:paraId="1A6BE911" w14:textId="77777777" w:rsidR="006A1633" w:rsidRDefault="00000000">
      <w:pPr>
        <w:pStyle w:val="21"/>
      </w:pPr>
      <w:proofErr w:type="spellStart"/>
      <w:r>
        <w:t>EbooksController</w:t>
      </w:r>
      <w:proofErr w:type="spellEnd"/>
    </w:p>
    <w:p w14:paraId="38D8E10E" w14:textId="77777777" w:rsidR="006A1633" w:rsidRDefault="00000000">
      <w:r>
        <w:t>app/controllers/</w:t>
      </w:r>
      <w:proofErr w:type="spellStart"/>
      <w:r>
        <w:t>ebooks_controller.rb</w:t>
      </w:r>
      <w:proofErr w:type="spellEnd"/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564"/>
        <w:gridCol w:w="1577"/>
        <w:gridCol w:w="6241"/>
      </w:tblGrid>
      <w:tr w:rsidR="006A1633" w14:paraId="1FA0AA33" w14:textId="77777777">
        <w:trPr>
          <w:tblHeader/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733EB28B" w14:textId="77777777" w:rsidR="006A1633" w:rsidRDefault="00000000">
            <w:proofErr w:type="spellStart"/>
            <w:r>
              <w:rPr>
                <w:b/>
                <w:sz w:val="15"/>
              </w:rPr>
              <w:t>メソッド</w:t>
            </w:r>
            <w:proofErr w:type="spellEnd"/>
          </w:p>
        </w:tc>
        <w:tc>
          <w:tcPr>
            <w:tcW w:w="1584" w:type="dxa"/>
            <w:shd w:val="clear" w:color="auto" w:fill="D9EAF7"/>
            <w:vAlign w:val="center"/>
          </w:tcPr>
          <w:p w14:paraId="4754843E" w14:textId="77777777" w:rsidR="006A1633" w:rsidRDefault="00000000">
            <w:proofErr w:type="spellStart"/>
            <w:r>
              <w:rPr>
                <w:b/>
                <w:sz w:val="15"/>
              </w:rPr>
              <w:t>区分</w:t>
            </w:r>
            <w:proofErr w:type="spellEnd"/>
          </w:p>
        </w:tc>
        <w:tc>
          <w:tcPr>
            <w:tcW w:w="6336" w:type="dxa"/>
            <w:shd w:val="clear" w:color="auto" w:fill="D9EAF7"/>
            <w:vAlign w:val="center"/>
          </w:tcPr>
          <w:p w14:paraId="10622135" w14:textId="77777777" w:rsidR="006A1633" w:rsidRDefault="00000000">
            <w:proofErr w:type="spellStart"/>
            <w:r>
              <w:rPr>
                <w:b/>
                <w:sz w:val="15"/>
              </w:rPr>
              <w:t>概要</w:t>
            </w:r>
            <w:proofErr w:type="spellEnd"/>
          </w:p>
        </w:tc>
      </w:tr>
      <w:tr w:rsidR="006A1633" w14:paraId="1D6F65CE" w14:textId="77777777">
        <w:trPr>
          <w:jc w:val="center"/>
        </w:trPr>
        <w:tc>
          <w:tcPr>
            <w:tcW w:w="2592" w:type="dxa"/>
            <w:vAlign w:val="center"/>
          </w:tcPr>
          <w:p w14:paraId="71AE25FD" w14:textId="77777777" w:rsidR="006A1633" w:rsidRDefault="00000000">
            <w:r>
              <w:rPr>
                <w:sz w:val="15"/>
              </w:rPr>
              <w:t>download</w:t>
            </w:r>
          </w:p>
        </w:tc>
        <w:tc>
          <w:tcPr>
            <w:tcW w:w="1584" w:type="dxa"/>
            <w:vAlign w:val="center"/>
          </w:tcPr>
          <w:p w14:paraId="40F45558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787AE350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電子書籍ファイルを送信する。</w:t>
            </w:r>
          </w:p>
        </w:tc>
      </w:tr>
    </w:tbl>
    <w:p w14:paraId="55A15F7C" w14:textId="77777777" w:rsidR="006A1633" w:rsidRDefault="006A1633">
      <w:pPr>
        <w:spacing w:after="0"/>
        <w:rPr>
          <w:lang w:eastAsia="ja-JP"/>
        </w:rPr>
      </w:pPr>
    </w:p>
    <w:p w14:paraId="2AD8F51C" w14:textId="77777777" w:rsidR="006A1633" w:rsidRDefault="00000000">
      <w:pPr>
        <w:pStyle w:val="21"/>
      </w:pPr>
      <w:proofErr w:type="spellStart"/>
      <w:r>
        <w:t>ErrorsController</w:t>
      </w:r>
      <w:proofErr w:type="spellEnd"/>
    </w:p>
    <w:p w14:paraId="603FFD93" w14:textId="77777777" w:rsidR="006A1633" w:rsidRDefault="00000000">
      <w:r>
        <w:t>app/controllers/</w:t>
      </w:r>
      <w:proofErr w:type="spellStart"/>
      <w:r>
        <w:t>errors_controller.rb</w:t>
      </w:r>
      <w:proofErr w:type="spellEnd"/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564"/>
        <w:gridCol w:w="1577"/>
        <w:gridCol w:w="6241"/>
      </w:tblGrid>
      <w:tr w:rsidR="006A1633" w14:paraId="0E4DD523" w14:textId="77777777">
        <w:trPr>
          <w:tblHeader/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11EFD868" w14:textId="77777777" w:rsidR="006A1633" w:rsidRDefault="00000000">
            <w:proofErr w:type="spellStart"/>
            <w:r>
              <w:rPr>
                <w:b/>
                <w:sz w:val="15"/>
              </w:rPr>
              <w:t>メソッド</w:t>
            </w:r>
            <w:proofErr w:type="spellEnd"/>
          </w:p>
        </w:tc>
        <w:tc>
          <w:tcPr>
            <w:tcW w:w="1584" w:type="dxa"/>
            <w:shd w:val="clear" w:color="auto" w:fill="D9EAF7"/>
            <w:vAlign w:val="center"/>
          </w:tcPr>
          <w:p w14:paraId="394DC5C1" w14:textId="77777777" w:rsidR="006A1633" w:rsidRDefault="00000000">
            <w:proofErr w:type="spellStart"/>
            <w:r>
              <w:rPr>
                <w:b/>
                <w:sz w:val="15"/>
              </w:rPr>
              <w:t>区分</w:t>
            </w:r>
            <w:proofErr w:type="spellEnd"/>
          </w:p>
        </w:tc>
        <w:tc>
          <w:tcPr>
            <w:tcW w:w="6336" w:type="dxa"/>
            <w:shd w:val="clear" w:color="auto" w:fill="D9EAF7"/>
            <w:vAlign w:val="center"/>
          </w:tcPr>
          <w:p w14:paraId="77A84AE3" w14:textId="77777777" w:rsidR="006A1633" w:rsidRDefault="00000000">
            <w:proofErr w:type="spellStart"/>
            <w:r>
              <w:rPr>
                <w:b/>
                <w:sz w:val="15"/>
              </w:rPr>
              <w:t>概要</w:t>
            </w:r>
            <w:proofErr w:type="spellEnd"/>
          </w:p>
        </w:tc>
      </w:tr>
      <w:tr w:rsidR="006A1633" w14:paraId="4CE3E129" w14:textId="77777777">
        <w:trPr>
          <w:jc w:val="center"/>
        </w:trPr>
        <w:tc>
          <w:tcPr>
            <w:tcW w:w="2592" w:type="dxa"/>
            <w:vAlign w:val="center"/>
          </w:tcPr>
          <w:p w14:paraId="5AF65E21" w14:textId="77777777" w:rsidR="006A1633" w:rsidRDefault="00000000">
            <w:proofErr w:type="spellStart"/>
            <w:r>
              <w:rPr>
                <w:sz w:val="15"/>
              </w:rPr>
              <w:t>not_found</w:t>
            </w:r>
            <w:proofErr w:type="spellEnd"/>
          </w:p>
        </w:tc>
        <w:tc>
          <w:tcPr>
            <w:tcW w:w="1584" w:type="dxa"/>
            <w:vAlign w:val="center"/>
          </w:tcPr>
          <w:p w14:paraId="3885FD98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075E6F63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存在しないURLをトップ画面へ誘導する。</w:t>
            </w:r>
          </w:p>
        </w:tc>
      </w:tr>
    </w:tbl>
    <w:p w14:paraId="5D41C493" w14:textId="77777777" w:rsidR="006A1633" w:rsidRDefault="006A1633">
      <w:pPr>
        <w:spacing w:after="0"/>
        <w:rPr>
          <w:lang w:eastAsia="ja-JP"/>
        </w:rPr>
      </w:pPr>
    </w:p>
    <w:p w14:paraId="3F1F1DB5" w14:textId="77777777" w:rsidR="006A1633" w:rsidRDefault="00000000">
      <w:pPr>
        <w:pStyle w:val="21"/>
      </w:pPr>
      <w:proofErr w:type="spellStart"/>
      <w:r>
        <w:t>FirebaseSessionsController</w:t>
      </w:r>
      <w:proofErr w:type="spellEnd"/>
    </w:p>
    <w:p w14:paraId="27C38E95" w14:textId="77777777" w:rsidR="006A1633" w:rsidRDefault="00000000">
      <w:r>
        <w:t>app/controllers/</w:t>
      </w:r>
      <w:proofErr w:type="spellStart"/>
      <w:r>
        <w:t>firebase_sessions_controller.rb</w:t>
      </w:r>
      <w:proofErr w:type="spellEnd"/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562"/>
        <w:gridCol w:w="1577"/>
        <w:gridCol w:w="6243"/>
      </w:tblGrid>
      <w:tr w:rsidR="006A1633" w14:paraId="4403AFD5" w14:textId="77777777">
        <w:trPr>
          <w:tblHeader/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1441BE34" w14:textId="77777777" w:rsidR="006A1633" w:rsidRDefault="00000000">
            <w:proofErr w:type="spellStart"/>
            <w:r>
              <w:rPr>
                <w:b/>
                <w:sz w:val="15"/>
              </w:rPr>
              <w:t>メソッド</w:t>
            </w:r>
            <w:proofErr w:type="spellEnd"/>
          </w:p>
        </w:tc>
        <w:tc>
          <w:tcPr>
            <w:tcW w:w="1584" w:type="dxa"/>
            <w:shd w:val="clear" w:color="auto" w:fill="D9EAF7"/>
            <w:vAlign w:val="center"/>
          </w:tcPr>
          <w:p w14:paraId="392A7CB9" w14:textId="77777777" w:rsidR="006A1633" w:rsidRDefault="00000000">
            <w:proofErr w:type="spellStart"/>
            <w:r>
              <w:rPr>
                <w:b/>
                <w:sz w:val="15"/>
              </w:rPr>
              <w:t>区分</w:t>
            </w:r>
            <w:proofErr w:type="spellEnd"/>
          </w:p>
        </w:tc>
        <w:tc>
          <w:tcPr>
            <w:tcW w:w="6336" w:type="dxa"/>
            <w:shd w:val="clear" w:color="auto" w:fill="D9EAF7"/>
            <w:vAlign w:val="center"/>
          </w:tcPr>
          <w:p w14:paraId="2DFFA903" w14:textId="77777777" w:rsidR="006A1633" w:rsidRDefault="00000000">
            <w:proofErr w:type="spellStart"/>
            <w:r>
              <w:rPr>
                <w:b/>
                <w:sz w:val="15"/>
              </w:rPr>
              <w:t>概要</w:t>
            </w:r>
            <w:proofErr w:type="spellEnd"/>
          </w:p>
        </w:tc>
      </w:tr>
      <w:tr w:rsidR="006A1633" w14:paraId="6F17C5AB" w14:textId="77777777">
        <w:trPr>
          <w:jc w:val="center"/>
        </w:trPr>
        <w:tc>
          <w:tcPr>
            <w:tcW w:w="2592" w:type="dxa"/>
            <w:vAlign w:val="center"/>
          </w:tcPr>
          <w:p w14:paraId="5C7D4CC1" w14:textId="77777777" w:rsidR="006A1633" w:rsidRDefault="00000000">
            <w:r>
              <w:rPr>
                <w:sz w:val="15"/>
              </w:rPr>
              <w:t>create</w:t>
            </w:r>
          </w:p>
        </w:tc>
        <w:tc>
          <w:tcPr>
            <w:tcW w:w="1584" w:type="dxa"/>
            <w:vAlign w:val="center"/>
          </w:tcPr>
          <w:p w14:paraId="4DF661CD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0012DF93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入力値を検証し、新規レコードを登録する。</w:t>
            </w:r>
          </w:p>
        </w:tc>
      </w:tr>
      <w:tr w:rsidR="006A1633" w14:paraId="18B25498" w14:textId="77777777">
        <w:trPr>
          <w:jc w:val="center"/>
        </w:trPr>
        <w:tc>
          <w:tcPr>
            <w:tcW w:w="2592" w:type="dxa"/>
            <w:vAlign w:val="center"/>
          </w:tcPr>
          <w:p w14:paraId="7E0724F5" w14:textId="77777777" w:rsidR="006A1633" w:rsidRDefault="00000000">
            <w:r>
              <w:rPr>
                <w:sz w:val="15"/>
              </w:rPr>
              <w:t>destroy</w:t>
            </w:r>
          </w:p>
        </w:tc>
        <w:tc>
          <w:tcPr>
            <w:tcW w:w="1584" w:type="dxa"/>
            <w:vAlign w:val="center"/>
          </w:tcPr>
          <w:p w14:paraId="7321D1F2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7380365C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対象レコードまたはセッションを削除する。</w:t>
            </w:r>
          </w:p>
        </w:tc>
      </w:tr>
    </w:tbl>
    <w:p w14:paraId="0C6417B9" w14:textId="77777777" w:rsidR="006A1633" w:rsidRDefault="006A1633">
      <w:pPr>
        <w:spacing w:after="0"/>
        <w:rPr>
          <w:lang w:eastAsia="ja-JP"/>
        </w:rPr>
      </w:pPr>
    </w:p>
    <w:p w14:paraId="76EED923" w14:textId="77777777" w:rsidR="006A1633" w:rsidRDefault="00000000">
      <w:pPr>
        <w:pStyle w:val="21"/>
      </w:pPr>
      <w:proofErr w:type="spellStart"/>
      <w:r>
        <w:t>GoogleAuthController</w:t>
      </w:r>
      <w:proofErr w:type="spellEnd"/>
    </w:p>
    <w:p w14:paraId="440D181D" w14:textId="77777777" w:rsidR="006A1633" w:rsidRDefault="00000000">
      <w:r>
        <w:t>app/controllers/</w:t>
      </w:r>
      <w:proofErr w:type="spellStart"/>
      <w:r>
        <w:t>google_auth_controller.rb</w:t>
      </w:r>
      <w:proofErr w:type="spellEnd"/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561"/>
        <w:gridCol w:w="1577"/>
        <w:gridCol w:w="6244"/>
      </w:tblGrid>
      <w:tr w:rsidR="006A1633" w14:paraId="63608B7E" w14:textId="77777777">
        <w:trPr>
          <w:tblHeader/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4562E8E0" w14:textId="77777777" w:rsidR="006A1633" w:rsidRDefault="00000000">
            <w:proofErr w:type="spellStart"/>
            <w:r>
              <w:rPr>
                <w:b/>
                <w:sz w:val="15"/>
              </w:rPr>
              <w:t>メソッド</w:t>
            </w:r>
            <w:proofErr w:type="spellEnd"/>
          </w:p>
        </w:tc>
        <w:tc>
          <w:tcPr>
            <w:tcW w:w="1584" w:type="dxa"/>
            <w:shd w:val="clear" w:color="auto" w:fill="D9EAF7"/>
            <w:vAlign w:val="center"/>
          </w:tcPr>
          <w:p w14:paraId="7E8CB921" w14:textId="77777777" w:rsidR="006A1633" w:rsidRDefault="00000000">
            <w:proofErr w:type="spellStart"/>
            <w:r>
              <w:rPr>
                <w:b/>
                <w:sz w:val="15"/>
              </w:rPr>
              <w:t>区分</w:t>
            </w:r>
            <w:proofErr w:type="spellEnd"/>
          </w:p>
        </w:tc>
        <w:tc>
          <w:tcPr>
            <w:tcW w:w="6336" w:type="dxa"/>
            <w:shd w:val="clear" w:color="auto" w:fill="D9EAF7"/>
            <w:vAlign w:val="center"/>
          </w:tcPr>
          <w:p w14:paraId="77A72C6F" w14:textId="77777777" w:rsidR="006A1633" w:rsidRDefault="00000000">
            <w:proofErr w:type="spellStart"/>
            <w:r>
              <w:rPr>
                <w:b/>
                <w:sz w:val="15"/>
              </w:rPr>
              <w:t>概要</w:t>
            </w:r>
            <w:proofErr w:type="spellEnd"/>
          </w:p>
        </w:tc>
      </w:tr>
      <w:tr w:rsidR="006A1633" w14:paraId="4E14AC64" w14:textId="77777777">
        <w:trPr>
          <w:jc w:val="center"/>
        </w:trPr>
        <w:tc>
          <w:tcPr>
            <w:tcW w:w="2592" w:type="dxa"/>
            <w:vAlign w:val="center"/>
          </w:tcPr>
          <w:p w14:paraId="09D453A4" w14:textId="77777777" w:rsidR="006A1633" w:rsidRDefault="00000000">
            <w:r>
              <w:rPr>
                <w:sz w:val="15"/>
              </w:rPr>
              <w:t>login</w:t>
            </w:r>
          </w:p>
        </w:tc>
        <w:tc>
          <w:tcPr>
            <w:tcW w:w="1584" w:type="dxa"/>
            <w:vAlign w:val="center"/>
          </w:tcPr>
          <w:p w14:paraId="31997F83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68BDA29F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認証情報を検証しログイン状態を生成する。</w:t>
            </w:r>
          </w:p>
        </w:tc>
      </w:tr>
      <w:tr w:rsidR="006A1633" w14:paraId="08630BAE" w14:textId="77777777">
        <w:trPr>
          <w:jc w:val="center"/>
        </w:trPr>
        <w:tc>
          <w:tcPr>
            <w:tcW w:w="2592" w:type="dxa"/>
            <w:vAlign w:val="center"/>
          </w:tcPr>
          <w:p w14:paraId="0A26511F" w14:textId="77777777" w:rsidR="006A1633" w:rsidRDefault="00000000">
            <w:r>
              <w:rPr>
                <w:sz w:val="15"/>
              </w:rPr>
              <w:t>logout</w:t>
            </w:r>
          </w:p>
        </w:tc>
        <w:tc>
          <w:tcPr>
            <w:tcW w:w="1584" w:type="dxa"/>
            <w:vAlign w:val="center"/>
          </w:tcPr>
          <w:p w14:paraId="7B02CF1A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35D0052B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ログイン状態を破棄する。</w:t>
            </w:r>
          </w:p>
        </w:tc>
      </w:tr>
    </w:tbl>
    <w:p w14:paraId="5AC3C982" w14:textId="77777777" w:rsidR="006A1633" w:rsidRDefault="006A1633">
      <w:pPr>
        <w:spacing w:after="0"/>
        <w:rPr>
          <w:lang w:eastAsia="ja-JP"/>
        </w:rPr>
      </w:pPr>
    </w:p>
    <w:p w14:paraId="24165C04" w14:textId="77777777" w:rsidR="006A1633" w:rsidRDefault="00000000">
      <w:pPr>
        <w:pStyle w:val="21"/>
      </w:pPr>
      <w:proofErr w:type="spellStart"/>
      <w:r>
        <w:t>HomeController</w:t>
      </w:r>
      <w:proofErr w:type="spellEnd"/>
    </w:p>
    <w:p w14:paraId="08D4CC7D" w14:textId="77777777" w:rsidR="006A1633" w:rsidRDefault="00000000">
      <w:r>
        <w:t>app/controllers/</w:t>
      </w:r>
      <w:proofErr w:type="spellStart"/>
      <w:r>
        <w:t>home_controller.rb</w:t>
      </w:r>
      <w:proofErr w:type="spellEnd"/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569"/>
        <w:gridCol w:w="1577"/>
        <w:gridCol w:w="6236"/>
      </w:tblGrid>
      <w:tr w:rsidR="006A1633" w14:paraId="13229E50" w14:textId="77777777">
        <w:trPr>
          <w:tblHeader/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66B59260" w14:textId="77777777" w:rsidR="006A1633" w:rsidRDefault="00000000">
            <w:proofErr w:type="spellStart"/>
            <w:r>
              <w:rPr>
                <w:b/>
                <w:sz w:val="15"/>
              </w:rPr>
              <w:t>メソッド</w:t>
            </w:r>
            <w:proofErr w:type="spellEnd"/>
          </w:p>
        </w:tc>
        <w:tc>
          <w:tcPr>
            <w:tcW w:w="1584" w:type="dxa"/>
            <w:shd w:val="clear" w:color="auto" w:fill="D9EAF7"/>
            <w:vAlign w:val="center"/>
          </w:tcPr>
          <w:p w14:paraId="5EBD6B34" w14:textId="77777777" w:rsidR="006A1633" w:rsidRDefault="00000000">
            <w:proofErr w:type="spellStart"/>
            <w:r>
              <w:rPr>
                <w:b/>
                <w:sz w:val="15"/>
              </w:rPr>
              <w:t>区分</w:t>
            </w:r>
            <w:proofErr w:type="spellEnd"/>
          </w:p>
        </w:tc>
        <w:tc>
          <w:tcPr>
            <w:tcW w:w="6336" w:type="dxa"/>
            <w:shd w:val="clear" w:color="auto" w:fill="D9EAF7"/>
            <w:vAlign w:val="center"/>
          </w:tcPr>
          <w:p w14:paraId="23C68D2C" w14:textId="77777777" w:rsidR="006A1633" w:rsidRDefault="00000000">
            <w:proofErr w:type="spellStart"/>
            <w:r>
              <w:rPr>
                <w:b/>
                <w:sz w:val="15"/>
              </w:rPr>
              <w:t>概要</w:t>
            </w:r>
            <w:proofErr w:type="spellEnd"/>
          </w:p>
        </w:tc>
      </w:tr>
      <w:tr w:rsidR="006A1633" w14:paraId="6B502B56" w14:textId="77777777">
        <w:trPr>
          <w:jc w:val="center"/>
        </w:trPr>
        <w:tc>
          <w:tcPr>
            <w:tcW w:w="2592" w:type="dxa"/>
            <w:vAlign w:val="center"/>
          </w:tcPr>
          <w:p w14:paraId="322027EC" w14:textId="77777777" w:rsidR="006A1633" w:rsidRDefault="00000000">
            <w:r>
              <w:rPr>
                <w:sz w:val="15"/>
              </w:rPr>
              <w:lastRenderedPageBreak/>
              <w:t>index</w:t>
            </w:r>
          </w:p>
        </w:tc>
        <w:tc>
          <w:tcPr>
            <w:tcW w:w="1584" w:type="dxa"/>
            <w:vAlign w:val="center"/>
          </w:tcPr>
          <w:p w14:paraId="16A85FCE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547017DC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一覧または初期画面を表示する。</w:t>
            </w:r>
          </w:p>
        </w:tc>
      </w:tr>
      <w:tr w:rsidR="006A1633" w14:paraId="31049CA6" w14:textId="77777777">
        <w:trPr>
          <w:jc w:val="center"/>
        </w:trPr>
        <w:tc>
          <w:tcPr>
            <w:tcW w:w="2592" w:type="dxa"/>
            <w:vAlign w:val="center"/>
          </w:tcPr>
          <w:p w14:paraId="7D9B68F7" w14:textId="77777777" w:rsidR="006A1633" w:rsidRDefault="00000000">
            <w:r>
              <w:rPr>
                <w:sz w:val="15"/>
              </w:rPr>
              <w:t>create</w:t>
            </w:r>
          </w:p>
        </w:tc>
        <w:tc>
          <w:tcPr>
            <w:tcW w:w="1584" w:type="dxa"/>
            <w:vAlign w:val="center"/>
          </w:tcPr>
          <w:p w14:paraId="4E16CD22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5BC85F80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入力値を検証し、新規レコードを登録する。</w:t>
            </w:r>
          </w:p>
        </w:tc>
      </w:tr>
      <w:tr w:rsidR="006A1633" w14:paraId="329C67F7" w14:textId="77777777">
        <w:trPr>
          <w:jc w:val="center"/>
        </w:trPr>
        <w:tc>
          <w:tcPr>
            <w:tcW w:w="2592" w:type="dxa"/>
            <w:vAlign w:val="center"/>
          </w:tcPr>
          <w:p w14:paraId="18FA5C68" w14:textId="77777777" w:rsidR="006A1633" w:rsidRDefault="00000000">
            <w:r>
              <w:rPr>
                <w:sz w:val="15"/>
              </w:rPr>
              <w:t>contact</w:t>
            </w:r>
          </w:p>
        </w:tc>
        <w:tc>
          <w:tcPr>
            <w:tcW w:w="1584" w:type="dxa"/>
            <w:vAlign w:val="center"/>
          </w:tcPr>
          <w:p w14:paraId="57B7BBED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3EB14B24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ソースコードに定義された処理。入力条件・遷移先は該当コントローラー実装に従う。</w:t>
            </w:r>
          </w:p>
        </w:tc>
      </w:tr>
      <w:tr w:rsidR="006A1633" w14:paraId="0D8A2984" w14:textId="77777777">
        <w:trPr>
          <w:jc w:val="center"/>
        </w:trPr>
        <w:tc>
          <w:tcPr>
            <w:tcW w:w="2592" w:type="dxa"/>
            <w:vAlign w:val="center"/>
          </w:tcPr>
          <w:p w14:paraId="354D37F0" w14:textId="77777777" w:rsidR="006A1633" w:rsidRDefault="00000000">
            <w:r>
              <w:rPr>
                <w:sz w:val="15"/>
              </w:rPr>
              <w:t>activity</w:t>
            </w:r>
          </w:p>
        </w:tc>
        <w:tc>
          <w:tcPr>
            <w:tcW w:w="1584" w:type="dxa"/>
            <w:vAlign w:val="center"/>
          </w:tcPr>
          <w:p w14:paraId="6E67B76B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1BF47DC8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ソースコードに定義された処理。入力条件・遷移先は該当コントローラー実装に従う。</w:t>
            </w:r>
          </w:p>
        </w:tc>
      </w:tr>
      <w:tr w:rsidR="006A1633" w14:paraId="2CB511D4" w14:textId="77777777">
        <w:trPr>
          <w:jc w:val="center"/>
        </w:trPr>
        <w:tc>
          <w:tcPr>
            <w:tcW w:w="2592" w:type="dxa"/>
            <w:vAlign w:val="center"/>
          </w:tcPr>
          <w:p w14:paraId="086767DA" w14:textId="77777777" w:rsidR="006A1633" w:rsidRDefault="00000000">
            <w:r>
              <w:rPr>
                <w:sz w:val="15"/>
              </w:rPr>
              <w:t>about</w:t>
            </w:r>
          </w:p>
        </w:tc>
        <w:tc>
          <w:tcPr>
            <w:tcW w:w="1584" w:type="dxa"/>
            <w:vAlign w:val="center"/>
          </w:tcPr>
          <w:p w14:paraId="0207C0D5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7E7D6C6A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ソースコードに定義された処理。入力条件・遷移先は該当コントローラー実装に従う。</w:t>
            </w:r>
          </w:p>
        </w:tc>
      </w:tr>
      <w:tr w:rsidR="006A1633" w14:paraId="41C11611" w14:textId="77777777">
        <w:trPr>
          <w:jc w:val="center"/>
        </w:trPr>
        <w:tc>
          <w:tcPr>
            <w:tcW w:w="2592" w:type="dxa"/>
            <w:vAlign w:val="center"/>
          </w:tcPr>
          <w:p w14:paraId="3979AB09" w14:textId="77777777" w:rsidR="006A1633" w:rsidRDefault="00000000">
            <w:proofErr w:type="spellStart"/>
            <w:r>
              <w:rPr>
                <w:sz w:val="15"/>
              </w:rPr>
              <w:t>regist_params</w:t>
            </w:r>
            <w:proofErr w:type="spellEnd"/>
          </w:p>
        </w:tc>
        <w:tc>
          <w:tcPr>
            <w:tcW w:w="1584" w:type="dxa"/>
            <w:vAlign w:val="center"/>
          </w:tcPr>
          <w:p w14:paraId="0BA35AE1" w14:textId="77777777" w:rsidR="006A1633" w:rsidRDefault="00000000">
            <w:r>
              <w:rPr>
                <w:sz w:val="15"/>
              </w:rPr>
              <w:t>private/helper</w:t>
            </w:r>
          </w:p>
        </w:tc>
        <w:tc>
          <w:tcPr>
            <w:tcW w:w="6336" w:type="dxa"/>
            <w:vAlign w:val="center"/>
          </w:tcPr>
          <w:p w14:paraId="14E21EB7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ソースコードに定義された処理。入力条件・遷移先は該当コントローラー実装に従う。</w:t>
            </w:r>
          </w:p>
        </w:tc>
      </w:tr>
    </w:tbl>
    <w:p w14:paraId="27785DDF" w14:textId="77777777" w:rsidR="006A1633" w:rsidRDefault="006A1633">
      <w:pPr>
        <w:spacing w:after="0"/>
        <w:rPr>
          <w:lang w:eastAsia="ja-JP"/>
        </w:rPr>
      </w:pPr>
    </w:p>
    <w:p w14:paraId="4FB609BB" w14:textId="77777777" w:rsidR="006A1633" w:rsidRDefault="00000000">
      <w:pPr>
        <w:pStyle w:val="21"/>
      </w:pPr>
      <w:proofErr w:type="spellStart"/>
      <w:r>
        <w:t>InquiriesController</w:t>
      </w:r>
      <w:proofErr w:type="spellEnd"/>
    </w:p>
    <w:p w14:paraId="15A01CFC" w14:textId="77777777" w:rsidR="006A1633" w:rsidRDefault="00000000">
      <w:r>
        <w:t>app/controllers/</w:t>
      </w:r>
      <w:proofErr w:type="spellStart"/>
      <w:r>
        <w:t>inquiries_controller.rb</w:t>
      </w:r>
      <w:proofErr w:type="spellEnd"/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570"/>
        <w:gridCol w:w="1577"/>
        <w:gridCol w:w="6235"/>
      </w:tblGrid>
      <w:tr w:rsidR="006A1633" w14:paraId="11467FF9" w14:textId="77777777">
        <w:trPr>
          <w:tblHeader/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3A849F0D" w14:textId="77777777" w:rsidR="006A1633" w:rsidRDefault="00000000">
            <w:proofErr w:type="spellStart"/>
            <w:r>
              <w:rPr>
                <w:b/>
                <w:sz w:val="15"/>
              </w:rPr>
              <w:t>メソッド</w:t>
            </w:r>
            <w:proofErr w:type="spellEnd"/>
          </w:p>
        </w:tc>
        <w:tc>
          <w:tcPr>
            <w:tcW w:w="1584" w:type="dxa"/>
            <w:shd w:val="clear" w:color="auto" w:fill="D9EAF7"/>
            <w:vAlign w:val="center"/>
          </w:tcPr>
          <w:p w14:paraId="0CD695B6" w14:textId="77777777" w:rsidR="006A1633" w:rsidRDefault="00000000">
            <w:proofErr w:type="spellStart"/>
            <w:r>
              <w:rPr>
                <w:b/>
                <w:sz w:val="15"/>
              </w:rPr>
              <w:t>区分</w:t>
            </w:r>
            <w:proofErr w:type="spellEnd"/>
          </w:p>
        </w:tc>
        <w:tc>
          <w:tcPr>
            <w:tcW w:w="6336" w:type="dxa"/>
            <w:shd w:val="clear" w:color="auto" w:fill="D9EAF7"/>
            <w:vAlign w:val="center"/>
          </w:tcPr>
          <w:p w14:paraId="1F3A0E62" w14:textId="77777777" w:rsidR="006A1633" w:rsidRDefault="00000000">
            <w:proofErr w:type="spellStart"/>
            <w:r>
              <w:rPr>
                <w:b/>
                <w:sz w:val="15"/>
              </w:rPr>
              <w:t>概要</w:t>
            </w:r>
            <w:proofErr w:type="spellEnd"/>
          </w:p>
        </w:tc>
      </w:tr>
      <w:tr w:rsidR="006A1633" w14:paraId="03E199FA" w14:textId="77777777">
        <w:trPr>
          <w:jc w:val="center"/>
        </w:trPr>
        <w:tc>
          <w:tcPr>
            <w:tcW w:w="2592" w:type="dxa"/>
            <w:vAlign w:val="center"/>
          </w:tcPr>
          <w:p w14:paraId="58A83A0A" w14:textId="77777777" w:rsidR="006A1633" w:rsidRDefault="00000000">
            <w:r>
              <w:rPr>
                <w:sz w:val="15"/>
              </w:rPr>
              <w:t>new</w:t>
            </w:r>
          </w:p>
        </w:tc>
        <w:tc>
          <w:tcPr>
            <w:tcW w:w="1584" w:type="dxa"/>
            <w:vAlign w:val="center"/>
          </w:tcPr>
          <w:p w14:paraId="48C76F85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260E0BA6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新規登録画面を表示する。</w:t>
            </w:r>
          </w:p>
        </w:tc>
      </w:tr>
      <w:tr w:rsidR="006A1633" w14:paraId="06DC6AE8" w14:textId="77777777">
        <w:trPr>
          <w:jc w:val="center"/>
        </w:trPr>
        <w:tc>
          <w:tcPr>
            <w:tcW w:w="2592" w:type="dxa"/>
            <w:vAlign w:val="center"/>
          </w:tcPr>
          <w:p w14:paraId="00DCC7EB" w14:textId="77777777" w:rsidR="006A1633" w:rsidRDefault="00000000">
            <w:r>
              <w:rPr>
                <w:sz w:val="15"/>
              </w:rPr>
              <w:t>create</w:t>
            </w:r>
          </w:p>
        </w:tc>
        <w:tc>
          <w:tcPr>
            <w:tcW w:w="1584" w:type="dxa"/>
            <w:vAlign w:val="center"/>
          </w:tcPr>
          <w:p w14:paraId="30EE2969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3BB76CF9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入力値を検証し、新規レコードを登録する。</w:t>
            </w:r>
          </w:p>
        </w:tc>
      </w:tr>
      <w:tr w:rsidR="006A1633" w14:paraId="50364C0A" w14:textId="77777777">
        <w:trPr>
          <w:jc w:val="center"/>
        </w:trPr>
        <w:tc>
          <w:tcPr>
            <w:tcW w:w="2592" w:type="dxa"/>
            <w:vAlign w:val="center"/>
          </w:tcPr>
          <w:p w14:paraId="50FE0B5D" w14:textId="77777777" w:rsidR="006A1633" w:rsidRDefault="00000000">
            <w:proofErr w:type="spellStart"/>
            <w:r>
              <w:rPr>
                <w:sz w:val="15"/>
              </w:rPr>
              <w:t>inquiry_params</w:t>
            </w:r>
            <w:proofErr w:type="spellEnd"/>
          </w:p>
        </w:tc>
        <w:tc>
          <w:tcPr>
            <w:tcW w:w="1584" w:type="dxa"/>
            <w:vAlign w:val="center"/>
          </w:tcPr>
          <w:p w14:paraId="3D06DAC2" w14:textId="77777777" w:rsidR="006A1633" w:rsidRDefault="00000000">
            <w:r>
              <w:rPr>
                <w:sz w:val="15"/>
              </w:rPr>
              <w:t>private/helper</w:t>
            </w:r>
          </w:p>
        </w:tc>
        <w:tc>
          <w:tcPr>
            <w:tcW w:w="6336" w:type="dxa"/>
            <w:vAlign w:val="center"/>
          </w:tcPr>
          <w:p w14:paraId="4B031480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ソースコードに定義された処理。入力条件・遷移先は該当コントローラー実装に従う。</w:t>
            </w:r>
          </w:p>
        </w:tc>
      </w:tr>
      <w:tr w:rsidR="006A1633" w14:paraId="393C4540" w14:textId="77777777">
        <w:trPr>
          <w:jc w:val="center"/>
        </w:trPr>
        <w:tc>
          <w:tcPr>
            <w:tcW w:w="2592" w:type="dxa"/>
            <w:vAlign w:val="center"/>
          </w:tcPr>
          <w:p w14:paraId="4E0FF7CB" w14:textId="77777777" w:rsidR="006A1633" w:rsidRDefault="00000000">
            <w:proofErr w:type="spellStart"/>
            <w:r>
              <w:rPr>
                <w:sz w:val="15"/>
              </w:rPr>
              <w:t>by_email</w:t>
            </w:r>
            <w:proofErr w:type="spellEnd"/>
          </w:p>
        </w:tc>
        <w:tc>
          <w:tcPr>
            <w:tcW w:w="1584" w:type="dxa"/>
            <w:vAlign w:val="center"/>
          </w:tcPr>
          <w:p w14:paraId="55A2109E" w14:textId="77777777" w:rsidR="006A1633" w:rsidRDefault="00000000">
            <w:r>
              <w:rPr>
                <w:sz w:val="15"/>
              </w:rPr>
              <w:t>private/helper</w:t>
            </w:r>
          </w:p>
        </w:tc>
        <w:tc>
          <w:tcPr>
            <w:tcW w:w="6336" w:type="dxa"/>
            <w:vAlign w:val="center"/>
          </w:tcPr>
          <w:p w14:paraId="4564707D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ソースコードに定義された処理。入力条件・遷移先は該当コントローラー実装に従う。</w:t>
            </w:r>
          </w:p>
        </w:tc>
      </w:tr>
    </w:tbl>
    <w:p w14:paraId="583979EC" w14:textId="77777777" w:rsidR="006A1633" w:rsidRDefault="006A1633">
      <w:pPr>
        <w:spacing w:after="0"/>
        <w:rPr>
          <w:lang w:eastAsia="ja-JP"/>
        </w:rPr>
      </w:pPr>
    </w:p>
    <w:p w14:paraId="30072C20" w14:textId="77777777" w:rsidR="006A1633" w:rsidRDefault="00000000">
      <w:pPr>
        <w:pStyle w:val="21"/>
      </w:pPr>
      <w:proofErr w:type="spellStart"/>
      <w:r>
        <w:t>LogoutController</w:t>
      </w:r>
      <w:proofErr w:type="spellEnd"/>
    </w:p>
    <w:p w14:paraId="1E3495DA" w14:textId="77777777" w:rsidR="006A1633" w:rsidRDefault="00000000">
      <w:r>
        <w:t>app/controllers/</w:t>
      </w:r>
      <w:proofErr w:type="spellStart"/>
      <w:r>
        <w:t>logout_controller.rb</w:t>
      </w:r>
      <w:proofErr w:type="spellEnd"/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562"/>
        <w:gridCol w:w="1577"/>
        <w:gridCol w:w="6243"/>
      </w:tblGrid>
      <w:tr w:rsidR="006A1633" w14:paraId="05409BBC" w14:textId="77777777">
        <w:trPr>
          <w:tblHeader/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626597F2" w14:textId="77777777" w:rsidR="006A1633" w:rsidRDefault="00000000">
            <w:proofErr w:type="spellStart"/>
            <w:r>
              <w:rPr>
                <w:b/>
                <w:sz w:val="15"/>
              </w:rPr>
              <w:t>メソッド</w:t>
            </w:r>
            <w:proofErr w:type="spellEnd"/>
          </w:p>
        </w:tc>
        <w:tc>
          <w:tcPr>
            <w:tcW w:w="1584" w:type="dxa"/>
            <w:shd w:val="clear" w:color="auto" w:fill="D9EAF7"/>
            <w:vAlign w:val="center"/>
          </w:tcPr>
          <w:p w14:paraId="6E831141" w14:textId="77777777" w:rsidR="006A1633" w:rsidRDefault="00000000">
            <w:proofErr w:type="spellStart"/>
            <w:r>
              <w:rPr>
                <w:b/>
                <w:sz w:val="15"/>
              </w:rPr>
              <w:t>区分</w:t>
            </w:r>
            <w:proofErr w:type="spellEnd"/>
          </w:p>
        </w:tc>
        <w:tc>
          <w:tcPr>
            <w:tcW w:w="6336" w:type="dxa"/>
            <w:shd w:val="clear" w:color="auto" w:fill="D9EAF7"/>
            <w:vAlign w:val="center"/>
          </w:tcPr>
          <w:p w14:paraId="3539CB7F" w14:textId="77777777" w:rsidR="006A1633" w:rsidRDefault="00000000">
            <w:proofErr w:type="spellStart"/>
            <w:r>
              <w:rPr>
                <w:b/>
                <w:sz w:val="15"/>
              </w:rPr>
              <w:t>概要</w:t>
            </w:r>
            <w:proofErr w:type="spellEnd"/>
          </w:p>
        </w:tc>
      </w:tr>
      <w:tr w:rsidR="006A1633" w14:paraId="27216CF9" w14:textId="77777777">
        <w:trPr>
          <w:jc w:val="center"/>
        </w:trPr>
        <w:tc>
          <w:tcPr>
            <w:tcW w:w="2592" w:type="dxa"/>
            <w:vAlign w:val="center"/>
          </w:tcPr>
          <w:p w14:paraId="1AA3318C" w14:textId="77777777" w:rsidR="006A1633" w:rsidRDefault="00000000">
            <w:r>
              <w:rPr>
                <w:sz w:val="15"/>
              </w:rPr>
              <w:t>destroy</w:t>
            </w:r>
          </w:p>
        </w:tc>
        <w:tc>
          <w:tcPr>
            <w:tcW w:w="1584" w:type="dxa"/>
            <w:vAlign w:val="center"/>
          </w:tcPr>
          <w:p w14:paraId="01B08ED2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6D63C249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対象レコードまたはセッションを削除する。</w:t>
            </w:r>
          </w:p>
        </w:tc>
      </w:tr>
    </w:tbl>
    <w:p w14:paraId="485E6000" w14:textId="77777777" w:rsidR="006A1633" w:rsidRDefault="006A1633">
      <w:pPr>
        <w:spacing w:after="0"/>
        <w:rPr>
          <w:lang w:eastAsia="ja-JP"/>
        </w:rPr>
      </w:pPr>
    </w:p>
    <w:p w14:paraId="6795CE24" w14:textId="77777777" w:rsidR="006A1633" w:rsidRDefault="00000000">
      <w:pPr>
        <w:pStyle w:val="21"/>
      </w:pPr>
      <w:proofErr w:type="spellStart"/>
      <w:r>
        <w:t>BaseController</w:t>
      </w:r>
      <w:proofErr w:type="spellEnd"/>
    </w:p>
    <w:p w14:paraId="79123BBA" w14:textId="77777777" w:rsidR="006A1633" w:rsidRDefault="00000000">
      <w:r>
        <w:t>app/controllers/</w:t>
      </w:r>
      <w:proofErr w:type="spellStart"/>
      <w:r>
        <w:t>management_screen</w:t>
      </w:r>
      <w:proofErr w:type="spellEnd"/>
      <w:r>
        <w:t>/</w:t>
      </w:r>
      <w:proofErr w:type="spellStart"/>
      <w:r>
        <w:t>base_controller.rb</w:t>
      </w:r>
      <w:proofErr w:type="spellEnd"/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567"/>
        <w:gridCol w:w="1577"/>
        <w:gridCol w:w="6238"/>
      </w:tblGrid>
      <w:tr w:rsidR="006A1633" w14:paraId="42D5B8B1" w14:textId="77777777">
        <w:trPr>
          <w:tblHeader/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4B8A4A0D" w14:textId="77777777" w:rsidR="006A1633" w:rsidRDefault="00000000">
            <w:proofErr w:type="spellStart"/>
            <w:r>
              <w:rPr>
                <w:b/>
                <w:sz w:val="15"/>
              </w:rPr>
              <w:t>メソッド</w:t>
            </w:r>
            <w:proofErr w:type="spellEnd"/>
          </w:p>
        </w:tc>
        <w:tc>
          <w:tcPr>
            <w:tcW w:w="1584" w:type="dxa"/>
            <w:shd w:val="clear" w:color="auto" w:fill="D9EAF7"/>
            <w:vAlign w:val="center"/>
          </w:tcPr>
          <w:p w14:paraId="1347BBC1" w14:textId="77777777" w:rsidR="006A1633" w:rsidRDefault="00000000">
            <w:proofErr w:type="spellStart"/>
            <w:r>
              <w:rPr>
                <w:b/>
                <w:sz w:val="15"/>
              </w:rPr>
              <w:t>区分</w:t>
            </w:r>
            <w:proofErr w:type="spellEnd"/>
          </w:p>
        </w:tc>
        <w:tc>
          <w:tcPr>
            <w:tcW w:w="6336" w:type="dxa"/>
            <w:shd w:val="clear" w:color="auto" w:fill="D9EAF7"/>
            <w:vAlign w:val="center"/>
          </w:tcPr>
          <w:p w14:paraId="41FA8539" w14:textId="77777777" w:rsidR="006A1633" w:rsidRDefault="00000000">
            <w:proofErr w:type="spellStart"/>
            <w:r>
              <w:rPr>
                <w:b/>
                <w:sz w:val="15"/>
              </w:rPr>
              <w:t>概要</w:t>
            </w:r>
            <w:proofErr w:type="spellEnd"/>
          </w:p>
        </w:tc>
      </w:tr>
      <w:tr w:rsidR="006A1633" w14:paraId="5ABC2F7E" w14:textId="77777777">
        <w:trPr>
          <w:jc w:val="center"/>
        </w:trPr>
        <w:tc>
          <w:tcPr>
            <w:tcW w:w="2592" w:type="dxa"/>
            <w:vAlign w:val="center"/>
          </w:tcPr>
          <w:p w14:paraId="1C1B481A" w14:textId="77777777" w:rsidR="006A1633" w:rsidRDefault="00000000">
            <w:proofErr w:type="spellStart"/>
            <w:r>
              <w:rPr>
                <w:sz w:val="15"/>
              </w:rPr>
              <w:t>not_found</w:t>
            </w:r>
            <w:proofErr w:type="spellEnd"/>
          </w:p>
        </w:tc>
        <w:tc>
          <w:tcPr>
            <w:tcW w:w="1584" w:type="dxa"/>
            <w:vAlign w:val="center"/>
          </w:tcPr>
          <w:p w14:paraId="5DA9D334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57184FDA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存在しないURLをトップ画面へ誘導する。</w:t>
            </w:r>
          </w:p>
        </w:tc>
      </w:tr>
      <w:tr w:rsidR="006A1633" w14:paraId="5889D071" w14:textId="77777777">
        <w:trPr>
          <w:jc w:val="center"/>
        </w:trPr>
        <w:tc>
          <w:tcPr>
            <w:tcW w:w="2592" w:type="dxa"/>
            <w:vAlign w:val="center"/>
          </w:tcPr>
          <w:p w14:paraId="0076D1B0" w14:textId="77777777" w:rsidR="006A1633" w:rsidRDefault="00000000">
            <w:proofErr w:type="spellStart"/>
            <w:r>
              <w:rPr>
                <w:sz w:val="15"/>
              </w:rPr>
              <w:t>require_login</w:t>
            </w:r>
            <w:proofErr w:type="spellEnd"/>
          </w:p>
        </w:tc>
        <w:tc>
          <w:tcPr>
            <w:tcW w:w="1584" w:type="dxa"/>
            <w:vAlign w:val="center"/>
          </w:tcPr>
          <w:p w14:paraId="69570967" w14:textId="77777777" w:rsidR="006A1633" w:rsidRDefault="00000000">
            <w:r>
              <w:rPr>
                <w:sz w:val="15"/>
              </w:rPr>
              <w:t>private/helper</w:t>
            </w:r>
          </w:p>
        </w:tc>
        <w:tc>
          <w:tcPr>
            <w:tcW w:w="6336" w:type="dxa"/>
            <w:vAlign w:val="center"/>
          </w:tcPr>
          <w:p w14:paraId="4B10A4A9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ソースコードに定義された処理。入力条件・遷移先は該当コントローラー実装に従う。</w:t>
            </w:r>
          </w:p>
        </w:tc>
      </w:tr>
    </w:tbl>
    <w:p w14:paraId="3A0E7237" w14:textId="77777777" w:rsidR="006A1633" w:rsidRDefault="006A1633">
      <w:pPr>
        <w:spacing w:after="0"/>
        <w:rPr>
          <w:lang w:eastAsia="ja-JP"/>
        </w:rPr>
      </w:pPr>
    </w:p>
    <w:p w14:paraId="574088C9" w14:textId="77777777" w:rsidR="006A1633" w:rsidRDefault="00000000">
      <w:pPr>
        <w:pStyle w:val="21"/>
      </w:pPr>
      <w:proofErr w:type="spellStart"/>
      <w:r>
        <w:t>ManagementScreen</w:t>
      </w:r>
      <w:proofErr w:type="spellEnd"/>
      <w:r>
        <w:t>::</w:t>
      </w:r>
      <w:proofErr w:type="spellStart"/>
      <w:r>
        <w:t>ContactsController</w:t>
      </w:r>
      <w:proofErr w:type="spellEnd"/>
    </w:p>
    <w:p w14:paraId="61CC7AEF" w14:textId="77777777" w:rsidR="006A1633" w:rsidRDefault="00000000">
      <w:r>
        <w:t>app/controllers/</w:t>
      </w:r>
      <w:proofErr w:type="spellStart"/>
      <w:r>
        <w:t>management_screen</w:t>
      </w:r>
      <w:proofErr w:type="spellEnd"/>
      <w:r>
        <w:t>/</w:t>
      </w:r>
      <w:proofErr w:type="spellStart"/>
      <w:r>
        <w:t>contacts_controller.rb</w:t>
      </w:r>
      <w:proofErr w:type="spellEnd"/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584"/>
        <w:gridCol w:w="1576"/>
        <w:gridCol w:w="6222"/>
      </w:tblGrid>
      <w:tr w:rsidR="006A1633" w14:paraId="5F4F8AA9" w14:textId="77777777">
        <w:trPr>
          <w:tblHeader/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7C94FC96" w14:textId="77777777" w:rsidR="006A1633" w:rsidRDefault="00000000">
            <w:proofErr w:type="spellStart"/>
            <w:r>
              <w:rPr>
                <w:b/>
                <w:sz w:val="15"/>
              </w:rPr>
              <w:t>メソッド</w:t>
            </w:r>
            <w:proofErr w:type="spellEnd"/>
          </w:p>
        </w:tc>
        <w:tc>
          <w:tcPr>
            <w:tcW w:w="1584" w:type="dxa"/>
            <w:shd w:val="clear" w:color="auto" w:fill="D9EAF7"/>
            <w:vAlign w:val="center"/>
          </w:tcPr>
          <w:p w14:paraId="7AAAF78E" w14:textId="77777777" w:rsidR="006A1633" w:rsidRDefault="00000000">
            <w:proofErr w:type="spellStart"/>
            <w:r>
              <w:rPr>
                <w:b/>
                <w:sz w:val="15"/>
              </w:rPr>
              <w:t>区分</w:t>
            </w:r>
            <w:proofErr w:type="spellEnd"/>
          </w:p>
        </w:tc>
        <w:tc>
          <w:tcPr>
            <w:tcW w:w="6336" w:type="dxa"/>
            <w:shd w:val="clear" w:color="auto" w:fill="D9EAF7"/>
            <w:vAlign w:val="center"/>
          </w:tcPr>
          <w:p w14:paraId="0BE8068A" w14:textId="77777777" w:rsidR="006A1633" w:rsidRDefault="00000000">
            <w:proofErr w:type="spellStart"/>
            <w:r>
              <w:rPr>
                <w:b/>
                <w:sz w:val="15"/>
              </w:rPr>
              <w:t>概要</w:t>
            </w:r>
            <w:proofErr w:type="spellEnd"/>
          </w:p>
        </w:tc>
      </w:tr>
      <w:tr w:rsidR="006A1633" w14:paraId="1F18CAB5" w14:textId="77777777">
        <w:trPr>
          <w:jc w:val="center"/>
        </w:trPr>
        <w:tc>
          <w:tcPr>
            <w:tcW w:w="2592" w:type="dxa"/>
            <w:vAlign w:val="center"/>
          </w:tcPr>
          <w:p w14:paraId="09876DE2" w14:textId="77777777" w:rsidR="006A1633" w:rsidRDefault="00000000">
            <w:r>
              <w:rPr>
                <w:sz w:val="15"/>
              </w:rPr>
              <w:t>create</w:t>
            </w:r>
          </w:p>
        </w:tc>
        <w:tc>
          <w:tcPr>
            <w:tcW w:w="1584" w:type="dxa"/>
            <w:vAlign w:val="center"/>
          </w:tcPr>
          <w:p w14:paraId="2B8F2D93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2ED43C44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入力値を検証し、新規レコードを登録する。</w:t>
            </w:r>
          </w:p>
        </w:tc>
      </w:tr>
      <w:tr w:rsidR="006A1633" w14:paraId="098876E1" w14:textId="77777777">
        <w:trPr>
          <w:jc w:val="center"/>
        </w:trPr>
        <w:tc>
          <w:tcPr>
            <w:tcW w:w="2592" w:type="dxa"/>
            <w:vAlign w:val="center"/>
          </w:tcPr>
          <w:p w14:paraId="1525389B" w14:textId="77777777" w:rsidR="006A1633" w:rsidRDefault="00000000">
            <w:r>
              <w:rPr>
                <w:sz w:val="15"/>
              </w:rPr>
              <w:t>index</w:t>
            </w:r>
          </w:p>
        </w:tc>
        <w:tc>
          <w:tcPr>
            <w:tcW w:w="1584" w:type="dxa"/>
            <w:vAlign w:val="center"/>
          </w:tcPr>
          <w:p w14:paraId="4FF94449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28BD8448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一覧または初期画面を表示する。</w:t>
            </w:r>
          </w:p>
        </w:tc>
      </w:tr>
      <w:tr w:rsidR="006A1633" w14:paraId="53AC25C9" w14:textId="77777777">
        <w:trPr>
          <w:jc w:val="center"/>
        </w:trPr>
        <w:tc>
          <w:tcPr>
            <w:tcW w:w="2592" w:type="dxa"/>
            <w:vAlign w:val="center"/>
          </w:tcPr>
          <w:p w14:paraId="53455C78" w14:textId="77777777" w:rsidR="006A1633" w:rsidRDefault="00000000">
            <w:proofErr w:type="spellStart"/>
            <w:r>
              <w:rPr>
                <w:sz w:val="15"/>
              </w:rPr>
              <w:t>thread_detail</w:t>
            </w:r>
            <w:proofErr w:type="spellEnd"/>
          </w:p>
        </w:tc>
        <w:tc>
          <w:tcPr>
            <w:tcW w:w="1584" w:type="dxa"/>
            <w:vAlign w:val="center"/>
          </w:tcPr>
          <w:p w14:paraId="26F9536B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4601F1F5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スレッド詳細を表示する。</w:t>
            </w:r>
          </w:p>
        </w:tc>
      </w:tr>
      <w:tr w:rsidR="006A1633" w14:paraId="5573C127" w14:textId="77777777">
        <w:trPr>
          <w:jc w:val="center"/>
        </w:trPr>
        <w:tc>
          <w:tcPr>
            <w:tcW w:w="2592" w:type="dxa"/>
            <w:vAlign w:val="center"/>
          </w:tcPr>
          <w:p w14:paraId="0E326B6F" w14:textId="77777777" w:rsidR="006A1633" w:rsidRDefault="00000000">
            <w:r>
              <w:rPr>
                <w:sz w:val="15"/>
              </w:rPr>
              <w:t>show</w:t>
            </w:r>
          </w:p>
        </w:tc>
        <w:tc>
          <w:tcPr>
            <w:tcW w:w="1584" w:type="dxa"/>
            <w:vAlign w:val="center"/>
          </w:tcPr>
          <w:p w14:paraId="3F504BE1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067BC651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指定レコードの詳細を表示する。</w:t>
            </w:r>
          </w:p>
        </w:tc>
      </w:tr>
      <w:tr w:rsidR="006A1633" w14:paraId="6506EFD6" w14:textId="77777777">
        <w:trPr>
          <w:jc w:val="center"/>
        </w:trPr>
        <w:tc>
          <w:tcPr>
            <w:tcW w:w="2592" w:type="dxa"/>
            <w:vAlign w:val="center"/>
          </w:tcPr>
          <w:p w14:paraId="54C5EA0E" w14:textId="77777777" w:rsidR="006A1633" w:rsidRDefault="00000000">
            <w:proofErr w:type="spellStart"/>
            <w:r>
              <w:rPr>
                <w:sz w:val="15"/>
              </w:rPr>
              <w:t>mark_as_read</w:t>
            </w:r>
            <w:proofErr w:type="spellEnd"/>
          </w:p>
        </w:tc>
        <w:tc>
          <w:tcPr>
            <w:tcW w:w="1584" w:type="dxa"/>
            <w:vAlign w:val="center"/>
          </w:tcPr>
          <w:p w14:paraId="47B102B6" w14:textId="77777777" w:rsidR="006A1633" w:rsidRDefault="00000000">
            <w:r>
              <w:rPr>
                <w:sz w:val="15"/>
              </w:rPr>
              <w:t>private/helper</w:t>
            </w:r>
          </w:p>
        </w:tc>
        <w:tc>
          <w:tcPr>
            <w:tcW w:w="6336" w:type="dxa"/>
            <w:vAlign w:val="center"/>
          </w:tcPr>
          <w:p w14:paraId="6CC1E1F9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ソースコードに定義された処理。入力条件・遷移先は該当コントローラー実装に従う。</w:t>
            </w:r>
          </w:p>
        </w:tc>
      </w:tr>
      <w:tr w:rsidR="006A1633" w14:paraId="0872F004" w14:textId="77777777">
        <w:trPr>
          <w:jc w:val="center"/>
        </w:trPr>
        <w:tc>
          <w:tcPr>
            <w:tcW w:w="2592" w:type="dxa"/>
            <w:vAlign w:val="center"/>
          </w:tcPr>
          <w:p w14:paraId="562BD19D" w14:textId="77777777" w:rsidR="006A1633" w:rsidRDefault="00000000">
            <w:proofErr w:type="spellStart"/>
            <w:r>
              <w:rPr>
                <w:sz w:val="15"/>
              </w:rPr>
              <w:t>mark_read</w:t>
            </w:r>
            <w:proofErr w:type="spellEnd"/>
          </w:p>
        </w:tc>
        <w:tc>
          <w:tcPr>
            <w:tcW w:w="1584" w:type="dxa"/>
            <w:vAlign w:val="center"/>
          </w:tcPr>
          <w:p w14:paraId="6A154AF3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4DE94117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対象を既読に更新する。</w:t>
            </w:r>
          </w:p>
        </w:tc>
      </w:tr>
      <w:tr w:rsidR="006A1633" w14:paraId="0C645D2D" w14:textId="77777777">
        <w:trPr>
          <w:jc w:val="center"/>
        </w:trPr>
        <w:tc>
          <w:tcPr>
            <w:tcW w:w="2592" w:type="dxa"/>
            <w:vAlign w:val="center"/>
          </w:tcPr>
          <w:p w14:paraId="3C6E8911" w14:textId="77777777" w:rsidR="006A1633" w:rsidRDefault="00000000">
            <w:r>
              <w:rPr>
                <w:sz w:val="15"/>
              </w:rPr>
              <w:t>destroy</w:t>
            </w:r>
          </w:p>
        </w:tc>
        <w:tc>
          <w:tcPr>
            <w:tcW w:w="1584" w:type="dxa"/>
            <w:vAlign w:val="center"/>
          </w:tcPr>
          <w:p w14:paraId="778D332E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7EF15C06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対象レコードまたはセッションを削除する。</w:t>
            </w:r>
          </w:p>
        </w:tc>
      </w:tr>
      <w:tr w:rsidR="006A1633" w14:paraId="06667F8D" w14:textId="77777777">
        <w:trPr>
          <w:jc w:val="center"/>
        </w:trPr>
        <w:tc>
          <w:tcPr>
            <w:tcW w:w="2592" w:type="dxa"/>
            <w:vAlign w:val="center"/>
          </w:tcPr>
          <w:p w14:paraId="015738BB" w14:textId="77777777" w:rsidR="006A1633" w:rsidRDefault="00000000">
            <w:r>
              <w:rPr>
                <w:sz w:val="15"/>
              </w:rPr>
              <w:t>trash</w:t>
            </w:r>
          </w:p>
        </w:tc>
        <w:tc>
          <w:tcPr>
            <w:tcW w:w="1584" w:type="dxa"/>
            <w:vAlign w:val="center"/>
          </w:tcPr>
          <w:p w14:paraId="0A2805F3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3C78EE9B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ゴミ箱対象の一覧を表示する。</w:t>
            </w:r>
          </w:p>
        </w:tc>
      </w:tr>
      <w:tr w:rsidR="006A1633" w14:paraId="17D32EE9" w14:textId="77777777">
        <w:trPr>
          <w:jc w:val="center"/>
        </w:trPr>
        <w:tc>
          <w:tcPr>
            <w:tcW w:w="2592" w:type="dxa"/>
            <w:vAlign w:val="center"/>
          </w:tcPr>
          <w:p w14:paraId="2537E7BE" w14:textId="77777777" w:rsidR="006A1633" w:rsidRDefault="00000000">
            <w:proofErr w:type="spellStart"/>
            <w:r>
              <w:rPr>
                <w:sz w:val="15"/>
              </w:rPr>
              <w:t>trash_search</w:t>
            </w:r>
            <w:proofErr w:type="spellEnd"/>
          </w:p>
        </w:tc>
        <w:tc>
          <w:tcPr>
            <w:tcW w:w="1584" w:type="dxa"/>
            <w:vAlign w:val="center"/>
          </w:tcPr>
          <w:p w14:paraId="6CC21B3E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6D9C14B4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ゴミ箱内を検索する。</w:t>
            </w:r>
          </w:p>
        </w:tc>
      </w:tr>
      <w:tr w:rsidR="006A1633" w14:paraId="40B92BBF" w14:textId="77777777">
        <w:trPr>
          <w:jc w:val="center"/>
        </w:trPr>
        <w:tc>
          <w:tcPr>
            <w:tcW w:w="2592" w:type="dxa"/>
            <w:vAlign w:val="center"/>
          </w:tcPr>
          <w:p w14:paraId="1BBB5B51" w14:textId="77777777" w:rsidR="006A1633" w:rsidRDefault="00000000">
            <w:r>
              <w:rPr>
                <w:sz w:val="15"/>
              </w:rPr>
              <w:t>search</w:t>
            </w:r>
          </w:p>
        </w:tc>
        <w:tc>
          <w:tcPr>
            <w:tcW w:w="1584" w:type="dxa"/>
            <w:vAlign w:val="center"/>
          </w:tcPr>
          <w:p w14:paraId="7DAAEE84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218D31B8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検索条件に基づいて対象データを抽出する。</w:t>
            </w:r>
          </w:p>
        </w:tc>
      </w:tr>
      <w:tr w:rsidR="006A1633" w14:paraId="224554F0" w14:textId="77777777">
        <w:trPr>
          <w:jc w:val="center"/>
        </w:trPr>
        <w:tc>
          <w:tcPr>
            <w:tcW w:w="2592" w:type="dxa"/>
            <w:vAlign w:val="center"/>
          </w:tcPr>
          <w:p w14:paraId="1AD0184E" w14:textId="77777777" w:rsidR="006A1633" w:rsidRDefault="00000000">
            <w:r>
              <w:rPr>
                <w:sz w:val="15"/>
              </w:rPr>
              <w:t>multiple</w:t>
            </w:r>
          </w:p>
        </w:tc>
        <w:tc>
          <w:tcPr>
            <w:tcW w:w="1584" w:type="dxa"/>
            <w:vAlign w:val="center"/>
          </w:tcPr>
          <w:p w14:paraId="3C411A9D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28A6CE4E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複数選択された対象へ一括操作を行う。</w:t>
            </w:r>
          </w:p>
        </w:tc>
      </w:tr>
      <w:tr w:rsidR="006A1633" w14:paraId="768BBD3C" w14:textId="77777777">
        <w:trPr>
          <w:jc w:val="center"/>
        </w:trPr>
        <w:tc>
          <w:tcPr>
            <w:tcW w:w="2592" w:type="dxa"/>
            <w:vAlign w:val="center"/>
          </w:tcPr>
          <w:p w14:paraId="58D8436B" w14:textId="77777777" w:rsidR="006A1633" w:rsidRDefault="00000000">
            <w:r>
              <w:rPr>
                <w:sz w:val="15"/>
              </w:rPr>
              <w:lastRenderedPageBreak/>
              <w:t>unread</w:t>
            </w:r>
          </w:p>
        </w:tc>
        <w:tc>
          <w:tcPr>
            <w:tcW w:w="1584" w:type="dxa"/>
            <w:vAlign w:val="center"/>
          </w:tcPr>
          <w:p w14:paraId="7B9F3D9A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270B4611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未読対象を一覧表示する。</w:t>
            </w:r>
          </w:p>
        </w:tc>
      </w:tr>
      <w:tr w:rsidR="006A1633" w14:paraId="0AD715B9" w14:textId="77777777">
        <w:trPr>
          <w:jc w:val="center"/>
        </w:trPr>
        <w:tc>
          <w:tcPr>
            <w:tcW w:w="2592" w:type="dxa"/>
            <w:vAlign w:val="center"/>
          </w:tcPr>
          <w:p w14:paraId="69E79670" w14:textId="77777777" w:rsidR="006A1633" w:rsidRDefault="00000000">
            <w:proofErr w:type="spellStart"/>
            <w:r>
              <w:rPr>
                <w:sz w:val="15"/>
              </w:rPr>
              <w:t>readed</w:t>
            </w:r>
            <w:proofErr w:type="spellEnd"/>
          </w:p>
        </w:tc>
        <w:tc>
          <w:tcPr>
            <w:tcW w:w="1584" w:type="dxa"/>
            <w:vAlign w:val="center"/>
          </w:tcPr>
          <w:p w14:paraId="74833966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693E01C7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既読対象を一覧表示する。</w:t>
            </w:r>
          </w:p>
        </w:tc>
      </w:tr>
      <w:tr w:rsidR="006A1633" w14:paraId="3D5FA765" w14:textId="77777777">
        <w:trPr>
          <w:jc w:val="center"/>
        </w:trPr>
        <w:tc>
          <w:tcPr>
            <w:tcW w:w="2592" w:type="dxa"/>
            <w:vAlign w:val="center"/>
          </w:tcPr>
          <w:p w14:paraId="7869194B" w14:textId="77777777" w:rsidR="006A1633" w:rsidRDefault="00000000">
            <w:proofErr w:type="spellStart"/>
            <w:r>
              <w:rPr>
                <w:sz w:val="15"/>
              </w:rPr>
              <w:t>trash_show</w:t>
            </w:r>
            <w:proofErr w:type="spellEnd"/>
          </w:p>
        </w:tc>
        <w:tc>
          <w:tcPr>
            <w:tcW w:w="1584" w:type="dxa"/>
            <w:vAlign w:val="center"/>
          </w:tcPr>
          <w:p w14:paraId="72FC5033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549D9B67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ソースコードに定義された処理。入力条件・遷移先は該当コントローラー実装に従う。</w:t>
            </w:r>
          </w:p>
        </w:tc>
      </w:tr>
      <w:tr w:rsidR="006A1633" w14:paraId="45CC1B1E" w14:textId="77777777">
        <w:trPr>
          <w:jc w:val="center"/>
        </w:trPr>
        <w:tc>
          <w:tcPr>
            <w:tcW w:w="2592" w:type="dxa"/>
            <w:vAlign w:val="center"/>
          </w:tcPr>
          <w:p w14:paraId="19A59387" w14:textId="77777777" w:rsidR="006A1633" w:rsidRDefault="00000000">
            <w:r>
              <w:rPr>
                <w:sz w:val="15"/>
              </w:rPr>
              <w:t>restore</w:t>
            </w:r>
          </w:p>
        </w:tc>
        <w:tc>
          <w:tcPr>
            <w:tcW w:w="1584" w:type="dxa"/>
            <w:vAlign w:val="center"/>
          </w:tcPr>
          <w:p w14:paraId="0019609D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689C0DD9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ゴミ箱から復元する。</w:t>
            </w:r>
          </w:p>
        </w:tc>
      </w:tr>
      <w:tr w:rsidR="006A1633" w14:paraId="2E218E00" w14:textId="77777777">
        <w:trPr>
          <w:jc w:val="center"/>
        </w:trPr>
        <w:tc>
          <w:tcPr>
            <w:tcW w:w="2592" w:type="dxa"/>
            <w:vAlign w:val="center"/>
          </w:tcPr>
          <w:p w14:paraId="42393AD8" w14:textId="77777777" w:rsidR="006A1633" w:rsidRDefault="00000000">
            <w:proofErr w:type="spellStart"/>
            <w:r>
              <w:rPr>
                <w:sz w:val="15"/>
              </w:rPr>
              <w:t>mark_read_multiple</w:t>
            </w:r>
            <w:proofErr w:type="spellEnd"/>
          </w:p>
        </w:tc>
        <w:tc>
          <w:tcPr>
            <w:tcW w:w="1584" w:type="dxa"/>
            <w:vAlign w:val="center"/>
          </w:tcPr>
          <w:p w14:paraId="28934E5B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3631C363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選択対象を一括で既読に更新する。</w:t>
            </w:r>
          </w:p>
        </w:tc>
      </w:tr>
      <w:tr w:rsidR="006A1633" w14:paraId="5401024D" w14:textId="77777777">
        <w:trPr>
          <w:jc w:val="center"/>
        </w:trPr>
        <w:tc>
          <w:tcPr>
            <w:tcW w:w="2592" w:type="dxa"/>
            <w:vAlign w:val="center"/>
          </w:tcPr>
          <w:p w14:paraId="58515217" w14:textId="77777777" w:rsidR="006A1633" w:rsidRDefault="00000000">
            <w:proofErr w:type="spellStart"/>
            <w:r>
              <w:rPr>
                <w:sz w:val="15"/>
              </w:rPr>
              <w:t>mark_unread_multiple</w:t>
            </w:r>
            <w:proofErr w:type="spellEnd"/>
          </w:p>
        </w:tc>
        <w:tc>
          <w:tcPr>
            <w:tcW w:w="1584" w:type="dxa"/>
            <w:vAlign w:val="center"/>
          </w:tcPr>
          <w:p w14:paraId="42C7301F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6E8DE116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選択対象を一括で未読に更新する。</w:t>
            </w:r>
          </w:p>
        </w:tc>
      </w:tr>
      <w:tr w:rsidR="006A1633" w14:paraId="309ED8C6" w14:textId="77777777">
        <w:trPr>
          <w:jc w:val="center"/>
        </w:trPr>
        <w:tc>
          <w:tcPr>
            <w:tcW w:w="2592" w:type="dxa"/>
            <w:vAlign w:val="center"/>
          </w:tcPr>
          <w:p w14:paraId="45C220CF" w14:textId="77777777" w:rsidR="006A1633" w:rsidRDefault="00000000">
            <w:proofErr w:type="spellStart"/>
            <w:r>
              <w:rPr>
                <w:sz w:val="15"/>
              </w:rPr>
              <w:t>restore_multiple_from_trash</w:t>
            </w:r>
            <w:proofErr w:type="spellEnd"/>
          </w:p>
        </w:tc>
        <w:tc>
          <w:tcPr>
            <w:tcW w:w="1584" w:type="dxa"/>
            <w:vAlign w:val="center"/>
          </w:tcPr>
          <w:p w14:paraId="43718110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747110CF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選択対象をゴミ箱から一括復元する。</w:t>
            </w:r>
          </w:p>
        </w:tc>
      </w:tr>
      <w:tr w:rsidR="006A1633" w14:paraId="6C82D464" w14:textId="77777777">
        <w:trPr>
          <w:jc w:val="center"/>
        </w:trPr>
        <w:tc>
          <w:tcPr>
            <w:tcW w:w="2592" w:type="dxa"/>
            <w:vAlign w:val="center"/>
          </w:tcPr>
          <w:p w14:paraId="58EEFC45" w14:textId="77777777" w:rsidR="006A1633" w:rsidRDefault="00000000">
            <w:proofErr w:type="spellStart"/>
            <w:r>
              <w:rPr>
                <w:sz w:val="15"/>
              </w:rPr>
              <w:t>sent_reply</w:t>
            </w:r>
            <w:proofErr w:type="spellEnd"/>
          </w:p>
        </w:tc>
        <w:tc>
          <w:tcPr>
            <w:tcW w:w="1584" w:type="dxa"/>
            <w:vAlign w:val="center"/>
          </w:tcPr>
          <w:p w14:paraId="6350C2D3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2C4EF7BD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返信内容を登録し、必要に応じてメール送信する。</w:t>
            </w:r>
          </w:p>
        </w:tc>
      </w:tr>
      <w:tr w:rsidR="006A1633" w14:paraId="666A90DD" w14:textId="77777777">
        <w:trPr>
          <w:jc w:val="center"/>
        </w:trPr>
        <w:tc>
          <w:tcPr>
            <w:tcW w:w="2592" w:type="dxa"/>
            <w:vAlign w:val="center"/>
          </w:tcPr>
          <w:p w14:paraId="721AEC26" w14:textId="77777777" w:rsidR="006A1633" w:rsidRDefault="00000000">
            <w:proofErr w:type="spellStart"/>
            <w:r>
              <w:rPr>
                <w:sz w:val="15"/>
              </w:rPr>
              <w:t>reply_to_user</w:t>
            </w:r>
            <w:proofErr w:type="spellEnd"/>
          </w:p>
        </w:tc>
        <w:tc>
          <w:tcPr>
            <w:tcW w:w="1584" w:type="dxa"/>
            <w:vAlign w:val="center"/>
          </w:tcPr>
          <w:p w14:paraId="0DE25655" w14:textId="77777777" w:rsidR="006A1633" w:rsidRDefault="00000000">
            <w:r>
              <w:rPr>
                <w:sz w:val="15"/>
              </w:rPr>
              <w:t>private/helper</w:t>
            </w:r>
          </w:p>
        </w:tc>
        <w:tc>
          <w:tcPr>
            <w:tcW w:w="6336" w:type="dxa"/>
            <w:vAlign w:val="center"/>
          </w:tcPr>
          <w:p w14:paraId="3F16BD57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ソースコードに定義された処理。入力条件・遷移先は該当コントローラー実装に従う。</w:t>
            </w:r>
          </w:p>
        </w:tc>
      </w:tr>
      <w:tr w:rsidR="006A1633" w14:paraId="1A24788B" w14:textId="77777777">
        <w:trPr>
          <w:jc w:val="center"/>
        </w:trPr>
        <w:tc>
          <w:tcPr>
            <w:tcW w:w="2592" w:type="dxa"/>
            <w:vAlign w:val="center"/>
          </w:tcPr>
          <w:p w14:paraId="21445B75" w14:textId="77777777" w:rsidR="006A1633" w:rsidRDefault="00000000">
            <w:r>
              <w:rPr>
                <w:sz w:val="15"/>
              </w:rPr>
              <w:t>reply</w:t>
            </w:r>
          </w:p>
        </w:tc>
        <w:tc>
          <w:tcPr>
            <w:tcW w:w="1584" w:type="dxa"/>
            <w:vAlign w:val="center"/>
          </w:tcPr>
          <w:p w14:paraId="567563EE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708785CA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返信入力画面を表示する。</w:t>
            </w:r>
          </w:p>
        </w:tc>
      </w:tr>
      <w:tr w:rsidR="006A1633" w14:paraId="0330DEAD" w14:textId="77777777">
        <w:trPr>
          <w:jc w:val="center"/>
        </w:trPr>
        <w:tc>
          <w:tcPr>
            <w:tcW w:w="2592" w:type="dxa"/>
            <w:vAlign w:val="center"/>
          </w:tcPr>
          <w:p w14:paraId="04311E2D" w14:textId="77777777" w:rsidR="006A1633" w:rsidRDefault="00000000">
            <w:r>
              <w:rPr>
                <w:sz w:val="15"/>
              </w:rPr>
              <w:t>thread</w:t>
            </w:r>
          </w:p>
        </w:tc>
        <w:tc>
          <w:tcPr>
            <w:tcW w:w="1584" w:type="dxa"/>
            <w:vAlign w:val="center"/>
          </w:tcPr>
          <w:p w14:paraId="6B5F683B" w14:textId="77777777" w:rsidR="006A1633" w:rsidRDefault="00000000">
            <w:r>
              <w:rPr>
                <w:sz w:val="15"/>
              </w:rPr>
              <w:t>private/helper</w:t>
            </w:r>
          </w:p>
        </w:tc>
        <w:tc>
          <w:tcPr>
            <w:tcW w:w="6336" w:type="dxa"/>
            <w:vAlign w:val="center"/>
          </w:tcPr>
          <w:p w14:paraId="462E8F00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関連する問い合わせ・返信を時系列で表示する。</w:t>
            </w:r>
          </w:p>
        </w:tc>
      </w:tr>
      <w:tr w:rsidR="006A1633" w14:paraId="38F06168" w14:textId="77777777">
        <w:trPr>
          <w:jc w:val="center"/>
        </w:trPr>
        <w:tc>
          <w:tcPr>
            <w:tcW w:w="2592" w:type="dxa"/>
            <w:vAlign w:val="center"/>
          </w:tcPr>
          <w:p w14:paraId="04DB4700" w14:textId="77777777" w:rsidR="006A1633" w:rsidRDefault="00000000">
            <w:proofErr w:type="spellStart"/>
            <w:r>
              <w:rPr>
                <w:sz w:val="15"/>
              </w:rPr>
              <w:t>reply_detail</w:t>
            </w:r>
            <w:proofErr w:type="spellEnd"/>
          </w:p>
        </w:tc>
        <w:tc>
          <w:tcPr>
            <w:tcW w:w="1584" w:type="dxa"/>
            <w:vAlign w:val="center"/>
          </w:tcPr>
          <w:p w14:paraId="6B3F8EA9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0050DB0E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ソースコードに定義された処理。入力条件・遷移先は該当コントローラー実装に従う。</w:t>
            </w:r>
          </w:p>
        </w:tc>
      </w:tr>
      <w:tr w:rsidR="006A1633" w14:paraId="4539E8EC" w14:textId="77777777">
        <w:trPr>
          <w:jc w:val="center"/>
        </w:trPr>
        <w:tc>
          <w:tcPr>
            <w:tcW w:w="2592" w:type="dxa"/>
            <w:vAlign w:val="center"/>
          </w:tcPr>
          <w:p w14:paraId="78D5AAE5" w14:textId="77777777" w:rsidR="006A1633" w:rsidRDefault="00000000">
            <w:proofErr w:type="spellStart"/>
            <w:r>
              <w:rPr>
                <w:sz w:val="15"/>
              </w:rPr>
              <w:t>not_replying</w:t>
            </w:r>
            <w:proofErr w:type="spellEnd"/>
          </w:p>
        </w:tc>
        <w:tc>
          <w:tcPr>
            <w:tcW w:w="1584" w:type="dxa"/>
            <w:vAlign w:val="center"/>
          </w:tcPr>
          <w:p w14:paraId="380A12CC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757FDC78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未返信対象を一覧表示する。</w:t>
            </w:r>
          </w:p>
        </w:tc>
      </w:tr>
      <w:tr w:rsidR="006A1633" w14:paraId="5A62DF2F" w14:textId="77777777">
        <w:trPr>
          <w:jc w:val="center"/>
        </w:trPr>
        <w:tc>
          <w:tcPr>
            <w:tcW w:w="2592" w:type="dxa"/>
            <w:vAlign w:val="center"/>
          </w:tcPr>
          <w:p w14:paraId="59A96CFD" w14:textId="77777777" w:rsidR="006A1633" w:rsidRDefault="00000000">
            <w:proofErr w:type="spellStart"/>
            <w:r>
              <w:rPr>
                <w:sz w:val="15"/>
              </w:rPr>
              <w:t>contact_params</w:t>
            </w:r>
            <w:proofErr w:type="spellEnd"/>
          </w:p>
        </w:tc>
        <w:tc>
          <w:tcPr>
            <w:tcW w:w="1584" w:type="dxa"/>
            <w:vAlign w:val="center"/>
          </w:tcPr>
          <w:p w14:paraId="53C71C25" w14:textId="77777777" w:rsidR="006A1633" w:rsidRDefault="00000000">
            <w:r>
              <w:rPr>
                <w:sz w:val="15"/>
              </w:rPr>
              <w:t>private/helper</w:t>
            </w:r>
          </w:p>
        </w:tc>
        <w:tc>
          <w:tcPr>
            <w:tcW w:w="6336" w:type="dxa"/>
            <w:vAlign w:val="center"/>
          </w:tcPr>
          <w:p w14:paraId="188FA969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ソースコードに定義された処理。入力条件・遷移先は該当コントローラー実装に従う。</w:t>
            </w:r>
          </w:p>
        </w:tc>
      </w:tr>
      <w:tr w:rsidR="006A1633" w14:paraId="20867C89" w14:textId="77777777">
        <w:trPr>
          <w:jc w:val="center"/>
        </w:trPr>
        <w:tc>
          <w:tcPr>
            <w:tcW w:w="2592" w:type="dxa"/>
            <w:vAlign w:val="center"/>
          </w:tcPr>
          <w:p w14:paraId="1E18F733" w14:textId="77777777" w:rsidR="006A1633" w:rsidRDefault="00000000">
            <w:proofErr w:type="spellStart"/>
            <w:r>
              <w:rPr>
                <w:sz w:val="15"/>
              </w:rPr>
              <w:t>set_contact</w:t>
            </w:r>
            <w:proofErr w:type="spellEnd"/>
          </w:p>
        </w:tc>
        <w:tc>
          <w:tcPr>
            <w:tcW w:w="1584" w:type="dxa"/>
            <w:vAlign w:val="center"/>
          </w:tcPr>
          <w:p w14:paraId="3ED0334C" w14:textId="77777777" w:rsidR="006A1633" w:rsidRDefault="00000000">
            <w:r>
              <w:rPr>
                <w:sz w:val="15"/>
              </w:rPr>
              <w:t>private/helper</w:t>
            </w:r>
          </w:p>
        </w:tc>
        <w:tc>
          <w:tcPr>
            <w:tcW w:w="6336" w:type="dxa"/>
            <w:vAlign w:val="center"/>
          </w:tcPr>
          <w:p w14:paraId="544CC74B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ソースコードに定義された処理。入力条件・遷移先は該当コントローラー実装に従う。</w:t>
            </w:r>
          </w:p>
        </w:tc>
      </w:tr>
      <w:tr w:rsidR="006A1633" w14:paraId="410A35EA" w14:textId="77777777">
        <w:trPr>
          <w:jc w:val="center"/>
        </w:trPr>
        <w:tc>
          <w:tcPr>
            <w:tcW w:w="2592" w:type="dxa"/>
            <w:vAlign w:val="center"/>
          </w:tcPr>
          <w:p w14:paraId="62646A03" w14:textId="77777777" w:rsidR="006A1633" w:rsidRDefault="00000000">
            <w:proofErr w:type="spellStart"/>
            <w:r>
              <w:rPr>
                <w:sz w:val="15"/>
              </w:rPr>
              <w:t>set_no_cache</w:t>
            </w:r>
            <w:proofErr w:type="spellEnd"/>
          </w:p>
        </w:tc>
        <w:tc>
          <w:tcPr>
            <w:tcW w:w="1584" w:type="dxa"/>
            <w:vAlign w:val="center"/>
          </w:tcPr>
          <w:p w14:paraId="4143D18D" w14:textId="77777777" w:rsidR="006A1633" w:rsidRDefault="00000000">
            <w:r>
              <w:rPr>
                <w:sz w:val="15"/>
              </w:rPr>
              <w:t>private/helper</w:t>
            </w:r>
          </w:p>
        </w:tc>
        <w:tc>
          <w:tcPr>
            <w:tcW w:w="6336" w:type="dxa"/>
            <w:vAlign w:val="center"/>
          </w:tcPr>
          <w:p w14:paraId="61CAED9B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ソースコードに定義された処理。入力条件・遷移先は該当コントローラー実装に従う。</w:t>
            </w:r>
          </w:p>
        </w:tc>
      </w:tr>
      <w:tr w:rsidR="006A1633" w14:paraId="210FE2E5" w14:textId="77777777">
        <w:trPr>
          <w:jc w:val="center"/>
        </w:trPr>
        <w:tc>
          <w:tcPr>
            <w:tcW w:w="2592" w:type="dxa"/>
            <w:vAlign w:val="center"/>
          </w:tcPr>
          <w:p w14:paraId="3FC32D59" w14:textId="77777777" w:rsidR="006A1633" w:rsidRDefault="00000000">
            <w:proofErr w:type="spellStart"/>
            <w:r>
              <w:rPr>
                <w:sz w:val="15"/>
              </w:rPr>
              <w:t>set_counts</w:t>
            </w:r>
            <w:proofErr w:type="spellEnd"/>
          </w:p>
        </w:tc>
        <w:tc>
          <w:tcPr>
            <w:tcW w:w="1584" w:type="dxa"/>
            <w:vAlign w:val="center"/>
          </w:tcPr>
          <w:p w14:paraId="3DAF72EB" w14:textId="77777777" w:rsidR="006A1633" w:rsidRDefault="00000000">
            <w:r>
              <w:rPr>
                <w:sz w:val="15"/>
              </w:rPr>
              <w:t>private/helper</w:t>
            </w:r>
          </w:p>
        </w:tc>
        <w:tc>
          <w:tcPr>
            <w:tcW w:w="6336" w:type="dxa"/>
            <w:vAlign w:val="center"/>
          </w:tcPr>
          <w:p w14:paraId="0ED87512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管理画面で使用する件数を集計する。</w:t>
            </w:r>
          </w:p>
        </w:tc>
      </w:tr>
    </w:tbl>
    <w:p w14:paraId="79803D3C" w14:textId="77777777" w:rsidR="006A1633" w:rsidRDefault="006A1633">
      <w:pPr>
        <w:spacing w:after="0"/>
        <w:rPr>
          <w:lang w:eastAsia="ja-JP"/>
        </w:rPr>
      </w:pPr>
    </w:p>
    <w:p w14:paraId="47BA2307" w14:textId="77777777" w:rsidR="006A1633" w:rsidRDefault="00000000">
      <w:pPr>
        <w:pStyle w:val="21"/>
      </w:pPr>
      <w:proofErr w:type="spellStart"/>
      <w:r>
        <w:t>ManagementScreen</w:t>
      </w:r>
      <w:proofErr w:type="spellEnd"/>
      <w:r>
        <w:t>::</w:t>
      </w:r>
      <w:proofErr w:type="spellStart"/>
      <w:r>
        <w:t>DashboardController</w:t>
      </w:r>
      <w:proofErr w:type="spellEnd"/>
    </w:p>
    <w:p w14:paraId="4ADEA3AD" w14:textId="77777777" w:rsidR="006A1633" w:rsidRDefault="00000000">
      <w:r>
        <w:t>app/controllers/</w:t>
      </w:r>
      <w:proofErr w:type="spellStart"/>
      <w:r>
        <w:t>management_screen</w:t>
      </w:r>
      <w:proofErr w:type="spellEnd"/>
      <w:r>
        <w:t>/</w:t>
      </w:r>
      <w:proofErr w:type="spellStart"/>
      <w:r>
        <w:t>dashboard_controller.rb</w:t>
      </w:r>
      <w:proofErr w:type="spellEnd"/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560"/>
        <w:gridCol w:w="1577"/>
        <w:gridCol w:w="6245"/>
      </w:tblGrid>
      <w:tr w:rsidR="006A1633" w14:paraId="0B6BE4B4" w14:textId="77777777">
        <w:trPr>
          <w:tblHeader/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5A39FF69" w14:textId="77777777" w:rsidR="006A1633" w:rsidRDefault="00000000">
            <w:proofErr w:type="spellStart"/>
            <w:r>
              <w:rPr>
                <w:b/>
                <w:sz w:val="15"/>
              </w:rPr>
              <w:t>メソッド</w:t>
            </w:r>
            <w:proofErr w:type="spellEnd"/>
          </w:p>
        </w:tc>
        <w:tc>
          <w:tcPr>
            <w:tcW w:w="1584" w:type="dxa"/>
            <w:shd w:val="clear" w:color="auto" w:fill="D9EAF7"/>
            <w:vAlign w:val="center"/>
          </w:tcPr>
          <w:p w14:paraId="7E0837A2" w14:textId="77777777" w:rsidR="006A1633" w:rsidRDefault="00000000">
            <w:proofErr w:type="spellStart"/>
            <w:r>
              <w:rPr>
                <w:b/>
                <w:sz w:val="15"/>
              </w:rPr>
              <w:t>区分</w:t>
            </w:r>
            <w:proofErr w:type="spellEnd"/>
          </w:p>
        </w:tc>
        <w:tc>
          <w:tcPr>
            <w:tcW w:w="6336" w:type="dxa"/>
            <w:shd w:val="clear" w:color="auto" w:fill="D9EAF7"/>
            <w:vAlign w:val="center"/>
          </w:tcPr>
          <w:p w14:paraId="1C4B2F8D" w14:textId="77777777" w:rsidR="006A1633" w:rsidRDefault="00000000">
            <w:proofErr w:type="spellStart"/>
            <w:r>
              <w:rPr>
                <w:b/>
                <w:sz w:val="15"/>
              </w:rPr>
              <w:t>概要</w:t>
            </w:r>
            <w:proofErr w:type="spellEnd"/>
          </w:p>
        </w:tc>
      </w:tr>
      <w:tr w:rsidR="006A1633" w14:paraId="6C63D613" w14:textId="77777777">
        <w:trPr>
          <w:jc w:val="center"/>
        </w:trPr>
        <w:tc>
          <w:tcPr>
            <w:tcW w:w="2592" w:type="dxa"/>
            <w:vAlign w:val="center"/>
          </w:tcPr>
          <w:p w14:paraId="453194DF" w14:textId="77777777" w:rsidR="006A1633" w:rsidRDefault="00000000">
            <w:r>
              <w:rPr>
                <w:sz w:val="15"/>
              </w:rPr>
              <w:t>index</w:t>
            </w:r>
          </w:p>
        </w:tc>
        <w:tc>
          <w:tcPr>
            <w:tcW w:w="1584" w:type="dxa"/>
            <w:vAlign w:val="center"/>
          </w:tcPr>
          <w:p w14:paraId="1A2913CB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34E911FD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一覧または初期画面を表示する。</w:t>
            </w:r>
          </w:p>
        </w:tc>
      </w:tr>
    </w:tbl>
    <w:p w14:paraId="4D187576" w14:textId="77777777" w:rsidR="006A1633" w:rsidRDefault="006A1633">
      <w:pPr>
        <w:spacing w:after="0"/>
        <w:rPr>
          <w:lang w:eastAsia="ja-JP"/>
        </w:rPr>
      </w:pPr>
    </w:p>
    <w:p w14:paraId="3E5F12B3" w14:textId="77777777" w:rsidR="006A1633" w:rsidRDefault="00000000">
      <w:pPr>
        <w:pStyle w:val="21"/>
      </w:pPr>
      <w:proofErr w:type="spellStart"/>
      <w:r>
        <w:t>ManagementScreen</w:t>
      </w:r>
      <w:proofErr w:type="spellEnd"/>
      <w:r>
        <w:t>::</w:t>
      </w:r>
      <w:proofErr w:type="spellStart"/>
      <w:r>
        <w:t>DownloadFilesController</w:t>
      </w:r>
      <w:proofErr w:type="spellEnd"/>
    </w:p>
    <w:p w14:paraId="605D26E8" w14:textId="77777777" w:rsidR="006A1633" w:rsidRDefault="00000000">
      <w:r>
        <w:t>app/controllers/</w:t>
      </w:r>
      <w:proofErr w:type="spellStart"/>
      <w:r>
        <w:t>management_screen</w:t>
      </w:r>
      <w:proofErr w:type="spellEnd"/>
      <w:r>
        <w:t>/</w:t>
      </w:r>
      <w:proofErr w:type="spellStart"/>
      <w:r>
        <w:t>download_files_controller.rb</w:t>
      </w:r>
      <w:proofErr w:type="spellEnd"/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581"/>
        <w:gridCol w:w="1577"/>
        <w:gridCol w:w="6224"/>
      </w:tblGrid>
      <w:tr w:rsidR="006A1633" w14:paraId="646E3A58" w14:textId="77777777">
        <w:trPr>
          <w:tblHeader/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70AA6FDD" w14:textId="77777777" w:rsidR="006A1633" w:rsidRDefault="00000000">
            <w:proofErr w:type="spellStart"/>
            <w:r>
              <w:rPr>
                <w:b/>
                <w:sz w:val="15"/>
              </w:rPr>
              <w:t>メソッド</w:t>
            </w:r>
            <w:proofErr w:type="spellEnd"/>
          </w:p>
        </w:tc>
        <w:tc>
          <w:tcPr>
            <w:tcW w:w="1584" w:type="dxa"/>
            <w:shd w:val="clear" w:color="auto" w:fill="D9EAF7"/>
            <w:vAlign w:val="center"/>
          </w:tcPr>
          <w:p w14:paraId="55926C77" w14:textId="77777777" w:rsidR="006A1633" w:rsidRDefault="00000000">
            <w:proofErr w:type="spellStart"/>
            <w:r>
              <w:rPr>
                <w:b/>
                <w:sz w:val="15"/>
              </w:rPr>
              <w:t>区分</w:t>
            </w:r>
            <w:proofErr w:type="spellEnd"/>
          </w:p>
        </w:tc>
        <w:tc>
          <w:tcPr>
            <w:tcW w:w="6336" w:type="dxa"/>
            <w:shd w:val="clear" w:color="auto" w:fill="D9EAF7"/>
            <w:vAlign w:val="center"/>
          </w:tcPr>
          <w:p w14:paraId="6D5802BF" w14:textId="77777777" w:rsidR="006A1633" w:rsidRDefault="00000000">
            <w:proofErr w:type="spellStart"/>
            <w:r>
              <w:rPr>
                <w:b/>
                <w:sz w:val="15"/>
              </w:rPr>
              <w:t>概要</w:t>
            </w:r>
            <w:proofErr w:type="spellEnd"/>
          </w:p>
        </w:tc>
      </w:tr>
      <w:tr w:rsidR="006A1633" w14:paraId="6576C340" w14:textId="77777777">
        <w:trPr>
          <w:jc w:val="center"/>
        </w:trPr>
        <w:tc>
          <w:tcPr>
            <w:tcW w:w="2592" w:type="dxa"/>
            <w:vAlign w:val="center"/>
          </w:tcPr>
          <w:p w14:paraId="73C11D9A" w14:textId="77777777" w:rsidR="006A1633" w:rsidRDefault="00000000">
            <w:r>
              <w:rPr>
                <w:sz w:val="15"/>
              </w:rPr>
              <w:t>index</w:t>
            </w:r>
          </w:p>
        </w:tc>
        <w:tc>
          <w:tcPr>
            <w:tcW w:w="1584" w:type="dxa"/>
            <w:vAlign w:val="center"/>
          </w:tcPr>
          <w:p w14:paraId="5299A2C4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6B0622ED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一覧または初期画面を表示する。</w:t>
            </w:r>
          </w:p>
        </w:tc>
      </w:tr>
      <w:tr w:rsidR="006A1633" w14:paraId="1FB9B2C3" w14:textId="77777777">
        <w:trPr>
          <w:jc w:val="center"/>
        </w:trPr>
        <w:tc>
          <w:tcPr>
            <w:tcW w:w="2592" w:type="dxa"/>
            <w:vAlign w:val="center"/>
          </w:tcPr>
          <w:p w14:paraId="182D507C" w14:textId="77777777" w:rsidR="006A1633" w:rsidRDefault="00000000">
            <w:r>
              <w:rPr>
                <w:sz w:val="15"/>
              </w:rPr>
              <w:t>show</w:t>
            </w:r>
          </w:p>
        </w:tc>
        <w:tc>
          <w:tcPr>
            <w:tcW w:w="1584" w:type="dxa"/>
            <w:vAlign w:val="center"/>
          </w:tcPr>
          <w:p w14:paraId="1D755D8C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3A9275B0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指定レコードの詳細を表示する。</w:t>
            </w:r>
          </w:p>
        </w:tc>
      </w:tr>
      <w:tr w:rsidR="006A1633" w14:paraId="6041D7AE" w14:textId="77777777">
        <w:trPr>
          <w:jc w:val="center"/>
        </w:trPr>
        <w:tc>
          <w:tcPr>
            <w:tcW w:w="2592" w:type="dxa"/>
            <w:vAlign w:val="center"/>
          </w:tcPr>
          <w:p w14:paraId="320BA3CE" w14:textId="77777777" w:rsidR="006A1633" w:rsidRDefault="00000000">
            <w:r>
              <w:rPr>
                <w:sz w:val="15"/>
              </w:rPr>
              <w:t>new</w:t>
            </w:r>
          </w:p>
        </w:tc>
        <w:tc>
          <w:tcPr>
            <w:tcW w:w="1584" w:type="dxa"/>
            <w:vAlign w:val="center"/>
          </w:tcPr>
          <w:p w14:paraId="0397DBD3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73D8D3CA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新規登録画面を表示する。</w:t>
            </w:r>
          </w:p>
        </w:tc>
      </w:tr>
      <w:tr w:rsidR="006A1633" w14:paraId="70CC1735" w14:textId="77777777">
        <w:trPr>
          <w:jc w:val="center"/>
        </w:trPr>
        <w:tc>
          <w:tcPr>
            <w:tcW w:w="2592" w:type="dxa"/>
            <w:vAlign w:val="center"/>
          </w:tcPr>
          <w:p w14:paraId="58FC0C3F" w14:textId="77777777" w:rsidR="006A1633" w:rsidRDefault="00000000">
            <w:r>
              <w:rPr>
                <w:sz w:val="15"/>
              </w:rPr>
              <w:t>create</w:t>
            </w:r>
          </w:p>
        </w:tc>
        <w:tc>
          <w:tcPr>
            <w:tcW w:w="1584" w:type="dxa"/>
            <w:vAlign w:val="center"/>
          </w:tcPr>
          <w:p w14:paraId="586EA527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27C2A1F6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入力値を検証し、新規レコードを登録する。</w:t>
            </w:r>
          </w:p>
        </w:tc>
      </w:tr>
      <w:tr w:rsidR="006A1633" w14:paraId="624D1734" w14:textId="77777777">
        <w:trPr>
          <w:jc w:val="center"/>
        </w:trPr>
        <w:tc>
          <w:tcPr>
            <w:tcW w:w="2592" w:type="dxa"/>
            <w:vAlign w:val="center"/>
          </w:tcPr>
          <w:p w14:paraId="60A338F9" w14:textId="77777777" w:rsidR="006A1633" w:rsidRDefault="00000000">
            <w:r>
              <w:rPr>
                <w:sz w:val="15"/>
              </w:rPr>
              <w:t>edit</w:t>
            </w:r>
          </w:p>
        </w:tc>
        <w:tc>
          <w:tcPr>
            <w:tcW w:w="1584" w:type="dxa"/>
            <w:vAlign w:val="center"/>
          </w:tcPr>
          <w:p w14:paraId="70CD97DF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1A484A0A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編集画面を表示する。</w:t>
            </w:r>
          </w:p>
        </w:tc>
      </w:tr>
      <w:tr w:rsidR="006A1633" w14:paraId="6FD85CE3" w14:textId="77777777">
        <w:trPr>
          <w:jc w:val="center"/>
        </w:trPr>
        <w:tc>
          <w:tcPr>
            <w:tcW w:w="2592" w:type="dxa"/>
            <w:vAlign w:val="center"/>
          </w:tcPr>
          <w:p w14:paraId="42802139" w14:textId="77777777" w:rsidR="006A1633" w:rsidRDefault="00000000">
            <w:r>
              <w:rPr>
                <w:sz w:val="15"/>
              </w:rPr>
              <w:t>update</w:t>
            </w:r>
          </w:p>
        </w:tc>
        <w:tc>
          <w:tcPr>
            <w:tcW w:w="1584" w:type="dxa"/>
            <w:vAlign w:val="center"/>
          </w:tcPr>
          <w:p w14:paraId="488760CC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0C994AD4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入力値を検証し、対象レコードを更新する。</w:t>
            </w:r>
          </w:p>
        </w:tc>
      </w:tr>
      <w:tr w:rsidR="006A1633" w14:paraId="0BC6A128" w14:textId="77777777">
        <w:trPr>
          <w:jc w:val="center"/>
        </w:trPr>
        <w:tc>
          <w:tcPr>
            <w:tcW w:w="2592" w:type="dxa"/>
            <w:vAlign w:val="center"/>
          </w:tcPr>
          <w:p w14:paraId="5A70614E" w14:textId="77777777" w:rsidR="006A1633" w:rsidRDefault="00000000">
            <w:r>
              <w:rPr>
                <w:sz w:val="15"/>
              </w:rPr>
              <w:t>destroy</w:t>
            </w:r>
          </w:p>
        </w:tc>
        <w:tc>
          <w:tcPr>
            <w:tcW w:w="1584" w:type="dxa"/>
            <w:vAlign w:val="center"/>
          </w:tcPr>
          <w:p w14:paraId="2451DC75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7383364A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対象レコードまたはセッションを削除する。</w:t>
            </w:r>
          </w:p>
        </w:tc>
      </w:tr>
      <w:tr w:rsidR="006A1633" w14:paraId="0E5687B6" w14:textId="77777777">
        <w:trPr>
          <w:jc w:val="center"/>
        </w:trPr>
        <w:tc>
          <w:tcPr>
            <w:tcW w:w="2592" w:type="dxa"/>
            <w:vAlign w:val="center"/>
          </w:tcPr>
          <w:p w14:paraId="5E214123" w14:textId="77777777" w:rsidR="006A1633" w:rsidRDefault="00000000">
            <w:proofErr w:type="spellStart"/>
            <w:r>
              <w:rPr>
                <w:sz w:val="15"/>
              </w:rPr>
              <w:t>set_download_file</w:t>
            </w:r>
            <w:proofErr w:type="spellEnd"/>
          </w:p>
        </w:tc>
        <w:tc>
          <w:tcPr>
            <w:tcW w:w="1584" w:type="dxa"/>
            <w:vAlign w:val="center"/>
          </w:tcPr>
          <w:p w14:paraId="3CCCD21A" w14:textId="77777777" w:rsidR="006A1633" w:rsidRDefault="00000000">
            <w:r>
              <w:rPr>
                <w:sz w:val="15"/>
              </w:rPr>
              <w:t>private/helper</w:t>
            </w:r>
          </w:p>
        </w:tc>
        <w:tc>
          <w:tcPr>
            <w:tcW w:w="6336" w:type="dxa"/>
            <w:vAlign w:val="center"/>
          </w:tcPr>
          <w:p w14:paraId="18A508FD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ソースコードに定義された処理。入力条件・遷移先は該当コントローラー実装に従う。</w:t>
            </w:r>
          </w:p>
        </w:tc>
      </w:tr>
      <w:tr w:rsidR="006A1633" w14:paraId="17FC1DF7" w14:textId="77777777">
        <w:trPr>
          <w:jc w:val="center"/>
        </w:trPr>
        <w:tc>
          <w:tcPr>
            <w:tcW w:w="2592" w:type="dxa"/>
            <w:vAlign w:val="center"/>
          </w:tcPr>
          <w:p w14:paraId="28A114A1" w14:textId="77777777" w:rsidR="006A1633" w:rsidRDefault="00000000">
            <w:proofErr w:type="spellStart"/>
            <w:r>
              <w:rPr>
                <w:sz w:val="15"/>
              </w:rPr>
              <w:t>download_file_params</w:t>
            </w:r>
            <w:proofErr w:type="spellEnd"/>
          </w:p>
        </w:tc>
        <w:tc>
          <w:tcPr>
            <w:tcW w:w="1584" w:type="dxa"/>
            <w:vAlign w:val="center"/>
          </w:tcPr>
          <w:p w14:paraId="46A13137" w14:textId="77777777" w:rsidR="006A1633" w:rsidRDefault="00000000">
            <w:r>
              <w:rPr>
                <w:sz w:val="15"/>
              </w:rPr>
              <w:t>private/helper</w:t>
            </w:r>
          </w:p>
        </w:tc>
        <w:tc>
          <w:tcPr>
            <w:tcW w:w="6336" w:type="dxa"/>
            <w:vAlign w:val="center"/>
          </w:tcPr>
          <w:p w14:paraId="30E9E4D2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ソースコードに定義された処理。入力条件・遷移先は該当コントローラー実装に従う。</w:t>
            </w:r>
          </w:p>
        </w:tc>
      </w:tr>
      <w:tr w:rsidR="006A1633" w14:paraId="42AB037E" w14:textId="77777777">
        <w:trPr>
          <w:jc w:val="center"/>
        </w:trPr>
        <w:tc>
          <w:tcPr>
            <w:tcW w:w="2592" w:type="dxa"/>
            <w:vAlign w:val="center"/>
          </w:tcPr>
          <w:p w14:paraId="3E163FC2" w14:textId="77777777" w:rsidR="006A1633" w:rsidRDefault="00000000">
            <w:proofErr w:type="spellStart"/>
            <w:r>
              <w:rPr>
                <w:sz w:val="15"/>
              </w:rPr>
              <w:t>download_file_attributes</w:t>
            </w:r>
            <w:proofErr w:type="spellEnd"/>
          </w:p>
        </w:tc>
        <w:tc>
          <w:tcPr>
            <w:tcW w:w="1584" w:type="dxa"/>
            <w:vAlign w:val="center"/>
          </w:tcPr>
          <w:p w14:paraId="7698C3B3" w14:textId="77777777" w:rsidR="006A1633" w:rsidRDefault="00000000">
            <w:r>
              <w:rPr>
                <w:sz w:val="15"/>
              </w:rPr>
              <w:t>private/helper</w:t>
            </w:r>
          </w:p>
        </w:tc>
        <w:tc>
          <w:tcPr>
            <w:tcW w:w="6336" w:type="dxa"/>
            <w:vAlign w:val="center"/>
          </w:tcPr>
          <w:p w14:paraId="5D989C24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ソースコードに定義された処理。入力条件・遷移先は該当コントローラー実装に従う。</w:t>
            </w:r>
          </w:p>
        </w:tc>
      </w:tr>
      <w:tr w:rsidR="006A1633" w14:paraId="2B569696" w14:textId="77777777">
        <w:trPr>
          <w:jc w:val="center"/>
        </w:trPr>
        <w:tc>
          <w:tcPr>
            <w:tcW w:w="2592" w:type="dxa"/>
            <w:vAlign w:val="center"/>
          </w:tcPr>
          <w:p w14:paraId="35B1E0A0" w14:textId="77777777" w:rsidR="006A1633" w:rsidRDefault="00000000">
            <w:proofErr w:type="spellStart"/>
            <w:r>
              <w:rPr>
                <w:sz w:val="15"/>
              </w:rPr>
              <w:t>uploaded_pdf</w:t>
            </w:r>
            <w:proofErr w:type="spellEnd"/>
          </w:p>
        </w:tc>
        <w:tc>
          <w:tcPr>
            <w:tcW w:w="1584" w:type="dxa"/>
            <w:vAlign w:val="center"/>
          </w:tcPr>
          <w:p w14:paraId="04032A87" w14:textId="77777777" w:rsidR="006A1633" w:rsidRDefault="00000000">
            <w:r>
              <w:rPr>
                <w:sz w:val="15"/>
              </w:rPr>
              <w:t>private/helper</w:t>
            </w:r>
          </w:p>
        </w:tc>
        <w:tc>
          <w:tcPr>
            <w:tcW w:w="6336" w:type="dxa"/>
            <w:vAlign w:val="center"/>
          </w:tcPr>
          <w:p w14:paraId="08832CB3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ソースコードに定義された処理。入力条件・遷移先は該当コントローラー実装に従う。</w:t>
            </w:r>
          </w:p>
        </w:tc>
      </w:tr>
      <w:tr w:rsidR="006A1633" w14:paraId="697837E7" w14:textId="77777777">
        <w:trPr>
          <w:jc w:val="center"/>
        </w:trPr>
        <w:tc>
          <w:tcPr>
            <w:tcW w:w="2592" w:type="dxa"/>
            <w:vAlign w:val="center"/>
          </w:tcPr>
          <w:p w14:paraId="33DBBDE0" w14:textId="77777777" w:rsidR="006A1633" w:rsidRDefault="00000000">
            <w:proofErr w:type="spellStart"/>
            <w:r>
              <w:rPr>
                <w:sz w:val="15"/>
              </w:rPr>
              <w:t>valid_pdf</w:t>
            </w:r>
            <w:proofErr w:type="spellEnd"/>
            <w:r>
              <w:rPr>
                <w:sz w:val="15"/>
              </w:rPr>
              <w:t>?</w:t>
            </w:r>
          </w:p>
        </w:tc>
        <w:tc>
          <w:tcPr>
            <w:tcW w:w="1584" w:type="dxa"/>
            <w:vAlign w:val="center"/>
          </w:tcPr>
          <w:p w14:paraId="10101BDC" w14:textId="77777777" w:rsidR="006A1633" w:rsidRDefault="00000000">
            <w:r>
              <w:rPr>
                <w:sz w:val="15"/>
              </w:rPr>
              <w:t>private/helper</w:t>
            </w:r>
          </w:p>
        </w:tc>
        <w:tc>
          <w:tcPr>
            <w:tcW w:w="6336" w:type="dxa"/>
            <w:vAlign w:val="center"/>
          </w:tcPr>
          <w:p w14:paraId="55098676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ソースコードに定義された処理。入力条件・遷移先は該当コントローラー実装に従う。</w:t>
            </w:r>
          </w:p>
        </w:tc>
      </w:tr>
      <w:tr w:rsidR="006A1633" w14:paraId="2CA9415F" w14:textId="77777777">
        <w:trPr>
          <w:jc w:val="center"/>
        </w:trPr>
        <w:tc>
          <w:tcPr>
            <w:tcW w:w="2592" w:type="dxa"/>
            <w:vAlign w:val="center"/>
          </w:tcPr>
          <w:p w14:paraId="44058D5B" w14:textId="77777777" w:rsidR="006A1633" w:rsidRDefault="00000000">
            <w:proofErr w:type="spellStart"/>
            <w:r>
              <w:rPr>
                <w:sz w:val="15"/>
              </w:rPr>
              <w:t>generate_stored_filename</w:t>
            </w:r>
            <w:proofErr w:type="spellEnd"/>
          </w:p>
        </w:tc>
        <w:tc>
          <w:tcPr>
            <w:tcW w:w="1584" w:type="dxa"/>
            <w:vAlign w:val="center"/>
          </w:tcPr>
          <w:p w14:paraId="240CC03D" w14:textId="77777777" w:rsidR="006A1633" w:rsidRDefault="00000000">
            <w:r>
              <w:rPr>
                <w:sz w:val="15"/>
              </w:rPr>
              <w:t>private/helper</w:t>
            </w:r>
          </w:p>
        </w:tc>
        <w:tc>
          <w:tcPr>
            <w:tcW w:w="6336" w:type="dxa"/>
            <w:vAlign w:val="center"/>
          </w:tcPr>
          <w:p w14:paraId="1837B862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ソースコードに定義された処理。入力条件・遷移先は該当コントローラー実装に従う。</w:t>
            </w:r>
          </w:p>
        </w:tc>
      </w:tr>
      <w:tr w:rsidR="006A1633" w14:paraId="268C20F8" w14:textId="77777777">
        <w:trPr>
          <w:jc w:val="center"/>
        </w:trPr>
        <w:tc>
          <w:tcPr>
            <w:tcW w:w="2592" w:type="dxa"/>
            <w:vAlign w:val="center"/>
          </w:tcPr>
          <w:p w14:paraId="743DB512" w14:textId="77777777" w:rsidR="006A1633" w:rsidRDefault="00000000">
            <w:proofErr w:type="spellStart"/>
            <w:r>
              <w:rPr>
                <w:sz w:val="15"/>
              </w:rPr>
              <w:t>sanitize_original_filename</w:t>
            </w:r>
            <w:proofErr w:type="spellEnd"/>
          </w:p>
        </w:tc>
        <w:tc>
          <w:tcPr>
            <w:tcW w:w="1584" w:type="dxa"/>
            <w:vAlign w:val="center"/>
          </w:tcPr>
          <w:p w14:paraId="7E587264" w14:textId="77777777" w:rsidR="006A1633" w:rsidRDefault="00000000">
            <w:r>
              <w:rPr>
                <w:sz w:val="15"/>
              </w:rPr>
              <w:t>private/helper</w:t>
            </w:r>
          </w:p>
        </w:tc>
        <w:tc>
          <w:tcPr>
            <w:tcW w:w="6336" w:type="dxa"/>
            <w:vAlign w:val="center"/>
          </w:tcPr>
          <w:p w14:paraId="2229541A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ソースコードに定義された処理。入力条件・遷移先は該当コントローラー実装に従う。</w:t>
            </w:r>
          </w:p>
        </w:tc>
      </w:tr>
    </w:tbl>
    <w:p w14:paraId="68D9946C" w14:textId="77777777" w:rsidR="006A1633" w:rsidRDefault="006A1633">
      <w:pPr>
        <w:spacing w:after="0"/>
        <w:rPr>
          <w:lang w:eastAsia="ja-JP"/>
        </w:rPr>
      </w:pPr>
    </w:p>
    <w:p w14:paraId="7E1FD443" w14:textId="77777777" w:rsidR="006A1633" w:rsidRDefault="00000000">
      <w:pPr>
        <w:pStyle w:val="21"/>
      </w:pPr>
      <w:proofErr w:type="spellStart"/>
      <w:r>
        <w:t>ManagementScreen</w:t>
      </w:r>
      <w:proofErr w:type="spellEnd"/>
      <w:r>
        <w:t>::</w:t>
      </w:r>
      <w:proofErr w:type="spellStart"/>
      <w:r>
        <w:t>RegistsController</w:t>
      </w:r>
      <w:proofErr w:type="spellEnd"/>
    </w:p>
    <w:p w14:paraId="261F1729" w14:textId="77777777" w:rsidR="006A1633" w:rsidRDefault="00000000">
      <w:r>
        <w:t>app/controllers/</w:t>
      </w:r>
      <w:proofErr w:type="spellStart"/>
      <w:r>
        <w:t>management_screen</w:t>
      </w:r>
      <w:proofErr w:type="spellEnd"/>
      <w:r>
        <w:t>/</w:t>
      </w:r>
      <w:proofErr w:type="spellStart"/>
      <w:r>
        <w:t>regists_controller.rb</w:t>
      </w:r>
      <w:proofErr w:type="spellEnd"/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584"/>
        <w:gridCol w:w="1576"/>
        <w:gridCol w:w="6222"/>
      </w:tblGrid>
      <w:tr w:rsidR="006A1633" w14:paraId="5E427B04" w14:textId="77777777">
        <w:trPr>
          <w:tblHeader/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11C84D73" w14:textId="77777777" w:rsidR="006A1633" w:rsidRDefault="00000000">
            <w:proofErr w:type="spellStart"/>
            <w:r>
              <w:rPr>
                <w:b/>
                <w:sz w:val="15"/>
              </w:rPr>
              <w:lastRenderedPageBreak/>
              <w:t>メソッド</w:t>
            </w:r>
            <w:proofErr w:type="spellEnd"/>
          </w:p>
        </w:tc>
        <w:tc>
          <w:tcPr>
            <w:tcW w:w="1584" w:type="dxa"/>
            <w:shd w:val="clear" w:color="auto" w:fill="D9EAF7"/>
            <w:vAlign w:val="center"/>
          </w:tcPr>
          <w:p w14:paraId="4C4FE82D" w14:textId="77777777" w:rsidR="006A1633" w:rsidRDefault="00000000">
            <w:proofErr w:type="spellStart"/>
            <w:r>
              <w:rPr>
                <w:b/>
                <w:sz w:val="15"/>
              </w:rPr>
              <w:t>区分</w:t>
            </w:r>
            <w:proofErr w:type="spellEnd"/>
          </w:p>
        </w:tc>
        <w:tc>
          <w:tcPr>
            <w:tcW w:w="6336" w:type="dxa"/>
            <w:shd w:val="clear" w:color="auto" w:fill="D9EAF7"/>
            <w:vAlign w:val="center"/>
          </w:tcPr>
          <w:p w14:paraId="308AF76A" w14:textId="77777777" w:rsidR="006A1633" w:rsidRDefault="00000000">
            <w:proofErr w:type="spellStart"/>
            <w:r>
              <w:rPr>
                <w:b/>
                <w:sz w:val="15"/>
              </w:rPr>
              <w:t>概要</w:t>
            </w:r>
            <w:proofErr w:type="spellEnd"/>
          </w:p>
        </w:tc>
      </w:tr>
      <w:tr w:rsidR="006A1633" w14:paraId="0705C671" w14:textId="77777777">
        <w:trPr>
          <w:jc w:val="center"/>
        </w:trPr>
        <w:tc>
          <w:tcPr>
            <w:tcW w:w="2592" w:type="dxa"/>
            <w:vAlign w:val="center"/>
          </w:tcPr>
          <w:p w14:paraId="37763CAB" w14:textId="77777777" w:rsidR="006A1633" w:rsidRDefault="00000000">
            <w:r>
              <w:rPr>
                <w:sz w:val="15"/>
              </w:rPr>
              <w:t>index</w:t>
            </w:r>
          </w:p>
        </w:tc>
        <w:tc>
          <w:tcPr>
            <w:tcW w:w="1584" w:type="dxa"/>
            <w:vAlign w:val="center"/>
          </w:tcPr>
          <w:p w14:paraId="4E023B65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46AD7246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一覧または初期画面を表示する。</w:t>
            </w:r>
          </w:p>
        </w:tc>
      </w:tr>
      <w:tr w:rsidR="006A1633" w14:paraId="3943E77E" w14:textId="77777777">
        <w:trPr>
          <w:jc w:val="center"/>
        </w:trPr>
        <w:tc>
          <w:tcPr>
            <w:tcW w:w="2592" w:type="dxa"/>
            <w:vAlign w:val="center"/>
          </w:tcPr>
          <w:p w14:paraId="039A9CD2" w14:textId="77777777" w:rsidR="006A1633" w:rsidRDefault="00000000">
            <w:r>
              <w:rPr>
                <w:sz w:val="15"/>
              </w:rPr>
              <w:t>search</w:t>
            </w:r>
          </w:p>
        </w:tc>
        <w:tc>
          <w:tcPr>
            <w:tcW w:w="1584" w:type="dxa"/>
            <w:vAlign w:val="center"/>
          </w:tcPr>
          <w:p w14:paraId="5D7EC781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63B887F0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検索条件に基づいて対象データを抽出する。</w:t>
            </w:r>
          </w:p>
        </w:tc>
      </w:tr>
      <w:tr w:rsidR="006A1633" w14:paraId="50C8389C" w14:textId="77777777">
        <w:trPr>
          <w:jc w:val="center"/>
        </w:trPr>
        <w:tc>
          <w:tcPr>
            <w:tcW w:w="2592" w:type="dxa"/>
            <w:vAlign w:val="center"/>
          </w:tcPr>
          <w:p w14:paraId="7D14966D" w14:textId="77777777" w:rsidR="006A1633" w:rsidRDefault="00000000">
            <w:r>
              <w:rPr>
                <w:sz w:val="15"/>
              </w:rPr>
              <w:t>show</w:t>
            </w:r>
          </w:p>
        </w:tc>
        <w:tc>
          <w:tcPr>
            <w:tcW w:w="1584" w:type="dxa"/>
            <w:vAlign w:val="center"/>
          </w:tcPr>
          <w:p w14:paraId="19DBC2A5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1EC6EEEA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指定レコードの詳細を表示する。</w:t>
            </w:r>
          </w:p>
        </w:tc>
      </w:tr>
      <w:tr w:rsidR="006A1633" w14:paraId="2B1EE9B5" w14:textId="77777777">
        <w:trPr>
          <w:jc w:val="center"/>
        </w:trPr>
        <w:tc>
          <w:tcPr>
            <w:tcW w:w="2592" w:type="dxa"/>
            <w:vAlign w:val="center"/>
          </w:tcPr>
          <w:p w14:paraId="2C309BF4" w14:textId="77777777" w:rsidR="006A1633" w:rsidRDefault="00000000">
            <w:proofErr w:type="spellStart"/>
            <w:r>
              <w:rPr>
                <w:sz w:val="15"/>
              </w:rPr>
              <w:t>thread_detail</w:t>
            </w:r>
            <w:proofErr w:type="spellEnd"/>
          </w:p>
        </w:tc>
        <w:tc>
          <w:tcPr>
            <w:tcW w:w="1584" w:type="dxa"/>
            <w:vAlign w:val="center"/>
          </w:tcPr>
          <w:p w14:paraId="5FDBACF7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09876AF5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スレッド詳細を表示する。</w:t>
            </w:r>
          </w:p>
        </w:tc>
      </w:tr>
      <w:tr w:rsidR="006A1633" w14:paraId="2559BB8A" w14:textId="77777777">
        <w:trPr>
          <w:jc w:val="center"/>
        </w:trPr>
        <w:tc>
          <w:tcPr>
            <w:tcW w:w="2592" w:type="dxa"/>
            <w:vAlign w:val="center"/>
          </w:tcPr>
          <w:p w14:paraId="5BF8A124" w14:textId="77777777" w:rsidR="006A1633" w:rsidRDefault="00000000">
            <w:proofErr w:type="spellStart"/>
            <w:r>
              <w:rPr>
                <w:sz w:val="15"/>
              </w:rPr>
              <w:t>toggle_unread</w:t>
            </w:r>
            <w:proofErr w:type="spellEnd"/>
          </w:p>
        </w:tc>
        <w:tc>
          <w:tcPr>
            <w:tcW w:w="1584" w:type="dxa"/>
            <w:vAlign w:val="center"/>
          </w:tcPr>
          <w:p w14:paraId="6C4ABA7E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09E15A81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ソースコードに定義された処理。入力条件・遷移先は該当コントローラー実装に従う。</w:t>
            </w:r>
          </w:p>
        </w:tc>
      </w:tr>
      <w:tr w:rsidR="006A1633" w14:paraId="40FEC680" w14:textId="77777777">
        <w:trPr>
          <w:jc w:val="center"/>
        </w:trPr>
        <w:tc>
          <w:tcPr>
            <w:tcW w:w="2592" w:type="dxa"/>
            <w:vAlign w:val="center"/>
          </w:tcPr>
          <w:p w14:paraId="7E7C6B34" w14:textId="77777777" w:rsidR="006A1633" w:rsidRDefault="00000000">
            <w:r>
              <w:rPr>
                <w:sz w:val="15"/>
              </w:rPr>
              <w:t>trash</w:t>
            </w:r>
          </w:p>
        </w:tc>
        <w:tc>
          <w:tcPr>
            <w:tcW w:w="1584" w:type="dxa"/>
            <w:vAlign w:val="center"/>
          </w:tcPr>
          <w:p w14:paraId="0629B470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08FBDA9F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ゴミ箱対象の一覧を表示する。</w:t>
            </w:r>
          </w:p>
        </w:tc>
      </w:tr>
      <w:tr w:rsidR="006A1633" w14:paraId="4025FCD0" w14:textId="77777777">
        <w:trPr>
          <w:jc w:val="center"/>
        </w:trPr>
        <w:tc>
          <w:tcPr>
            <w:tcW w:w="2592" w:type="dxa"/>
            <w:vAlign w:val="center"/>
          </w:tcPr>
          <w:p w14:paraId="0911F3F2" w14:textId="77777777" w:rsidR="006A1633" w:rsidRDefault="00000000">
            <w:proofErr w:type="spellStart"/>
            <w:r>
              <w:rPr>
                <w:sz w:val="15"/>
              </w:rPr>
              <w:t>trash_search</w:t>
            </w:r>
            <w:proofErr w:type="spellEnd"/>
          </w:p>
        </w:tc>
        <w:tc>
          <w:tcPr>
            <w:tcW w:w="1584" w:type="dxa"/>
            <w:vAlign w:val="center"/>
          </w:tcPr>
          <w:p w14:paraId="10C83D6B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6CE8F5AE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ゴミ箱内を検索する。</w:t>
            </w:r>
          </w:p>
        </w:tc>
      </w:tr>
      <w:tr w:rsidR="006A1633" w14:paraId="5BF89E14" w14:textId="77777777">
        <w:trPr>
          <w:jc w:val="center"/>
        </w:trPr>
        <w:tc>
          <w:tcPr>
            <w:tcW w:w="2592" w:type="dxa"/>
            <w:vAlign w:val="center"/>
          </w:tcPr>
          <w:p w14:paraId="0C6080EC" w14:textId="77777777" w:rsidR="006A1633" w:rsidRDefault="00000000">
            <w:r>
              <w:rPr>
                <w:sz w:val="15"/>
              </w:rPr>
              <w:t>unread</w:t>
            </w:r>
          </w:p>
        </w:tc>
        <w:tc>
          <w:tcPr>
            <w:tcW w:w="1584" w:type="dxa"/>
            <w:vAlign w:val="center"/>
          </w:tcPr>
          <w:p w14:paraId="6D3E8A8A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1355C1CD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未読対象を一覧表示する。</w:t>
            </w:r>
          </w:p>
        </w:tc>
      </w:tr>
      <w:tr w:rsidR="006A1633" w14:paraId="62660016" w14:textId="77777777">
        <w:trPr>
          <w:jc w:val="center"/>
        </w:trPr>
        <w:tc>
          <w:tcPr>
            <w:tcW w:w="2592" w:type="dxa"/>
            <w:vAlign w:val="center"/>
          </w:tcPr>
          <w:p w14:paraId="6BD53F7A" w14:textId="77777777" w:rsidR="006A1633" w:rsidRDefault="00000000">
            <w:proofErr w:type="spellStart"/>
            <w:r>
              <w:rPr>
                <w:sz w:val="15"/>
              </w:rPr>
              <w:t>readed</w:t>
            </w:r>
            <w:proofErr w:type="spellEnd"/>
          </w:p>
        </w:tc>
        <w:tc>
          <w:tcPr>
            <w:tcW w:w="1584" w:type="dxa"/>
            <w:vAlign w:val="center"/>
          </w:tcPr>
          <w:p w14:paraId="6EF11FD5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335F199A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既読対象を一覧表示する。</w:t>
            </w:r>
          </w:p>
        </w:tc>
      </w:tr>
      <w:tr w:rsidR="006A1633" w14:paraId="27C00A62" w14:textId="77777777">
        <w:trPr>
          <w:jc w:val="center"/>
        </w:trPr>
        <w:tc>
          <w:tcPr>
            <w:tcW w:w="2592" w:type="dxa"/>
            <w:vAlign w:val="center"/>
          </w:tcPr>
          <w:p w14:paraId="7E1E2F58" w14:textId="77777777" w:rsidR="006A1633" w:rsidRDefault="00000000">
            <w:r>
              <w:rPr>
                <w:sz w:val="15"/>
              </w:rPr>
              <w:t>multiple</w:t>
            </w:r>
          </w:p>
        </w:tc>
        <w:tc>
          <w:tcPr>
            <w:tcW w:w="1584" w:type="dxa"/>
            <w:vAlign w:val="center"/>
          </w:tcPr>
          <w:p w14:paraId="670B3DA0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35480A4D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複数選択された対象へ一括操作を行う。</w:t>
            </w:r>
          </w:p>
        </w:tc>
      </w:tr>
      <w:tr w:rsidR="006A1633" w14:paraId="0CC30F19" w14:textId="77777777">
        <w:trPr>
          <w:jc w:val="center"/>
        </w:trPr>
        <w:tc>
          <w:tcPr>
            <w:tcW w:w="2592" w:type="dxa"/>
            <w:vAlign w:val="center"/>
          </w:tcPr>
          <w:p w14:paraId="0D5B2659" w14:textId="77777777" w:rsidR="006A1633" w:rsidRDefault="00000000">
            <w:proofErr w:type="spellStart"/>
            <w:r>
              <w:rPr>
                <w:sz w:val="15"/>
              </w:rPr>
              <w:t>destroy_multiple</w:t>
            </w:r>
            <w:proofErr w:type="spellEnd"/>
          </w:p>
        </w:tc>
        <w:tc>
          <w:tcPr>
            <w:tcW w:w="1584" w:type="dxa"/>
            <w:vAlign w:val="center"/>
          </w:tcPr>
          <w:p w14:paraId="7CDAE883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7516F507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複数対象を削除またはゴミ箱へ移動する。</w:t>
            </w:r>
          </w:p>
        </w:tc>
      </w:tr>
      <w:tr w:rsidR="006A1633" w14:paraId="0015D57B" w14:textId="77777777">
        <w:trPr>
          <w:jc w:val="center"/>
        </w:trPr>
        <w:tc>
          <w:tcPr>
            <w:tcW w:w="2592" w:type="dxa"/>
            <w:vAlign w:val="center"/>
          </w:tcPr>
          <w:p w14:paraId="3226E7CF" w14:textId="77777777" w:rsidR="006A1633" w:rsidRDefault="00000000">
            <w:proofErr w:type="spellStart"/>
            <w:r>
              <w:rPr>
                <w:sz w:val="15"/>
              </w:rPr>
              <w:t>destroy_completely</w:t>
            </w:r>
            <w:proofErr w:type="spellEnd"/>
          </w:p>
        </w:tc>
        <w:tc>
          <w:tcPr>
            <w:tcW w:w="1584" w:type="dxa"/>
            <w:vAlign w:val="center"/>
          </w:tcPr>
          <w:p w14:paraId="1997ACBE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6ACAC5DE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ゴミ箱対象を完全削除する。</w:t>
            </w:r>
          </w:p>
        </w:tc>
      </w:tr>
      <w:tr w:rsidR="006A1633" w14:paraId="7AF22FB2" w14:textId="77777777">
        <w:trPr>
          <w:jc w:val="center"/>
        </w:trPr>
        <w:tc>
          <w:tcPr>
            <w:tcW w:w="2592" w:type="dxa"/>
            <w:vAlign w:val="center"/>
          </w:tcPr>
          <w:p w14:paraId="60AB7EA9" w14:textId="77777777" w:rsidR="006A1633" w:rsidRDefault="00000000">
            <w:proofErr w:type="spellStart"/>
            <w:r>
              <w:rPr>
                <w:sz w:val="15"/>
              </w:rPr>
              <w:t>mark_read_multiple</w:t>
            </w:r>
            <w:proofErr w:type="spellEnd"/>
          </w:p>
        </w:tc>
        <w:tc>
          <w:tcPr>
            <w:tcW w:w="1584" w:type="dxa"/>
            <w:vAlign w:val="center"/>
          </w:tcPr>
          <w:p w14:paraId="2E271554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2C6A0944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選択対象を一括で既読に更新する。</w:t>
            </w:r>
          </w:p>
        </w:tc>
      </w:tr>
      <w:tr w:rsidR="006A1633" w14:paraId="2A490A3F" w14:textId="77777777">
        <w:trPr>
          <w:jc w:val="center"/>
        </w:trPr>
        <w:tc>
          <w:tcPr>
            <w:tcW w:w="2592" w:type="dxa"/>
            <w:vAlign w:val="center"/>
          </w:tcPr>
          <w:p w14:paraId="381CB022" w14:textId="77777777" w:rsidR="006A1633" w:rsidRDefault="00000000">
            <w:proofErr w:type="spellStart"/>
            <w:r>
              <w:rPr>
                <w:sz w:val="15"/>
              </w:rPr>
              <w:t>mark_unread_multiple</w:t>
            </w:r>
            <w:proofErr w:type="spellEnd"/>
          </w:p>
        </w:tc>
        <w:tc>
          <w:tcPr>
            <w:tcW w:w="1584" w:type="dxa"/>
            <w:vAlign w:val="center"/>
          </w:tcPr>
          <w:p w14:paraId="3F9DD48E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24F01B03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選択対象を一括で未読に更新する。</w:t>
            </w:r>
          </w:p>
        </w:tc>
      </w:tr>
      <w:tr w:rsidR="006A1633" w14:paraId="38BA52EC" w14:textId="77777777">
        <w:trPr>
          <w:jc w:val="center"/>
        </w:trPr>
        <w:tc>
          <w:tcPr>
            <w:tcW w:w="2592" w:type="dxa"/>
            <w:vAlign w:val="center"/>
          </w:tcPr>
          <w:p w14:paraId="4F1AE9A7" w14:textId="77777777" w:rsidR="006A1633" w:rsidRDefault="00000000">
            <w:proofErr w:type="spellStart"/>
            <w:r>
              <w:rPr>
                <w:sz w:val="15"/>
              </w:rPr>
              <w:t>mark_read</w:t>
            </w:r>
            <w:proofErr w:type="spellEnd"/>
          </w:p>
        </w:tc>
        <w:tc>
          <w:tcPr>
            <w:tcW w:w="1584" w:type="dxa"/>
            <w:vAlign w:val="center"/>
          </w:tcPr>
          <w:p w14:paraId="5682928B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6A3CC765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対象を既読に更新する。</w:t>
            </w:r>
          </w:p>
        </w:tc>
      </w:tr>
      <w:tr w:rsidR="006A1633" w14:paraId="47B04CD1" w14:textId="77777777">
        <w:trPr>
          <w:jc w:val="center"/>
        </w:trPr>
        <w:tc>
          <w:tcPr>
            <w:tcW w:w="2592" w:type="dxa"/>
            <w:vAlign w:val="center"/>
          </w:tcPr>
          <w:p w14:paraId="5F0BEA6B" w14:textId="77777777" w:rsidR="006A1633" w:rsidRDefault="00000000">
            <w:proofErr w:type="spellStart"/>
            <w:r>
              <w:rPr>
                <w:sz w:val="15"/>
              </w:rPr>
              <w:t>restore_multiple_from_trash</w:t>
            </w:r>
            <w:proofErr w:type="spellEnd"/>
          </w:p>
        </w:tc>
        <w:tc>
          <w:tcPr>
            <w:tcW w:w="1584" w:type="dxa"/>
            <w:vAlign w:val="center"/>
          </w:tcPr>
          <w:p w14:paraId="672CFE09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441A8014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選択対象をゴミ箱から一括復元する。</w:t>
            </w:r>
          </w:p>
        </w:tc>
      </w:tr>
      <w:tr w:rsidR="006A1633" w14:paraId="14FCF23A" w14:textId="77777777">
        <w:trPr>
          <w:jc w:val="center"/>
        </w:trPr>
        <w:tc>
          <w:tcPr>
            <w:tcW w:w="2592" w:type="dxa"/>
            <w:vAlign w:val="center"/>
          </w:tcPr>
          <w:p w14:paraId="517FC7B0" w14:textId="77777777" w:rsidR="006A1633" w:rsidRDefault="00000000">
            <w:proofErr w:type="spellStart"/>
            <w:r>
              <w:rPr>
                <w:sz w:val="15"/>
              </w:rPr>
              <w:t>sent_reply</w:t>
            </w:r>
            <w:proofErr w:type="spellEnd"/>
          </w:p>
        </w:tc>
        <w:tc>
          <w:tcPr>
            <w:tcW w:w="1584" w:type="dxa"/>
            <w:vAlign w:val="center"/>
          </w:tcPr>
          <w:p w14:paraId="2E1C9C01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1A99AFE0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返信内容を登録し、必要に応じてメール送信する。</w:t>
            </w:r>
          </w:p>
        </w:tc>
      </w:tr>
      <w:tr w:rsidR="006A1633" w14:paraId="73015F8F" w14:textId="77777777">
        <w:trPr>
          <w:jc w:val="center"/>
        </w:trPr>
        <w:tc>
          <w:tcPr>
            <w:tcW w:w="2592" w:type="dxa"/>
            <w:vAlign w:val="center"/>
          </w:tcPr>
          <w:p w14:paraId="46E56A58" w14:textId="77777777" w:rsidR="006A1633" w:rsidRDefault="00000000">
            <w:r>
              <w:rPr>
                <w:sz w:val="15"/>
              </w:rPr>
              <w:t>thread</w:t>
            </w:r>
          </w:p>
        </w:tc>
        <w:tc>
          <w:tcPr>
            <w:tcW w:w="1584" w:type="dxa"/>
            <w:vAlign w:val="center"/>
          </w:tcPr>
          <w:p w14:paraId="6A2D928D" w14:textId="77777777" w:rsidR="006A1633" w:rsidRDefault="00000000">
            <w:r>
              <w:rPr>
                <w:sz w:val="15"/>
              </w:rPr>
              <w:t>private/helper</w:t>
            </w:r>
          </w:p>
        </w:tc>
        <w:tc>
          <w:tcPr>
            <w:tcW w:w="6336" w:type="dxa"/>
            <w:vAlign w:val="center"/>
          </w:tcPr>
          <w:p w14:paraId="715C0A3B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関連する問い合わせ・返信を時系列で表示する。</w:t>
            </w:r>
          </w:p>
        </w:tc>
      </w:tr>
      <w:tr w:rsidR="006A1633" w14:paraId="59472774" w14:textId="77777777">
        <w:trPr>
          <w:jc w:val="center"/>
        </w:trPr>
        <w:tc>
          <w:tcPr>
            <w:tcW w:w="2592" w:type="dxa"/>
            <w:vAlign w:val="center"/>
          </w:tcPr>
          <w:p w14:paraId="16BBE0F8" w14:textId="77777777" w:rsidR="006A1633" w:rsidRDefault="00000000">
            <w:proofErr w:type="spellStart"/>
            <w:r>
              <w:rPr>
                <w:sz w:val="15"/>
              </w:rPr>
              <w:t>sort_mail</w:t>
            </w:r>
            <w:proofErr w:type="spellEnd"/>
          </w:p>
        </w:tc>
        <w:tc>
          <w:tcPr>
            <w:tcW w:w="1584" w:type="dxa"/>
            <w:vAlign w:val="center"/>
          </w:tcPr>
          <w:p w14:paraId="40B252D9" w14:textId="77777777" w:rsidR="006A1633" w:rsidRDefault="00000000">
            <w:r>
              <w:rPr>
                <w:sz w:val="15"/>
              </w:rPr>
              <w:t>private/helper</w:t>
            </w:r>
          </w:p>
        </w:tc>
        <w:tc>
          <w:tcPr>
            <w:tcW w:w="6336" w:type="dxa"/>
            <w:vAlign w:val="center"/>
          </w:tcPr>
          <w:p w14:paraId="142136FC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ソースコードに定義された処理。入力条件・遷移先は該当コントローラー実装に従う。</w:t>
            </w:r>
          </w:p>
        </w:tc>
      </w:tr>
      <w:tr w:rsidR="006A1633" w14:paraId="2F20D75F" w14:textId="77777777">
        <w:trPr>
          <w:jc w:val="center"/>
        </w:trPr>
        <w:tc>
          <w:tcPr>
            <w:tcW w:w="2592" w:type="dxa"/>
            <w:vAlign w:val="center"/>
          </w:tcPr>
          <w:p w14:paraId="19C1790A" w14:textId="77777777" w:rsidR="006A1633" w:rsidRDefault="00000000">
            <w:r>
              <w:rPr>
                <w:sz w:val="15"/>
              </w:rPr>
              <w:t>reply</w:t>
            </w:r>
          </w:p>
        </w:tc>
        <w:tc>
          <w:tcPr>
            <w:tcW w:w="1584" w:type="dxa"/>
            <w:vAlign w:val="center"/>
          </w:tcPr>
          <w:p w14:paraId="2E4D3DB0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64446699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返信入力画面を表示する。</w:t>
            </w:r>
          </w:p>
        </w:tc>
      </w:tr>
      <w:tr w:rsidR="006A1633" w14:paraId="7FD6DF76" w14:textId="77777777">
        <w:trPr>
          <w:jc w:val="center"/>
        </w:trPr>
        <w:tc>
          <w:tcPr>
            <w:tcW w:w="2592" w:type="dxa"/>
            <w:vAlign w:val="center"/>
          </w:tcPr>
          <w:p w14:paraId="19F31E8C" w14:textId="77777777" w:rsidR="006A1633" w:rsidRDefault="00000000">
            <w:proofErr w:type="spellStart"/>
            <w:r>
              <w:rPr>
                <w:sz w:val="15"/>
              </w:rPr>
              <w:t>restore_from_trash</w:t>
            </w:r>
            <w:proofErr w:type="spellEnd"/>
          </w:p>
        </w:tc>
        <w:tc>
          <w:tcPr>
            <w:tcW w:w="1584" w:type="dxa"/>
            <w:vAlign w:val="center"/>
          </w:tcPr>
          <w:p w14:paraId="1EE79BD5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3651EBFB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ソースコードに定義された処理。入力条件・遷移先は該当コントローラー実装に従う。</w:t>
            </w:r>
          </w:p>
        </w:tc>
      </w:tr>
      <w:tr w:rsidR="006A1633" w14:paraId="05C253F7" w14:textId="77777777">
        <w:trPr>
          <w:jc w:val="center"/>
        </w:trPr>
        <w:tc>
          <w:tcPr>
            <w:tcW w:w="2592" w:type="dxa"/>
            <w:vAlign w:val="center"/>
          </w:tcPr>
          <w:p w14:paraId="7147A58E" w14:textId="77777777" w:rsidR="006A1633" w:rsidRDefault="00000000">
            <w:proofErr w:type="spellStart"/>
            <w:r>
              <w:rPr>
                <w:sz w:val="15"/>
              </w:rPr>
              <w:t>send_first_book</w:t>
            </w:r>
            <w:proofErr w:type="spellEnd"/>
          </w:p>
        </w:tc>
        <w:tc>
          <w:tcPr>
            <w:tcW w:w="1584" w:type="dxa"/>
            <w:vAlign w:val="center"/>
          </w:tcPr>
          <w:p w14:paraId="64A723CE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7B159356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第1冊の案内メールを送信する。</w:t>
            </w:r>
          </w:p>
        </w:tc>
      </w:tr>
      <w:tr w:rsidR="006A1633" w14:paraId="078A6C0A" w14:textId="77777777">
        <w:trPr>
          <w:jc w:val="center"/>
        </w:trPr>
        <w:tc>
          <w:tcPr>
            <w:tcW w:w="2592" w:type="dxa"/>
            <w:vAlign w:val="center"/>
          </w:tcPr>
          <w:p w14:paraId="0B1BD8D1" w14:textId="77777777" w:rsidR="006A1633" w:rsidRDefault="00000000">
            <w:proofErr w:type="spellStart"/>
            <w:r>
              <w:rPr>
                <w:sz w:val="15"/>
              </w:rPr>
              <w:t>send_second_email</w:t>
            </w:r>
            <w:proofErr w:type="spellEnd"/>
          </w:p>
        </w:tc>
        <w:tc>
          <w:tcPr>
            <w:tcW w:w="1584" w:type="dxa"/>
            <w:vAlign w:val="center"/>
          </w:tcPr>
          <w:p w14:paraId="4659723D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70805D5B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第2冊の案内メールを送信する。</w:t>
            </w:r>
          </w:p>
        </w:tc>
      </w:tr>
      <w:tr w:rsidR="006A1633" w14:paraId="57E3204A" w14:textId="77777777">
        <w:trPr>
          <w:jc w:val="center"/>
        </w:trPr>
        <w:tc>
          <w:tcPr>
            <w:tcW w:w="2592" w:type="dxa"/>
            <w:vAlign w:val="center"/>
          </w:tcPr>
          <w:p w14:paraId="645F7866" w14:textId="77777777" w:rsidR="006A1633" w:rsidRDefault="00000000">
            <w:proofErr w:type="spellStart"/>
            <w:r>
              <w:rPr>
                <w:sz w:val="15"/>
              </w:rPr>
              <w:t>set_counts</w:t>
            </w:r>
            <w:proofErr w:type="spellEnd"/>
          </w:p>
        </w:tc>
        <w:tc>
          <w:tcPr>
            <w:tcW w:w="1584" w:type="dxa"/>
            <w:vAlign w:val="center"/>
          </w:tcPr>
          <w:p w14:paraId="3D9AC6CF" w14:textId="77777777" w:rsidR="006A1633" w:rsidRDefault="00000000">
            <w:r>
              <w:rPr>
                <w:sz w:val="15"/>
              </w:rPr>
              <w:t>private/helper</w:t>
            </w:r>
          </w:p>
        </w:tc>
        <w:tc>
          <w:tcPr>
            <w:tcW w:w="6336" w:type="dxa"/>
            <w:vAlign w:val="center"/>
          </w:tcPr>
          <w:p w14:paraId="75C9C04C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管理画面で使用する件数を集計する。</w:t>
            </w:r>
          </w:p>
        </w:tc>
      </w:tr>
    </w:tbl>
    <w:p w14:paraId="3F5A9A50" w14:textId="77777777" w:rsidR="006A1633" w:rsidRDefault="006A1633">
      <w:pPr>
        <w:spacing w:after="0"/>
        <w:rPr>
          <w:lang w:eastAsia="ja-JP"/>
        </w:rPr>
      </w:pPr>
    </w:p>
    <w:p w14:paraId="11DECA54" w14:textId="77777777" w:rsidR="006A1633" w:rsidRDefault="00000000">
      <w:pPr>
        <w:pStyle w:val="21"/>
      </w:pPr>
      <w:proofErr w:type="spellStart"/>
      <w:r>
        <w:t>ManagementScreen</w:t>
      </w:r>
      <w:proofErr w:type="spellEnd"/>
      <w:r>
        <w:t>::</w:t>
      </w:r>
      <w:proofErr w:type="spellStart"/>
      <w:r>
        <w:t>RepliesController</w:t>
      </w:r>
      <w:proofErr w:type="spellEnd"/>
    </w:p>
    <w:p w14:paraId="2B04B522" w14:textId="77777777" w:rsidR="006A1633" w:rsidRDefault="00000000">
      <w:r>
        <w:t>app/controllers/</w:t>
      </w:r>
      <w:proofErr w:type="spellStart"/>
      <w:r>
        <w:t>management_screen</w:t>
      </w:r>
      <w:proofErr w:type="spellEnd"/>
      <w:r>
        <w:t>/</w:t>
      </w:r>
      <w:proofErr w:type="spellStart"/>
      <w:r>
        <w:t>replies_controller.rb</w:t>
      </w:r>
      <w:proofErr w:type="spellEnd"/>
    </w:p>
    <w:p w14:paraId="6EA5B12A" w14:textId="77777777" w:rsidR="006A1633" w:rsidRDefault="00000000">
      <w:pPr>
        <w:pStyle w:val="21"/>
      </w:pPr>
      <w:proofErr w:type="spellStart"/>
      <w:r>
        <w:t>SessionsController</w:t>
      </w:r>
      <w:proofErr w:type="spellEnd"/>
    </w:p>
    <w:p w14:paraId="658A93F6" w14:textId="77777777" w:rsidR="006A1633" w:rsidRDefault="00000000">
      <w:r>
        <w:t>app/controllers/</w:t>
      </w:r>
      <w:proofErr w:type="spellStart"/>
      <w:r>
        <w:t>management_screen</w:t>
      </w:r>
      <w:proofErr w:type="spellEnd"/>
      <w:r>
        <w:t>/</w:t>
      </w:r>
      <w:proofErr w:type="spellStart"/>
      <w:r>
        <w:t>sessions_controller.rb</w:t>
      </w:r>
      <w:proofErr w:type="spellEnd"/>
    </w:p>
    <w:p w14:paraId="105B4060" w14:textId="77777777" w:rsidR="006A1633" w:rsidRDefault="00000000">
      <w:pPr>
        <w:pStyle w:val="21"/>
      </w:pPr>
      <w:proofErr w:type="spellStart"/>
      <w:r>
        <w:t>ManagementScreenController</w:t>
      </w:r>
      <w:proofErr w:type="spellEnd"/>
    </w:p>
    <w:p w14:paraId="17C16DF5" w14:textId="77777777" w:rsidR="006A1633" w:rsidRDefault="00000000">
      <w:r>
        <w:t>app/controllers/</w:t>
      </w:r>
      <w:proofErr w:type="spellStart"/>
      <w:r>
        <w:t>management_screen_controller.rb</w:t>
      </w:r>
      <w:proofErr w:type="spellEnd"/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567"/>
        <w:gridCol w:w="1577"/>
        <w:gridCol w:w="6238"/>
      </w:tblGrid>
      <w:tr w:rsidR="006A1633" w14:paraId="5F130568" w14:textId="77777777">
        <w:trPr>
          <w:tblHeader/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72A403A0" w14:textId="77777777" w:rsidR="006A1633" w:rsidRDefault="00000000">
            <w:proofErr w:type="spellStart"/>
            <w:r>
              <w:rPr>
                <w:b/>
                <w:sz w:val="15"/>
              </w:rPr>
              <w:t>メソッド</w:t>
            </w:r>
            <w:proofErr w:type="spellEnd"/>
          </w:p>
        </w:tc>
        <w:tc>
          <w:tcPr>
            <w:tcW w:w="1584" w:type="dxa"/>
            <w:shd w:val="clear" w:color="auto" w:fill="D9EAF7"/>
            <w:vAlign w:val="center"/>
          </w:tcPr>
          <w:p w14:paraId="192C1719" w14:textId="77777777" w:rsidR="006A1633" w:rsidRDefault="00000000">
            <w:proofErr w:type="spellStart"/>
            <w:r>
              <w:rPr>
                <w:b/>
                <w:sz w:val="15"/>
              </w:rPr>
              <w:t>区分</w:t>
            </w:r>
            <w:proofErr w:type="spellEnd"/>
          </w:p>
        </w:tc>
        <w:tc>
          <w:tcPr>
            <w:tcW w:w="6336" w:type="dxa"/>
            <w:shd w:val="clear" w:color="auto" w:fill="D9EAF7"/>
            <w:vAlign w:val="center"/>
          </w:tcPr>
          <w:p w14:paraId="4B7EEB3B" w14:textId="77777777" w:rsidR="006A1633" w:rsidRDefault="00000000">
            <w:proofErr w:type="spellStart"/>
            <w:r>
              <w:rPr>
                <w:b/>
                <w:sz w:val="15"/>
              </w:rPr>
              <w:t>概要</w:t>
            </w:r>
            <w:proofErr w:type="spellEnd"/>
          </w:p>
        </w:tc>
      </w:tr>
      <w:tr w:rsidR="006A1633" w14:paraId="6516C557" w14:textId="77777777">
        <w:trPr>
          <w:jc w:val="center"/>
        </w:trPr>
        <w:tc>
          <w:tcPr>
            <w:tcW w:w="2592" w:type="dxa"/>
            <w:vAlign w:val="center"/>
          </w:tcPr>
          <w:p w14:paraId="77C351DA" w14:textId="77777777" w:rsidR="006A1633" w:rsidRDefault="00000000">
            <w:proofErr w:type="spellStart"/>
            <w:r>
              <w:rPr>
                <w:sz w:val="15"/>
              </w:rPr>
              <w:t>not_found</w:t>
            </w:r>
            <w:proofErr w:type="spellEnd"/>
          </w:p>
        </w:tc>
        <w:tc>
          <w:tcPr>
            <w:tcW w:w="1584" w:type="dxa"/>
            <w:vAlign w:val="center"/>
          </w:tcPr>
          <w:p w14:paraId="1B2807B1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69BBCF90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存在しないURLをトップ画面へ誘導する。</w:t>
            </w:r>
          </w:p>
        </w:tc>
      </w:tr>
      <w:tr w:rsidR="006A1633" w14:paraId="247AE7D7" w14:textId="77777777">
        <w:trPr>
          <w:jc w:val="center"/>
        </w:trPr>
        <w:tc>
          <w:tcPr>
            <w:tcW w:w="2592" w:type="dxa"/>
            <w:vAlign w:val="center"/>
          </w:tcPr>
          <w:p w14:paraId="359D8860" w14:textId="77777777" w:rsidR="006A1633" w:rsidRDefault="00000000">
            <w:r>
              <w:rPr>
                <w:sz w:val="15"/>
              </w:rPr>
              <w:t>index</w:t>
            </w:r>
          </w:p>
        </w:tc>
        <w:tc>
          <w:tcPr>
            <w:tcW w:w="1584" w:type="dxa"/>
            <w:vAlign w:val="center"/>
          </w:tcPr>
          <w:p w14:paraId="7785A8AF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5DA52B4C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一覧または初期画面を表示する。</w:t>
            </w:r>
          </w:p>
        </w:tc>
      </w:tr>
      <w:tr w:rsidR="006A1633" w14:paraId="56B46DAC" w14:textId="77777777">
        <w:trPr>
          <w:jc w:val="center"/>
        </w:trPr>
        <w:tc>
          <w:tcPr>
            <w:tcW w:w="2592" w:type="dxa"/>
            <w:vAlign w:val="center"/>
          </w:tcPr>
          <w:p w14:paraId="1A1CE5CB" w14:textId="77777777" w:rsidR="006A1633" w:rsidRDefault="00000000">
            <w:r>
              <w:rPr>
                <w:sz w:val="15"/>
              </w:rPr>
              <w:t>logout</w:t>
            </w:r>
          </w:p>
        </w:tc>
        <w:tc>
          <w:tcPr>
            <w:tcW w:w="1584" w:type="dxa"/>
            <w:vAlign w:val="center"/>
          </w:tcPr>
          <w:p w14:paraId="61A8698C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14E600AB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ログイン状態を破棄する。</w:t>
            </w:r>
          </w:p>
        </w:tc>
      </w:tr>
      <w:tr w:rsidR="006A1633" w14:paraId="1173E206" w14:textId="77777777">
        <w:trPr>
          <w:jc w:val="center"/>
        </w:trPr>
        <w:tc>
          <w:tcPr>
            <w:tcW w:w="2592" w:type="dxa"/>
            <w:vAlign w:val="center"/>
          </w:tcPr>
          <w:p w14:paraId="62E0393F" w14:textId="77777777" w:rsidR="006A1633" w:rsidRDefault="00000000">
            <w:proofErr w:type="spellStart"/>
            <w:r>
              <w:rPr>
                <w:sz w:val="15"/>
              </w:rPr>
              <w:t>require_login</w:t>
            </w:r>
            <w:proofErr w:type="spellEnd"/>
          </w:p>
        </w:tc>
        <w:tc>
          <w:tcPr>
            <w:tcW w:w="1584" w:type="dxa"/>
            <w:vAlign w:val="center"/>
          </w:tcPr>
          <w:p w14:paraId="4F0116F4" w14:textId="77777777" w:rsidR="006A1633" w:rsidRDefault="00000000">
            <w:r>
              <w:rPr>
                <w:sz w:val="15"/>
              </w:rPr>
              <w:t>private/helper</w:t>
            </w:r>
          </w:p>
        </w:tc>
        <w:tc>
          <w:tcPr>
            <w:tcW w:w="6336" w:type="dxa"/>
            <w:vAlign w:val="center"/>
          </w:tcPr>
          <w:p w14:paraId="77DA6C26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ソースコードに定義された処理。入力条件・遷移先は該当コントローラー実装に従う。</w:t>
            </w:r>
          </w:p>
        </w:tc>
      </w:tr>
      <w:tr w:rsidR="006A1633" w14:paraId="54C2217E" w14:textId="77777777">
        <w:trPr>
          <w:jc w:val="center"/>
        </w:trPr>
        <w:tc>
          <w:tcPr>
            <w:tcW w:w="2592" w:type="dxa"/>
            <w:vAlign w:val="center"/>
          </w:tcPr>
          <w:p w14:paraId="25B2A92B" w14:textId="77777777" w:rsidR="006A1633" w:rsidRDefault="00000000">
            <w:proofErr w:type="spellStart"/>
            <w:r>
              <w:rPr>
                <w:sz w:val="15"/>
              </w:rPr>
              <w:t>regists</w:t>
            </w:r>
            <w:proofErr w:type="spellEnd"/>
          </w:p>
        </w:tc>
        <w:tc>
          <w:tcPr>
            <w:tcW w:w="1584" w:type="dxa"/>
            <w:vAlign w:val="center"/>
          </w:tcPr>
          <w:p w14:paraId="521097CF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619CBB16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ソースコードに定義された処理。入力条件・遷移先は該当コントローラー実装に従う。</w:t>
            </w:r>
          </w:p>
        </w:tc>
      </w:tr>
      <w:tr w:rsidR="006A1633" w14:paraId="467730F4" w14:textId="77777777">
        <w:trPr>
          <w:jc w:val="center"/>
        </w:trPr>
        <w:tc>
          <w:tcPr>
            <w:tcW w:w="2592" w:type="dxa"/>
            <w:vAlign w:val="center"/>
          </w:tcPr>
          <w:p w14:paraId="368BCB32" w14:textId="77777777" w:rsidR="006A1633" w:rsidRDefault="00000000">
            <w:r>
              <w:rPr>
                <w:sz w:val="15"/>
              </w:rPr>
              <w:t>contacts</w:t>
            </w:r>
          </w:p>
        </w:tc>
        <w:tc>
          <w:tcPr>
            <w:tcW w:w="1584" w:type="dxa"/>
            <w:vAlign w:val="center"/>
          </w:tcPr>
          <w:p w14:paraId="2BFF10A3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732DFE06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ソースコードに定義された処理。入力条件・遷移先は該当コントローラー実装に従う。</w:t>
            </w:r>
          </w:p>
        </w:tc>
      </w:tr>
    </w:tbl>
    <w:p w14:paraId="659DD562" w14:textId="77777777" w:rsidR="006A1633" w:rsidRDefault="006A1633">
      <w:pPr>
        <w:spacing w:after="0"/>
        <w:rPr>
          <w:lang w:eastAsia="ja-JP"/>
        </w:rPr>
      </w:pPr>
    </w:p>
    <w:p w14:paraId="730FFB26" w14:textId="77777777" w:rsidR="006A1633" w:rsidRDefault="00000000">
      <w:pPr>
        <w:pStyle w:val="21"/>
      </w:pPr>
      <w:proofErr w:type="spellStart"/>
      <w:r>
        <w:t>MypageController</w:t>
      </w:r>
      <w:proofErr w:type="spellEnd"/>
    </w:p>
    <w:p w14:paraId="4722C5E2" w14:textId="77777777" w:rsidR="006A1633" w:rsidRDefault="00000000">
      <w:r>
        <w:t>app/controllers/</w:t>
      </w:r>
      <w:proofErr w:type="spellStart"/>
      <w:r>
        <w:t>mypage_controller.rb</w:t>
      </w:r>
      <w:proofErr w:type="spellEnd"/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568"/>
        <w:gridCol w:w="1577"/>
        <w:gridCol w:w="6237"/>
      </w:tblGrid>
      <w:tr w:rsidR="006A1633" w14:paraId="31719408" w14:textId="77777777">
        <w:trPr>
          <w:tblHeader/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1C0E4A4B" w14:textId="77777777" w:rsidR="006A1633" w:rsidRDefault="00000000">
            <w:proofErr w:type="spellStart"/>
            <w:r>
              <w:rPr>
                <w:b/>
                <w:sz w:val="15"/>
              </w:rPr>
              <w:t>メソッド</w:t>
            </w:r>
            <w:proofErr w:type="spellEnd"/>
          </w:p>
        </w:tc>
        <w:tc>
          <w:tcPr>
            <w:tcW w:w="1584" w:type="dxa"/>
            <w:shd w:val="clear" w:color="auto" w:fill="D9EAF7"/>
            <w:vAlign w:val="center"/>
          </w:tcPr>
          <w:p w14:paraId="6B44D4E4" w14:textId="77777777" w:rsidR="006A1633" w:rsidRDefault="00000000">
            <w:proofErr w:type="spellStart"/>
            <w:r>
              <w:rPr>
                <w:b/>
                <w:sz w:val="15"/>
              </w:rPr>
              <w:t>区分</w:t>
            </w:r>
            <w:proofErr w:type="spellEnd"/>
          </w:p>
        </w:tc>
        <w:tc>
          <w:tcPr>
            <w:tcW w:w="6336" w:type="dxa"/>
            <w:shd w:val="clear" w:color="auto" w:fill="D9EAF7"/>
            <w:vAlign w:val="center"/>
          </w:tcPr>
          <w:p w14:paraId="4AA83121" w14:textId="77777777" w:rsidR="006A1633" w:rsidRDefault="00000000">
            <w:proofErr w:type="spellStart"/>
            <w:r>
              <w:rPr>
                <w:b/>
                <w:sz w:val="15"/>
              </w:rPr>
              <w:t>概要</w:t>
            </w:r>
            <w:proofErr w:type="spellEnd"/>
          </w:p>
        </w:tc>
      </w:tr>
      <w:tr w:rsidR="006A1633" w14:paraId="6EDC6807" w14:textId="77777777">
        <w:trPr>
          <w:jc w:val="center"/>
        </w:trPr>
        <w:tc>
          <w:tcPr>
            <w:tcW w:w="2592" w:type="dxa"/>
            <w:vAlign w:val="center"/>
          </w:tcPr>
          <w:p w14:paraId="6D48D6F6" w14:textId="77777777" w:rsidR="006A1633" w:rsidRDefault="00000000">
            <w:r>
              <w:rPr>
                <w:sz w:val="15"/>
              </w:rPr>
              <w:lastRenderedPageBreak/>
              <w:t>show</w:t>
            </w:r>
          </w:p>
        </w:tc>
        <w:tc>
          <w:tcPr>
            <w:tcW w:w="1584" w:type="dxa"/>
            <w:vAlign w:val="center"/>
          </w:tcPr>
          <w:p w14:paraId="1E6B9654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2072CAD7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指定レコードの詳細を表示する。</w:t>
            </w:r>
          </w:p>
        </w:tc>
      </w:tr>
      <w:tr w:rsidR="006A1633" w14:paraId="4C95FB7D" w14:textId="77777777">
        <w:trPr>
          <w:jc w:val="center"/>
        </w:trPr>
        <w:tc>
          <w:tcPr>
            <w:tcW w:w="2592" w:type="dxa"/>
            <w:vAlign w:val="center"/>
          </w:tcPr>
          <w:p w14:paraId="188FD127" w14:textId="77777777" w:rsidR="006A1633" w:rsidRDefault="00000000">
            <w:proofErr w:type="spellStart"/>
            <w:r>
              <w:rPr>
                <w:sz w:val="15"/>
              </w:rPr>
              <w:t>contact_show</w:t>
            </w:r>
            <w:proofErr w:type="spellEnd"/>
          </w:p>
        </w:tc>
        <w:tc>
          <w:tcPr>
            <w:tcW w:w="1584" w:type="dxa"/>
            <w:vAlign w:val="center"/>
          </w:tcPr>
          <w:p w14:paraId="60577B57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17239EF6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本人の問い合わせ詳細を表示する。</w:t>
            </w:r>
          </w:p>
        </w:tc>
      </w:tr>
      <w:tr w:rsidR="006A1633" w14:paraId="1F07E5EC" w14:textId="77777777">
        <w:trPr>
          <w:jc w:val="center"/>
        </w:trPr>
        <w:tc>
          <w:tcPr>
            <w:tcW w:w="2592" w:type="dxa"/>
            <w:vAlign w:val="center"/>
          </w:tcPr>
          <w:p w14:paraId="30DDC620" w14:textId="77777777" w:rsidR="006A1633" w:rsidRDefault="00000000">
            <w:proofErr w:type="spellStart"/>
            <w:r>
              <w:rPr>
                <w:sz w:val="15"/>
              </w:rPr>
              <w:t>contact_reply</w:t>
            </w:r>
            <w:proofErr w:type="spellEnd"/>
          </w:p>
        </w:tc>
        <w:tc>
          <w:tcPr>
            <w:tcW w:w="1584" w:type="dxa"/>
            <w:vAlign w:val="center"/>
          </w:tcPr>
          <w:p w14:paraId="470679B0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5E773A64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問い合わせに対するユーザー返信を登録する。</w:t>
            </w:r>
          </w:p>
        </w:tc>
      </w:tr>
      <w:tr w:rsidR="006A1633" w14:paraId="0038E9BD" w14:textId="77777777">
        <w:trPr>
          <w:jc w:val="center"/>
        </w:trPr>
        <w:tc>
          <w:tcPr>
            <w:tcW w:w="2592" w:type="dxa"/>
            <w:vAlign w:val="center"/>
          </w:tcPr>
          <w:p w14:paraId="0D0C4F2D" w14:textId="77777777" w:rsidR="006A1633" w:rsidRDefault="00000000">
            <w:proofErr w:type="spellStart"/>
            <w:r>
              <w:rPr>
                <w:sz w:val="15"/>
              </w:rPr>
              <w:t>reply_show</w:t>
            </w:r>
            <w:proofErr w:type="spellEnd"/>
          </w:p>
        </w:tc>
        <w:tc>
          <w:tcPr>
            <w:tcW w:w="1584" w:type="dxa"/>
            <w:vAlign w:val="center"/>
          </w:tcPr>
          <w:p w14:paraId="2C462CEB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1B35F65C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本人の返信履歴を表示する。</w:t>
            </w:r>
          </w:p>
        </w:tc>
      </w:tr>
      <w:tr w:rsidR="006A1633" w14:paraId="312008B4" w14:textId="77777777">
        <w:trPr>
          <w:jc w:val="center"/>
        </w:trPr>
        <w:tc>
          <w:tcPr>
            <w:tcW w:w="2592" w:type="dxa"/>
            <w:vAlign w:val="center"/>
          </w:tcPr>
          <w:p w14:paraId="226BA19F" w14:textId="77777777" w:rsidR="006A1633" w:rsidRDefault="00000000">
            <w:proofErr w:type="spellStart"/>
            <w:r>
              <w:rPr>
                <w:sz w:val="15"/>
              </w:rPr>
              <w:t>reply_reply</w:t>
            </w:r>
            <w:proofErr w:type="spellEnd"/>
          </w:p>
        </w:tc>
        <w:tc>
          <w:tcPr>
            <w:tcW w:w="1584" w:type="dxa"/>
            <w:vAlign w:val="center"/>
          </w:tcPr>
          <w:p w14:paraId="16241FD1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02E548A1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返信履歴に対する追加返信を登録する。</w:t>
            </w:r>
          </w:p>
        </w:tc>
      </w:tr>
      <w:tr w:rsidR="006A1633" w14:paraId="61716583" w14:textId="77777777">
        <w:trPr>
          <w:jc w:val="center"/>
        </w:trPr>
        <w:tc>
          <w:tcPr>
            <w:tcW w:w="2592" w:type="dxa"/>
            <w:vAlign w:val="center"/>
          </w:tcPr>
          <w:p w14:paraId="34FAAE6C" w14:textId="77777777" w:rsidR="006A1633" w:rsidRDefault="00000000">
            <w:proofErr w:type="spellStart"/>
            <w:r>
              <w:rPr>
                <w:sz w:val="15"/>
              </w:rPr>
              <w:t>current_user</w:t>
            </w:r>
            <w:proofErr w:type="spellEnd"/>
          </w:p>
        </w:tc>
        <w:tc>
          <w:tcPr>
            <w:tcW w:w="1584" w:type="dxa"/>
            <w:vAlign w:val="center"/>
          </w:tcPr>
          <w:p w14:paraId="1002253A" w14:textId="77777777" w:rsidR="006A1633" w:rsidRDefault="00000000">
            <w:r>
              <w:rPr>
                <w:sz w:val="15"/>
              </w:rPr>
              <w:t>private/helper</w:t>
            </w:r>
          </w:p>
        </w:tc>
        <w:tc>
          <w:tcPr>
            <w:tcW w:w="6336" w:type="dxa"/>
            <w:vAlign w:val="center"/>
          </w:tcPr>
          <w:p w14:paraId="3D5ADA31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ソースコードに定義された処理。入力条件・遷移先は該当コントローラー実装に従う。</w:t>
            </w:r>
          </w:p>
        </w:tc>
      </w:tr>
      <w:tr w:rsidR="006A1633" w14:paraId="1932ABD1" w14:textId="77777777">
        <w:trPr>
          <w:jc w:val="center"/>
        </w:trPr>
        <w:tc>
          <w:tcPr>
            <w:tcW w:w="2592" w:type="dxa"/>
            <w:vAlign w:val="center"/>
          </w:tcPr>
          <w:p w14:paraId="56503904" w14:textId="77777777" w:rsidR="006A1633" w:rsidRDefault="00000000">
            <w:proofErr w:type="spellStart"/>
            <w:r>
              <w:rPr>
                <w:sz w:val="15"/>
              </w:rPr>
              <w:t>require_login</w:t>
            </w:r>
            <w:proofErr w:type="spellEnd"/>
          </w:p>
        </w:tc>
        <w:tc>
          <w:tcPr>
            <w:tcW w:w="1584" w:type="dxa"/>
            <w:vAlign w:val="center"/>
          </w:tcPr>
          <w:p w14:paraId="5EA833E8" w14:textId="77777777" w:rsidR="006A1633" w:rsidRDefault="00000000">
            <w:r>
              <w:rPr>
                <w:sz w:val="15"/>
              </w:rPr>
              <w:t>private/helper</w:t>
            </w:r>
          </w:p>
        </w:tc>
        <w:tc>
          <w:tcPr>
            <w:tcW w:w="6336" w:type="dxa"/>
            <w:vAlign w:val="center"/>
          </w:tcPr>
          <w:p w14:paraId="75DC22DF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ソースコードに定義された処理。入力条件・遷移先は該当コントローラー実装に従う。</w:t>
            </w:r>
          </w:p>
        </w:tc>
      </w:tr>
    </w:tbl>
    <w:p w14:paraId="47F62C7E" w14:textId="77777777" w:rsidR="006A1633" w:rsidRDefault="006A1633">
      <w:pPr>
        <w:spacing w:after="0"/>
        <w:rPr>
          <w:lang w:eastAsia="ja-JP"/>
        </w:rPr>
      </w:pPr>
    </w:p>
    <w:p w14:paraId="4A15C71F" w14:textId="77777777" w:rsidR="006A1633" w:rsidRDefault="00000000">
      <w:pPr>
        <w:pStyle w:val="21"/>
      </w:pPr>
      <w:proofErr w:type="spellStart"/>
      <w:r>
        <w:t>PagesController</w:t>
      </w:r>
      <w:proofErr w:type="spellEnd"/>
    </w:p>
    <w:p w14:paraId="4084D8F0" w14:textId="77777777" w:rsidR="006A1633" w:rsidRDefault="00000000">
      <w:r>
        <w:t>app/controllers/</w:t>
      </w:r>
      <w:proofErr w:type="spellStart"/>
      <w:r>
        <w:t>pages_controller.rb</w:t>
      </w:r>
      <w:proofErr w:type="spellEnd"/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560"/>
        <w:gridCol w:w="1577"/>
        <w:gridCol w:w="6245"/>
      </w:tblGrid>
      <w:tr w:rsidR="006A1633" w14:paraId="1AB456FD" w14:textId="77777777">
        <w:trPr>
          <w:tblHeader/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43833F83" w14:textId="77777777" w:rsidR="006A1633" w:rsidRDefault="00000000">
            <w:proofErr w:type="spellStart"/>
            <w:r>
              <w:rPr>
                <w:b/>
                <w:sz w:val="15"/>
              </w:rPr>
              <w:t>メソッド</w:t>
            </w:r>
            <w:proofErr w:type="spellEnd"/>
          </w:p>
        </w:tc>
        <w:tc>
          <w:tcPr>
            <w:tcW w:w="1584" w:type="dxa"/>
            <w:shd w:val="clear" w:color="auto" w:fill="D9EAF7"/>
            <w:vAlign w:val="center"/>
          </w:tcPr>
          <w:p w14:paraId="1D2853A4" w14:textId="77777777" w:rsidR="006A1633" w:rsidRDefault="00000000">
            <w:proofErr w:type="spellStart"/>
            <w:r>
              <w:rPr>
                <w:b/>
                <w:sz w:val="15"/>
              </w:rPr>
              <w:t>区分</w:t>
            </w:r>
            <w:proofErr w:type="spellEnd"/>
          </w:p>
        </w:tc>
        <w:tc>
          <w:tcPr>
            <w:tcW w:w="6336" w:type="dxa"/>
            <w:shd w:val="clear" w:color="auto" w:fill="D9EAF7"/>
            <w:vAlign w:val="center"/>
          </w:tcPr>
          <w:p w14:paraId="2F1D8642" w14:textId="77777777" w:rsidR="006A1633" w:rsidRDefault="00000000">
            <w:proofErr w:type="spellStart"/>
            <w:r>
              <w:rPr>
                <w:b/>
                <w:sz w:val="15"/>
              </w:rPr>
              <w:t>概要</w:t>
            </w:r>
            <w:proofErr w:type="spellEnd"/>
          </w:p>
        </w:tc>
      </w:tr>
      <w:tr w:rsidR="006A1633" w14:paraId="4CF78ABF" w14:textId="77777777">
        <w:trPr>
          <w:jc w:val="center"/>
        </w:trPr>
        <w:tc>
          <w:tcPr>
            <w:tcW w:w="2592" w:type="dxa"/>
            <w:vAlign w:val="center"/>
          </w:tcPr>
          <w:p w14:paraId="1379E68E" w14:textId="77777777" w:rsidR="006A1633" w:rsidRDefault="00000000">
            <w:r>
              <w:rPr>
                <w:sz w:val="15"/>
              </w:rPr>
              <w:t>legal</w:t>
            </w:r>
          </w:p>
        </w:tc>
        <w:tc>
          <w:tcPr>
            <w:tcW w:w="1584" w:type="dxa"/>
            <w:vAlign w:val="center"/>
          </w:tcPr>
          <w:p w14:paraId="468E835E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64528650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ソースコードに定義された処理。入力条件・遷移先は該当コントローラー実装に従う。</w:t>
            </w:r>
          </w:p>
        </w:tc>
      </w:tr>
    </w:tbl>
    <w:p w14:paraId="4F929980" w14:textId="77777777" w:rsidR="006A1633" w:rsidRDefault="006A1633">
      <w:pPr>
        <w:spacing w:after="0"/>
        <w:rPr>
          <w:lang w:eastAsia="ja-JP"/>
        </w:rPr>
      </w:pPr>
    </w:p>
    <w:p w14:paraId="4617B4B7" w14:textId="77777777" w:rsidR="006A1633" w:rsidRDefault="00000000">
      <w:pPr>
        <w:pStyle w:val="21"/>
      </w:pPr>
      <w:proofErr w:type="spellStart"/>
      <w:r>
        <w:t>RegistsController</w:t>
      </w:r>
      <w:proofErr w:type="spellEnd"/>
    </w:p>
    <w:p w14:paraId="167CBBEE" w14:textId="77777777" w:rsidR="006A1633" w:rsidRDefault="00000000">
      <w:r>
        <w:t>app/controllers/</w:t>
      </w:r>
      <w:proofErr w:type="spellStart"/>
      <w:r>
        <w:t>regists_controller.rb</w:t>
      </w:r>
      <w:proofErr w:type="spellEnd"/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574"/>
        <w:gridCol w:w="1577"/>
        <w:gridCol w:w="6231"/>
      </w:tblGrid>
      <w:tr w:rsidR="006A1633" w14:paraId="5D880D6E" w14:textId="77777777">
        <w:trPr>
          <w:tblHeader/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4A425F12" w14:textId="77777777" w:rsidR="006A1633" w:rsidRDefault="00000000">
            <w:proofErr w:type="spellStart"/>
            <w:r>
              <w:rPr>
                <w:b/>
                <w:sz w:val="15"/>
              </w:rPr>
              <w:t>メソッド</w:t>
            </w:r>
            <w:proofErr w:type="spellEnd"/>
          </w:p>
        </w:tc>
        <w:tc>
          <w:tcPr>
            <w:tcW w:w="1584" w:type="dxa"/>
            <w:shd w:val="clear" w:color="auto" w:fill="D9EAF7"/>
            <w:vAlign w:val="center"/>
          </w:tcPr>
          <w:p w14:paraId="6F46058F" w14:textId="77777777" w:rsidR="006A1633" w:rsidRDefault="00000000">
            <w:proofErr w:type="spellStart"/>
            <w:r>
              <w:rPr>
                <w:b/>
                <w:sz w:val="15"/>
              </w:rPr>
              <w:t>区分</w:t>
            </w:r>
            <w:proofErr w:type="spellEnd"/>
          </w:p>
        </w:tc>
        <w:tc>
          <w:tcPr>
            <w:tcW w:w="6336" w:type="dxa"/>
            <w:shd w:val="clear" w:color="auto" w:fill="D9EAF7"/>
            <w:vAlign w:val="center"/>
          </w:tcPr>
          <w:p w14:paraId="6C503ED9" w14:textId="77777777" w:rsidR="006A1633" w:rsidRDefault="00000000">
            <w:proofErr w:type="spellStart"/>
            <w:r>
              <w:rPr>
                <w:b/>
                <w:sz w:val="15"/>
              </w:rPr>
              <w:t>概要</w:t>
            </w:r>
            <w:proofErr w:type="spellEnd"/>
          </w:p>
        </w:tc>
      </w:tr>
      <w:tr w:rsidR="006A1633" w14:paraId="4DDD2C0E" w14:textId="77777777">
        <w:trPr>
          <w:jc w:val="center"/>
        </w:trPr>
        <w:tc>
          <w:tcPr>
            <w:tcW w:w="2592" w:type="dxa"/>
            <w:vAlign w:val="center"/>
          </w:tcPr>
          <w:p w14:paraId="477825E1" w14:textId="77777777" w:rsidR="006A1633" w:rsidRDefault="00000000">
            <w:r>
              <w:rPr>
                <w:sz w:val="15"/>
              </w:rPr>
              <w:t>show</w:t>
            </w:r>
          </w:p>
        </w:tc>
        <w:tc>
          <w:tcPr>
            <w:tcW w:w="1584" w:type="dxa"/>
            <w:vAlign w:val="center"/>
          </w:tcPr>
          <w:p w14:paraId="6751F84F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4EAFEB28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指定レコードの詳細を表示する。</w:t>
            </w:r>
          </w:p>
        </w:tc>
      </w:tr>
      <w:tr w:rsidR="006A1633" w14:paraId="4DB6B38A" w14:textId="77777777">
        <w:trPr>
          <w:jc w:val="center"/>
        </w:trPr>
        <w:tc>
          <w:tcPr>
            <w:tcW w:w="2592" w:type="dxa"/>
            <w:vAlign w:val="center"/>
          </w:tcPr>
          <w:p w14:paraId="38EFFCB6" w14:textId="77777777" w:rsidR="006A1633" w:rsidRDefault="00000000">
            <w:proofErr w:type="spellStart"/>
            <w:r>
              <w:rPr>
                <w:sz w:val="15"/>
              </w:rPr>
              <w:t>update_subscription</w:t>
            </w:r>
            <w:proofErr w:type="spellEnd"/>
          </w:p>
        </w:tc>
        <w:tc>
          <w:tcPr>
            <w:tcW w:w="1584" w:type="dxa"/>
            <w:vAlign w:val="center"/>
          </w:tcPr>
          <w:p w14:paraId="69BEB3F9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540B39D6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ソースコードに定義された処理。入力条件・遷移先は該当コントローラー実装に従う。</w:t>
            </w:r>
          </w:p>
        </w:tc>
      </w:tr>
      <w:tr w:rsidR="006A1633" w14:paraId="6F23F370" w14:textId="77777777">
        <w:trPr>
          <w:jc w:val="center"/>
        </w:trPr>
        <w:tc>
          <w:tcPr>
            <w:tcW w:w="2592" w:type="dxa"/>
            <w:vAlign w:val="center"/>
          </w:tcPr>
          <w:p w14:paraId="75128514" w14:textId="77777777" w:rsidR="006A1633" w:rsidRDefault="00000000">
            <w:r>
              <w:rPr>
                <w:sz w:val="15"/>
              </w:rPr>
              <w:t>create</w:t>
            </w:r>
          </w:p>
        </w:tc>
        <w:tc>
          <w:tcPr>
            <w:tcW w:w="1584" w:type="dxa"/>
            <w:vAlign w:val="center"/>
          </w:tcPr>
          <w:p w14:paraId="62884933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216D09F6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入力値を検証し、新規レコードを登録する。</w:t>
            </w:r>
          </w:p>
        </w:tc>
      </w:tr>
      <w:tr w:rsidR="006A1633" w14:paraId="571284AF" w14:textId="77777777">
        <w:trPr>
          <w:jc w:val="center"/>
        </w:trPr>
        <w:tc>
          <w:tcPr>
            <w:tcW w:w="2592" w:type="dxa"/>
            <w:vAlign w:val="center"/>
          </w:tcPr>
          <w:p w14:paraId="513EFE0E" w14:textId="77777777" w:rsidR="006A1633" w:rsidRDefault="00000000">
            <w:r>
              <w:rPr>
                <w:sz w:val="15"/>
              </w:rPr>
              <w:t>index</w:t>
            </w:r>
          </w:p>
        </w:tc>
        <w:tc>
          <w:tcPr>
            <w:tcW w:w="1584" w:type="dxa"/>
            <w:vAlign w:val="center"/>
          </w:tcPr>
          <w:p w14:paraId="78A54E5A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78BBC8C7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一覧または初期画面を表示する。</w:t>
            </w:r>
          </w:p>
        </w:tc>
      </w:tr>
      <w:tr w:rsidR="006A1633" w14:paraId="25D7E383" w14:textId="77777777">
        <w:trPr>
          <w:jc w:val="center"/>
        </w:trPr>
        <w:tc>
          <w:tcPr>
            <w:tcW w:w="2592" w:type="dxa"/>
            <w:vAlign w:val="center"/>
          </w:tcPr>
          <w:p w14:paraId="7C791A4B" w14:textId="77777777" w:rsidR="006A1633" w:rsidRDefault="00000000">
            <w:r>
              <w:rPr>
                <w:sz w:val="15"/>
              </w:rPr>
              <w:t>complete</w:t>
            </w:r>
          </w:p>
        </w:tc>
        <w:tc>
          <w:tcPr>
            <w:tcW w:w="1584" w:type="dxa"/>
            <w:vAlign w:val="center"/>
          </w:tcPr>
          <w:p w14:paraId="4CF29E97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12BADDB3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登録完了画面を表示する。</w:t>
            </w:r>
          </w:p>
        </w:tc>
      </w:tr>
      <w:tr w:rsidR="006A1633" w14:paraId="0C623D8A" w14:textId="77777777">
        <w:trPr>
          <w:jc w:val="center"/>
        </w:trPr>
        <w:tc>
          <w:tcPr>
            <w:tcW w:w="2592" w:type="dxa"/>
            <w:vAlign w:val="center"/>
          </w:tcPr>
          <w:p w14:paraId="663FD701" w14:textId="77777777" w:rsidR="006A1633" w:rsidRDefault="00000000">
            <w:proofErr w:type="spellStart"/>
            <w:r>
              <w:rPr>
                <w:sz w:val="15"/>
              </w:rPr>
              <w:t>set_regist</w:t>
            </w:r>
            <w:proofErr w:type="spellEnd"/>
          </w:p>
        </w:tc>
        <w:tc>
          <w:tcPr>
            <w:tcW w:w="1584" w:type="dxa"/>
            <w:vAlign w:val="center"/>
          </w:tcPr>
          <w:p w14:paraId="3A2826F7" w14:textId="77777777" w:rsidR="006A1633" w:rsidRDefault="00000000">
            <w:r>
              <w:rPr>
                <w:sz w:val="15"/>
              </w:rPr>
              <w:t>private/helper</w:t>
            </w:r>
          </w:p>
        </w:tc>
        <w:tc>
          <w:tcPr>
            <w:tcW w:w="6336" w:type="dxa"/>
            <w:vAlign w:val="center"/>
          </w:tcPr>
          <w:p w14:paraId="316BB742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ソースコードに定義された処理。入力条件・遷移先は該当コントローラー実装に従う。</w:t>
            </w:r>
          </w:p>
        </w:tc>
      </w:tr>
    </w:tbl>
    <w:p w14:paraId="2FDF9374" w14:textId="77777777" w:rsidR="006A1633" w:rsidRDefault="006A1633">
      <w:pPr>
        <w:spacing w:after="0"/>
        <w:rPr>
          <w:lang w:eastAsia="ja-JP"/>
        </w:rPr>
      </w:pPr>
    </w:p>
    <w:p w14:paraId="2F288516" w14:textId="77777777" w:rsidR="006A1633" w:rsidRDefault="00000000">
      <w:pPr>
        <w:pStyle w:val="21"/>
      </w:pPr>
      <w:proofErr w:type="spellStart"/>
      <w:r>
        <w:t>UsersController</w:t>
      </w:r>
      <w:proofErr w:type="spellEnd"/>
    </w:p>
    <w:p w14:paraId="40865C75" w14:textId="77777777" w:rsidR="006A1633" w:rsidRDefault="00000000">
      <w:r>
        <w:t>app/controllers/</w:t>
      </w:r>
      <w:proofErr w:type="spellStart"/>
      <w:r>
        <w:t>users_controller.rb</w:t>
      </w:r>
      <w:proofErr w:type="spellEnd"/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567"/>
        <w:gridCol w:w="1577"/>
        <w:gridCol w:w="6238"/>
      </w:tblGrid>
      <w:tr w:rsidR="006A1633" w14:paraId="07E5C3A8" w14:textId="77777777">
        <w:trPr>
          <w:tblHeader/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7D95C892" w14:textId="77777777" w:rsidR="006A1633" w:rsidRDefault="00000000">
            <w:proofErr w:type="spellStart"/>
            <w:r>
              <w:rPr>
                <w:b/>
                <w:sz w:val="15"/>
              </w:rPr>
              <w:t>メソッド</w:t>
            </w:r>
            <w:proofErr w:type="spellEnd"/>
          </w:p>
        </w:tc>
        <w:tc>
          <w:tcPr>
            <w:tcW w:w="1584" w:type="dxa"/>
            <w:shd w:val="clear" w:color="auto" w:fill="D9EAF7"/>
            <w:vAlign w:val="center"/>
          </w:tcPr>
          <w:p w14:paraId="763C8199" w14:textId="77777777" w:rsidR="006A1633" w:rsidRDefault="00000000">
            <w:proofErr w:type="spellStart"/>
            <w:r>
              <w:rPr>
                <w:b/>
                <w:sz w:val="15"/>
              </w:rPr>
              <w:t>区分</w:t>
            </w:r>
            <w:proofErr w:type="spellEnd"/>
          </w:p>
        </w:tc>
        <w:tc>
          <w:tcPr>
            <w:tcW w:w="6336" w:type="dxa"/>
            <w:shd w:val="clear" w:color="auto" w:fill="D9EAF7"/>
            <w:vAlign w:val="center"/>
          </w:tcPr>
          <w:p w14:paraId="0A44AE77" w14:textId="77777777" w:rsidR="006A1633" w:rsidRDefault="00000000">
            <w:proofErr w:type="spellStart"/>
            <w:r>
              <w:rPr>
                <w:b/>
                <w:sz w:val="15"/>
              </w:rPr>
              <w:t>概要</w:t>
            </w:r>
            <w:proofErr w:type="spellEnd"/>
          </w:p>
        </w:tc>
      </w:tr>
      <w:tr w:rsidR="006A1633" w14:paraId="613759D2" w14:textId="77777777">
        <w:trPr>
          <w:jc w:val="center"/>
        </w:trPr>
        <w:tc>
          <w:tcPr>
            <w:tcW w:w="2592" w:type="dxa"/>
            <w:vAlign w:val="center"/>
          </w:tcPr>
          <w:p w14:paraId="148FAEE5" w14:textId="77777777" w:rsidR="006A1633" w:rsidRDefault="00000000">
            <w:r>
              <w:rPr>
                <w:sz w:val="15"/>
              </w:rPr>
              <w:t>new</w:t>
            </w:r>
          </w:p>
        </w:tc>
        <w:tc>
          <w:tcPr>
            <w:tcW w:w="1584" w:type="dxa"/>
            <w:vAlign w:val="center"/>
          </w:tcPr>
          <w:p w14:paraId="673536C5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7F830A84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新規登録画面を表示する。</w:t>
            </w:r>
          </w:p>
        </w:tc>
      </w:tr>
      <w:tr w:rsidR="006A1633" w14:paraId="419CFB1E" w14:textId="77777777">
        <w:trPr>
          <w:jc w:val="center"/>
        </w:trPr>
        <w:tc>
          <w:tcPr>
            <w:tcW w:w="2592" w:type="dxa"/>
            <w:vAlign w:val="center"/>
          </w:tcPr>
          <w:p w14:paraId="237DAE79" w14:textId="77777777" w:rsidR="006A1633" w:rsidRDefault="00000000">
            <w:r>
              <w:rPr>
                <w:sz w:val="15"/>
              </w:rPr>
              <w:t>me</w:t>
            </w:r>
          </w:p>
        </w:tc>
        <w:tc>
          <w:tcPr>
            <w:tcW w:w="1584" w:type="dxa"/>
            <w:vAlign w:val="center"/>
          </w:tcPr>
          <w:p w14:paraId="279B21FD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0573AC13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現在の認証状態またはユーザー情報を返す。</w:t>
            </w:r>
          </w:p>
        </w:tc>
      </w:tr>
      <w:tr w:rsidR="006A1633" w14:paraId="1F524494" w14:textId="77777777">
        <w:trPr>
          <w:jc w:val="center"/>
        </w:trPr>
        <w:tc>
          <w:tcPr>
            <w:tcW w:w="2592" w:type="dxa"/>
            <w:vAlign w:val="center"/>
          </w:tcPr>
          <w:p w14:paraId="3E5A79CD" w14:textId="77777777" w:rsidR="006A1633" w:rsidRDefault="00000000">
            <w:r>
              <w:rPr>
                <w:sz w:val="15"/>
              </w:rPr>
              <w:t>create</w:t>
            </w:r>
          </w:p>
        </w:tc>
        <w:tc>
          <w:tcPr>
            <w:tcW w:w="1584" w:type="dxa"/>
            <w:vAlign w:val="center"/>
          </w:tcPr>
          <w:p w14:paraId="2FFF8763" w14:textId="77777777" w:rsidR="006A1633" w:rsidRDefault="00000000">
            <w:r>
              <w:rPr>
                <w:sz w:val="15"/>
              </w:rPr>
              <w:t>public/action</w:t>
            </w:r>
          </w:p>
        </w:tc>
        <w:tc>
          <w:tcPr>
            <w:tcW w:w="6336" w:type="dxa"/>
            <w:vAlign w:val="center"/>
          </w:tcPr>
          <w:p w14:paraId="78F9B99A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入力値を検証し、新規レコードを登録する。</w:t>
            </w:r>
          </w:p>
        </w:tc>
      </w:tr>
      <w:tr w:rsidR="006A1633" w14:paraId="07F59F9F" w14:textId="77777777">
        <w:trPr>
          <w:jc w:val="center"/>
        </w:trPr>
        <w:tc>
          <w:tcPr>
            <w:tcW w:w="2592" w:type="dxa"/>
            <w:vAlign w:val="center"/>
          </w:tcPr>
          <w:p w14:paraId="321DB084" w14:textId="77777777" w:rsidR="006A1633" w:rsidRDefault="00000000">
            <w:proofErr w:type="spellStart"/>
            <w:r>
              <w:rPr>
                <w:sz w:val="15"/>
              </w:rPr>
              <w:t>user_params</w:t>
            </w:r>
            <w:proofErr w:type="spellEnd"/>
          </w:p>
        </w:tc>
        <w:tc>
          <w:tcPr>
            <w:tcW w:w="1584" w:type="dxa"/>
            <w:vAlign w:val="center"/>
          </w:tcPr>
          <w:p w14:paraId="38098E1F" w14:textId="77777777" w:rsidR="006A1633" w:rsidRDefault="00000000">
            <w:r>
              <w:rPr>
                <w:sz w:val="15"/>
              </w:rPr>
              <w:t>private/helper</w:t>
            </w:r>
          </w:p>
        </w:tc>
        <w:tc>
          <w:tcPr>
            <w:tcW w:w="6336" w:type="dxa"/>
            <w:vAlign w:val="center"/>
          </w:tcPr>
          <w:p w14:paraId="619E10C1" w14:textId="77777777" w:rsidR="006A163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ソースコードに定義された処理。入力条件・遷移先は該当コントローラー実装に従う。</w:t>
            </w:r>
          </w:p>
        </w:tc>
      </w:tr>
    </w:tbl>
    <w:p w14:paraId="74F952A0" w14:textId="77777777" w:rsidR="006A1633" w:rsidRDefault="006A1633">
      <w:pPr>
        <w:spacing w:after="0"/>
        <w:rPr>
          <w:lang w:eastAsia="ja-JP"/>
        </w:rPr>
      </w:pPr>
    </w:p>
    <w:p w14:paraId="1BE3C95A" w14:textId="77777777" w:rsidR="006A1633" w:rsidRDefault="00000000">
      <w:pPr>
        <w:pStyle w:val="1"/>
      </w:pPr>
      <w:proofErr w:type="spellStart"/>
      <w:r>
        <w:t>付録</w:t>
      </w:r>
      <w:r>
        <w:t>B</w:t>
      </w:r>
      <w:proofErr w:type="spellEnd"/>
      <w:r>
        <w:t xml:space="preserve"> </w:t>
      </w:r>
      <w:proofErr w:type="spellStart"/>
      <w:r>
        <w:t>テーブル定義</w:t>
      </w:r>
      <w:proofErr w:type="spellEnd"/>
    </w:p>
    <w:p w14:paraId="0CB033AD" w14:textId="77777777" w:rsidR="006A1633" w:rsidRDefault="00000000">
      <w:pPr>
        <w:pStyle w:val="21"/>
      </w:pPr>
      <w:r>
        <w:t>contacts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3273"/>
        <w:gridCol w:w="1997"/>
        <w:gridCol w:w="5112"/>
      </w:tblGrid>
      <w:tr w:rsidR="006A1633" w14:paraId="3883983E" w14:textId="77777777">
        <w:trPr>
          <w:tblHeader/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5EBB2D3E" w14:textId="77777777" w:rsidR="006A1633" w:rsidRDefault="00000000">
            <w:proofErr w:type="spellStart"/>
            <w:r>
              <w:rPr>
                <w:b/>
                <w:sz w:val="16"/>
              </w:rPr>
              <w:t>列名</w:t>
            </w:r>
            <w:proofErr w:type="spellEnd"/>
          </w:p>
        </w:tc>
        <w:tc>
          <w:tcPr>
            <w:tcW w:w="2016" w:type="dxa"/>
            <w:shd w:val="clear" w:color="auto" w:fill="D9EAF7"/>
            <w:vAlign w:val="center"/>
          </w:tcPr>
          <w:p w14:paraId="4DC3829B" w14:textId="77777777" w:rsidR="006A1633" w:rsidRDefault="00000000">
            <w:proofErr w:type="spellStart"/>
            <w:r>
              <w:rPr>
                <w:b/>
                <w:sz w:val="16"/>
              </w:rPr>
              <w:t>Rails型</w:t>
            </w:r>
            <w:proofErr w:type="spellEnd"/>
          </w:p>
        </w:tc>
        <w:tc>
          <w:tcPr>
            <w:tcW w:w="5184" w:type="dxa"/>
            <w:shd w:val="clear" w:color="auto" w:fill="D9EAF7"/>
            <w:vAlign w:val="center"/>
          </w:tcPr>
          <w:p w14:paraId="60766167" w14:textId="77777777" w:rsidR="006A1633" w:rsidRDefault="00000000">
            <w:proofErr w:type="spellStart"/>
            <w:r>
              <w:rPr>
                <w:b/>
                <w:sz w:val="16"/>
              </w:rPr>
              <w:t>オプション</w:t>
            </w:r>
            <w:proofErr w:type="spellEnd"/>
          </w:p>
        </w:tc>
      </w:tr>
      <w:tr w:rsidR="006A1633" w14:paraId="7EC36123" w14:textId="77777777">
        <w:trPr>
          <w:jc w:val="center"/>
        </w:trPr>
        <w:tc>
          <w:tcPr>
            <w:tcW w:w="3312" w:type="dxa"/>
            <w:vAlign w:val="center"/>
          </w:tcPr>
          <w:p w14:paraId="2B74449D" w14:textId="77777777" w:rsidR="006A1633" w:rsidRDefault="00000000">
            <w:r>
              <w:rPr>
                <w:sz w:val="16"/>
              </w:rPr>
              <w:t>name</w:t>
            </w:r>
          </w:p>
        </w:tc>
        <w:tc>
          <w:tcPr>
            <w:tcW w:w="2016" w:type="dxa"/>
            <w:vAlign w:val="center"/>
          </w:tcPr>
          <w:p w14:paraId="2678F675" w14:textId="77777777" w:rsidR="006A1633" w:rsidRDefault="00000000">
            <w:r>
              <w:rPr>
                <w:sz w:val="16"/>
              </w:rPr>
              <w:t>string</w:t>
            </w:r>
          </w:p>
        </w:tc>
        <w:tc>
          <w:tcPr>
            <w:tcW w:w="5184" w:type="dxa"/>
            <w:vAlign w:val="center"/>
          </w:tcPr>
          <w:p w14:paraId="09939B8F" w14:textId="77777777" w:rsidR="006A1633" w:rsidRDefault="00000000">
            <w:r>
              <w:rPr>
                <w:sz w:val="16"/>
              </w:rPr>
              <w:t>limit: 50, null: false</w:t>
            </w:r>
          </w:p>
        </w:tc>
      </w:tr>
      <w:tr w:rsidR="006A1633" w14:paraId="50A02731" w14:textId="77777777">
        <w:trPr>
          <w:jc w:val="center"/>
        </w:trPr>
        <w:tc>
          <w:tcPr>
            <w:tcW w:w="3312" w:type="dxa"/>
            <w:vAlign w:val="center"/>
          </w:tcPr>
          <w:p w14:paraId="287271A7" w14:textId="77777777" w:rsidR="006A1633" w:rsidRDefault="00000000">
            <w:r>
              <w:rPr>
                <w:sz w:val="16"/>
              </w:rPr>
              <w:t>subject</w:t>
            </w:r>
          </w:p>
        </w:tc>
        <w:tc>
          <w:tcPr>
            <w:tcW w:w="2016" w:type="dxa"/>
            <w:vAlign w:val="center"/>
          </w:tcPr>
          <w:p w14:paraId="497EE9E9" w14:textId="77777777" w:rsidR="006A1633" w:rsidRDefault="00000000">
            <w:r>
              <w:rPr>
                <w:sz w:val="16"/>
              </w:rPr>
              <w:t>string</w:t>
            </w:r>
          </w:p>
        </w:tc>
        <w:tc>
          <w:tcPr>
            <w:tcW w:w="5184" w:type="dxa"/>
            <w:vAlign w:val="center"/>
          </w:tcPr>
          <w:p w14:paraId="24E06C1C" w14:textId="77777777" w:rsidR="006A1633" w:rsidRDefault="00000000">
            <w:r>
              <w:rPr>
                <w:sz w:val="16"/>
              </w:rPr>
              <w:t>limit: 50, null: false</w:t>
            </w:r>
          </w:p>
        </w:tc>
      </w:tr>
      <w:tr w:rsidR="006A1633" w14:paraId="62D7D286" w14:textId="77777777">
        <w:trPr>
          <w:jc w:val="center"/>
        </w:trPr>
        <w:tc>
          <w:tcPr>
            <w:tcW w:w="3312" w:type="dxa"/>
            <w:vAlign w:val="center"/>
          </w:tcPr>
          <w:p w14:paraId="2B0C6568" w14:textId="77777777" w:rsidR="006A1633" w:rsidRDefault="00000000">
            <w:r>
              <w:rPr>
                <w:sz w:val="16"/>
              </w:rPr>
              <w:t>email</w:t>
            </w:r>
          </w:p>
        </w:tc>
        <w:tc>
          <w:tcPr>
            <w:tcW w:w="2016" w:type="dxa"/>
            <w:vAlign w:val="center"/>
          </w:tcPr>
          <w:p w14:paraId="159B221F" w14:textId="77777777" w:rsidR="006A1633" w:rsidRDefault="00000000">
            <w:r>
              <w:rPr>
                <w:sz w:val="16"/>
              </w:rPr>
              <w:t>string</w:t>
            </w:r>
          </w:p>
        </w:tc>
        <w:tc>
          <w:tcPr>
            <w:tcW w:w="5184" w:type="dxa"/>
            <w:vAlign w:val="center"/>
          </w:tcPr>
          <w:p w14:paraId="7B78C2D8" w14:textId="77777777" w:rsidR="006A1633" w:rsidRDefault="00000000">
            <w:r>
              <w:rPr>
                <w:sz w:val="16"/>
              </w:rPr>
              <w:t>null: false</w:t>
            </w:r>
          </w:p>
        </w:tc>
      </w:tr>
      <w:tr w:rsidR="006A1633" w14:paraId="1A00BB24" w14:textId="77777777">
        <w:trPr>
          <w:jc w:val="center"/>
        </w:trPr>
        <w:tc>
          <w:tcPr>
            <w:tcW w:w="3312" w:type="dxa"/>
            <w:vAlign w:val="center"/>
          </w:tcPr>
          <w:p w14:paraId="0CB45AD7" w14:textId="77777777" w:rsidR="006A1633" w:rsidRDefault="00000000">
            <w:r>
              <w:rPr>
                <w:sz w:val="16"/>
              </w:rPr>
              <w:t>message</w:t>
            </w:r>
          </w:p>
        </w:tc>
        <w:tc>
          <w:tcPr>
            <w:tcW w:w="2016" w:type="dxa"/>
            <w:vAlign w:val="center"/>
          </w:tcPr>
          <w:p w14:paraId="7E0D9CC1" w14:textId="77777777" w:rsidR="006A1633" w:rsidRDefault="00000000">
            <w:r>
              <w:rPr>
                <w:sz w:val="16"/>
              </w:rPr>
              <w:t>text</w:t>
            </w:r>
          </w:p>
        </w:tc>
        <w:tc>
          <w:tcPr>
            <w:tcW w:w="5184" w:type="dxa"/>
            <w:vAlign w:val="center"/>
          </w:tcPr>
          <w:p w14:paraId="6B439039" w14:textId="77777777" w:rsidR="006A1633" w:rsidRDefault="00000000">
            <w:r>
              <w:rPr>
                <w:sz w:val="16"/>
              </w:rPr>
              <w:t>null: false</w:t>
            </w:r>
          </w:p>
        </w:tc>
      </w:tr>
      <w:tr w:rsidR="006A1633" w14:paraId="65A261AB" w14:textId="77777777">
        <w:trPr>
          <w:jc w:val="center"/>
        </w:trPr>
        <w:tc>
          <w:tcPr>
            <w:tcW w:w="3312" w:type="dxa"/>
            <w:vAlign w:val="center"/>
          </w:tcPr>
          <w:p w14:paraId="2918253A" w14:textId="77777777" w:rsidR="006A1633" w:rsidRDefault="00000000">
            <w:proofErr w:type="spellStart"/>
            <w:r>
              <w:rPr>
                <w:sz w:val="16"/>
              </w:rPr>
              <w:lastRenderedPageBreak/>
              <w:t>created_at</w:t>
            </w:r>
            <w:proofErr w:type="spellEnd"/>
          </w:p>
        </w:tc>
        <w:tc>
          <w:tcPr>
            <w:tcW w:w="2016" w:type="dxa"/>
            <w:vAlign w:val="center"/>
          </w:tcPr>
          <w:p w14:paraId="1E58F10C" w14:textId="77777777" w:rsidR="006A1633" w:rsidRDefault="00000000">
            <w:r>
              <w:rPr>
                <w:sz w:val="16"/>
              </w:rPr>
              <w:t>datetime</w:t>
            </w:r>
          </w:p>
        </w:tc>
        <w:tc>
          <w:tcPr>
            <w:tcW w:w="5184" w:type="dxa"/>
            <w:vAlign w:val="center"/>
          </w:tcPr>
          <w:p w14:paraId="55241E11" w14:textId="77777777" w:rsidR="006A1633" w:rsidRDefault="00000000">
            <w:r>
              <w:rPr>
                <w:sz w:val="16"/>
              </w:rPr>
              <w:t>null: false</w:t>
            </w:r>
          </w:p>
        </w:tc>
      </w:tr>
      <w:tr w:rsidR="006A1633" w14:paraId="447D1B9A" w14:textId="77777777">
        <w:trPr>
          <w:jc w:val="center"/>
        </w:trPr>
        <w:tc>
          <w:tcPr>
            <w:tcW w:w="3312" w:type="dxa"/>
            <w:vAlign w:val="center"/>
          </w:tcPr>
          <w:p w14:paraId="2189C1C1" w14:textId="77777777" w:rsidR="006A1633" w:rsidRDefault="00000000">
            <w:proofErr w:type="spellStart"/>
            <w:r>
              <w:rPr>
                <w:sz w:val="16"/>
              </w:rPr>
              <w:t>updated_at</w:t>
            </w:r>
            <w:proofErr w:type="spellEnd"/>
          </w:p>
        </w:tc>
        <w:tc>
          <w:tcPr>
            <w:tcW w:w="2016" w:type="dxa"/>
            <w:vAlign w:val="center"/>
          </w:tcPr>
          <w:p w14:paraId="3CDABA6B" w14:textId="77777777" w:rsidR="006A1633" w:rsidRDefault="00000000">
            <w:r>
              <w:rPr>
                <w:sz w:val="16"/>
              </w:rPr>
              <w:t>datetime</w:t>
            </w:r>
          </w:p>
        </w:tc>
        <w:tc>
          <w:tcPr>
            <w:tcW w:w="5184" w:type="dxa"/>
            <w:vAlign w:val="center"/>
          </w:tcPr>
          <w:p w14:paraId="2E2E6247" w14:textId="77777777" w:rsidR="006A1633" w:rsidRDefault="00000000">
            <w:r>
              <w:rPr>
                <w:sz w:val="16"/>
              </w:rPr>
              <w:t>null: false</w:t>
            </w:r>
          </w:p>
        </w:tc>
      </w:tr>
      <w:tr w:rsidR="006A1633" w14:paraId="33835E83" w14:textId="77777777">
        <w:trPr>
          <w:jc w:val="center"/>
        </w:trPr>
        <w:tc>
          <w:tcPr>
            <w:tcW w:w="3312" w:type="dxa"/>
            <w:vAlign w:val="center"/>
          </w:tcPr>
          <w:p w14:paraId="0E98CCAC" w14:textId="77777777" w:rsidR="006A1633" w:rsidRDefault="00000000">
            <w:r>
              <w:rPr>
                <w:sz w:val="16"/>
              </w:rPr>
              <w:t>trash</w:t>
            </w:r>
          </w:p>
        </w:tc>
        <w:tc>
          <w:tcPr>
            <w:tcW w:w="2016" w:type="dxa"/>
            <w:vAlign w:val="center"/>
          </w:tcPr>
          <w:p w14:paraId="16F0A147" w14:textId="77777777" w:rsidR="006A1633" w:rsidRDefault="00000000">
            <w:proofErr w:type="spellStart"/>
            <w:r>
              <w:rPr>
                <w:sz w:val="16"/>
              </w:rPr>
              <w:t>boolean</w:t>
            </w:r>
            <w:proofErr w:type="spellEnd"/>
          </w:p>
        </w:tc>
        <w:tc>
          <w:tcPr>
            <w:tcW w:w="5184" w:type="dxa"/>
            <w:vAlign w:val="center"/>
          </w:tcPr>
          <w:p w14:paraId="2867DC83" w14:textId="77777777" w:rsidR="006A1633" w:rsidRDefault="00000000">
            <w:r>
              <w:rPr>
                <w:sz w:val="16"/>
              </w:rPr>
              <w:t>default: false, null: false</w:t>
            </w:r>
          </w:p>
        </w:tc>
      </w:tr>
      <w:tr w:rsidR="006A1633" w14:paraId="6D34E497" w14:textId="77777777">
        <w:trPr>
          <w:jc w:val="center"/>
        </w:trPr>
        <w:tc>
          <w:tcPr>
            <w:tcW w:w="3312" w:type="dxa"/>
            <w:vAlign w:val="center"/>
          </w:tcPr>
          <w:p w14:paraId="51CDA806" w14:textId="77777777" w:rsidR="006A1633" w:rsidRDefault="00000000">
            <w:r>
              <w:rPr>
                <w:sz w:val="16"/>
              </w:rPr>
              <w:t>unread</w:t>
            </w:r>
          </w:p>
        </w:tc>
        <w:tc>
          <w:tcPr>
            <w:tcW w:w="2016" w:type="dxa"/>
            <w:vAlign w:val="center"/>
          </w:tcPr>
          <w:p w14:paraId="59B3BF40" w14:textId="77777777" w:rsidR="006A1633" w:rsidRDefault="00000000">
            <w:proofErr w:type="spellStart"/>
            <w:r>
              <w:rPr>
                <w:sz w:val="16"/>
              </w:rPr>
              <w:t>boolean</w:t>
            </w:r>
            <w:proofErr w:type="spellEnd"/>
          </w:p>
        </w:tc>
        <w:tc>
          <w:tcPr>
            <w:tcW w:w="5184" w:type="dxa"/>
            <w:vAlign w:val="center"/>
          </w:tcPr>
          <w:p w14:paraId="5FBCE89E" w14:textId="77777777" w:rsidR="006A1633" w:rsidRDefault="00000000">
            <w:r>
              <w:rPr>
                <w:sz w:val="16"/>
              </w:rPr>
              <w:t>default: false, null: false</w:t>
            </w:r>
          </w:p>
        </w:tc>
      </w:tr>
      <w:tr w:rsidR="006A1633" w14:paraId="1549388E" w14:textId="77777777">
        <w:trPr>
          <w:jc w:val="center"/>
        </w:trPr>
        <w:tc>
          <w:tcPr>
            <w:tcW w:w="3312" w:type="dxa"/>
            <w:vAlign w:val="center"/>
          </w:tcPr>
          <w:p w14:paraId="213263FA" w14:textId="77777777" w:rsidR="006A1633" w:rsidRDefault="00000000">
            <w:proofErr w:type="spellStart"/>
            <w:r>
              <w:rPr>
                <w:sz w:val="16"/>
              </w:rPr>
              <w:t>email_hash</w:t>
            </w:r>
            <w:proofErr w:type="spellEnd"/>
          </w:p>
        </w:tc>
        <w:tc>
          <w:tcPr>
            <w:tcW w:w="2016" w:type="dxa"/>
            <w:vAlign w:val="center"/>
          </w:tcPr>
          <w:p w14:paraId="25322FAF" w14:textId="77777777" w:rsidR="006A1633" w:rsidRDefault="00000000">
            <w:r>
              <w:rPr>
                <w:sz w:val="16"/>
              </w:rPr>
              <w:t>string</w:t>
            </w:r>
          </w:p>
        </w:tc>
        <w:tc>
          <w:tcPr>
            <w:tcW w:w="5184" w:type="dxa"/>
            <w:vAlign w:val="center"/>
          </w:tcPr>
          <w:p w14:paraId="115C1974" w14:textId="77777777" w:rsidR="006A1633" w:rsidRDefault="00000000">
            <w:r>
              <w:rPr>
                <w:sz w:val="16"/>
              </w:rPr>
              <w:t>null: false</w:t>
            </w:r>
          </w:p>
        </w:tc>
      </w:tr>
      <w:tr w:rsidR="006A1633" w14:paraId="34D22653" w14:textId="77777777">
        <w:trPr>
          <w:jc w:val="center"/>
        </w:trPr>
        <w:tc>
          <w:tcPr>
            <w:tcW w:w="3312" w:type="dxa"/>
            <w:vAlign w:val="center"/>
          </w:tcPr>
          <w:p w14:paraId="350B6904" w14:textId="77777777" w:rsidR="006A1633" w:rsidRDefault="00000000">
            <w:proofErr w:type="spellStart"/>
            <w:r>
              <w:rPr>
                <w:sz w:val="16"/>
              </w:rPr>
              <w:t>reply_time</w:t>
            </w:r>
            <w:proofErr w:type="spellEnd"/>
          </w:p>
        </w:tc>
        <w:tc>
          <w:tcPr>
            <w:tcW w:w="2016" w:type="dxa"/>
            <w:vAlign w:val="center"/>
          </w:tcPr>
          <w:p w14:paraId="11C89898" w14:textId="77777777" w:rsidR="006A1633" w:rsidRDefault="00000000">
            <w:r>
              <w:rPr>
                <w:sz w:val="16"/>
              </w:rPr>
              <w:t>datetime</w:t>
            </w:r>
          </w:p>
        </w:tc>
        <w:tc>
          <w:tcPr>
            <w:tcW w:w="5184" w:type="dxa"/>
            <w:vAlign w:val="center"/>
          </w:tcPr>
          <w:p w14:paraId="5792C666" w14:textId="77777777" w:rsidR="006A1633" w:rsidRDefault="00000000">
            <w:r>
              <w:rPr>
                <w:sz w:val="16"/>
              </w:rPr>
              <w:t>precision: nil</w:t>
            </w:r>
          </w:p>
        </w:tc>
      </w:tr>
    </w:tbl>
    <w:p w14:paraId="7D150DDF" w14:textId="77777777" w:rsidR="006A1633" w:rsidRDefault="006A1633">
      <w:pPr>
        <w:spacing w:after="0"/>
      </w:pPr>
    </w:p>
    <w:p w14:paraId="2BC22E68" w14:textId="77777777" w:rsidR="006A1633" w:rsidRDefault="00000000">
      <w:pPr>
        <w:pStyle w:val="21"/>
      </w:pPr>
      <w:proofErr w:type="spellStart"/>
      <w:r>
        <w:t>download_files</w:t>
      </w:r>
      <w:proofErr w:type="spellEnd"/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3270"/>
        <w:gridCol w:w="1990"/>
        <w:gridCol w:w="5122"/>
      </w:tblGrid>
      <w:tr w:rsidR="006A1633" w14:paraId="4984BAFC" w14:textId="77777777">
        <w:trPr>
          <w:tblHeader/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537B1223" w14:textId="77777777" w:rsidR="006A1633" w:rsidRDefault="00000000">
            <w:proofErr w:type="spellStart"/>
            <w:r>
              <w:rPr>
                <w:b/>
                <w:sz w:val="16"/>
              </w:rPr>
              <w:t>列名</w:t>
            </w:r>
            <w:proofErr w:type="spellEnd"/>
          </w:p>
        </w:tc>
        <w:tc>
          <w:tcPr>
            <w:tcW w:w="2016" w:type="dxa"/>
            <w:shd w:val="clear" w:color="auto" w:fill="D9EAF7"/>
            <w:vAlign w:val="center"/>
          </w:tcPr>
          <w:p w14:paraId="3373B80F" w14:textId="77777777" w:rsidR="006A1633" w:rsidRDefault="00000000">
            <w:proofErr w:type="spellStart"/>
            <w:r>
              <w:rPr>
                <w:b/>
                <w:sz w:val="16"/>
              </w:rPr>
              <w:t>Rails型</w:t>
            </w:r>
            <w:proofErr w:type="spellEnd"/>
          </w:p>
        </w:tc>
        <w:tc>
          <w:tcPr>
            <w:tcW w:w="5184" w:type="dxa"/>
            <w:shd w:val="clear" w:color="auto" w:fill="D9EAF7"/>
            <w:vAlign w:val="center"/>
          </w:tcPr>
          <w:p w14:paraId="7968EE23" w14:textId="77777777" w:rsidR="006A1633" w:rsidRDefault="00000000">
            <w:proofErr w:type="spellStart"/>
            <w:r>
              <w:rPr>
                <w:b/>
                <w:sz w:val="16"/>
              </w:rPr>
              <w:t>オプション</w:t>
            </w:r>
            <w:proofErr w:type="spellEnd"/>
          </w:p>
        </w:tc>
      </w:tr>
      <w:tr w:rsidR="006A1633" w14:paraId="3E3AB484" w14:textId="77777777">
        <w:trPr>
          <w:jc w:val="center"/>
        </w:trPr>
        <w:tc>
          <w:tcPr>
            <w:tcW w:w="3312" w:type="dxa"/>
            <w:vAlign w:val="center"/>
          </w:tcPr>
          <w:p w14:paraId="04064292" w14:textId="77777777" w:rsidR="006A1633" w:rsidRDefault="00000000">
            <w:r>
              <w:rPr>
                <w:sz w:val="16"/>
              </w:rPr>
              <w:t>name</w:t>
            </w:r>
          </w:p>
        </w:tc>
        <w:tc>
          <w:tcPr>
            <w:tcW w:w="2016" w:type="dxa"/>
            <w:vAlign w:val="center"/>
          </w:tcPr>
          <w:p w14:paraId="7F349987" w14:textId="77777777" w:rsidR="006A1633" w:rsidRDefault="00000000">
            <w:r>
              <w:rPr>
                <w:sz w:val="16"/>
              </w:rPr>
              <w:t>string</w:t>
            </w:r>
          </w:p>
        </w:tc>
        <w:tc>
          <w:tcPr>
            <w:tcW w:w="5184" w:type="dxa"/>
            <w:vAlign w:val="center"/>
          </w:tcPr>
          <w:p w14:paraId="1FF2BC9E" w14:textId="77777777" w:rsidR="006A1633" w:rsidRDefault="00000000">
            <w:r>
              <w:rPr>
                <w:sz w:val="16"/>
              </w:rPr>
              <w:t>limit: 100, null: false</w:t>
            </w:r>
          </w:p>
        </w:tc>
      </w:tr>
      <w:tr w:rsidR="006A1633" w14:paraId="39E24115" w14:textId="77777777">
        <w:trPr>
          <w:jc w:val="center"/>
        </w:trPr>
        <w:tc>
          <w:tcPr>
            <w:tcW w:w="3312" w:type="dxa"/>
            <w:vAlign w:val="center"/>
          </w:tcPr>
          <w:p w14:paraId="6D2C11DA" w14:textId="77777777" w:rsidR="006A1633" w:rsidRDefault="00000000">
            <w:r>
              <w:rPr>
                <w:sz w:val="16"/>
              </w:rPr>
              <w:t>filename</w:t>
            </w:r>
          </w:p>
        </w:tc>
        <w:tc>
          <w:tcPr>
            <w:tcW w:w="2016" w:type="dxa"/>
            <w:vAlign w:val="center"/>
          </w:tcPr>
          <w:p w14:paraId="4EB5D999" w14:textId="77777777" w:rsidR="006A1633" w:rsidRDefault="00000000">
            <w:r>
              <w:rPr>
                <w:sz w:val="16"/>
              </w:rPr>
              <w:t>string</w:t>
            </w:r>
          </w:p>
        </w:tc>
        <w:tc>
          <w:tcPr>
            <w:tcW w:w="5184" w:type="dxa"/>
            <w:vAlign w:val="center"/>
          </w:tcPr>
          <w:p w14:paraId="316990BC" w14:textId="77777777" w:rsidR="006A1633" w:rsidRDefault="00000000">
            <w:r>
              <w:rPr>
                <w:sz w:val="16"/>
              </w:rPr>
              <w:t>null: false</w:t>
            </w:r>
          </w:p>
        </w:tc>
      </w:tr>
      <w:tr w:rsidR="006A1633" w14:paraId="4A184F95" w14:textId="77777777">
        <w:trPr>
          <w:jc w:val="center"/>
        </w:trPr>
        <w:tc>
          <w:tcPr>
            <w:tcW w:w="3312" w:type="dxa"/>
            <w:vAlign w:val="center"/>
          </w:tcPr>
          <w:p w14:paraId="37E792BA" w14:textId="77777777" w:rsidR="006A1633" w:rsidRDefault="00000000">
            <w:r>
              <w:rPr>
                <w:sz w:val="16"/>
              </w:rPr>
              <w:t>path</w:t>
            </w:r>
          </w:p>
        </w:tc>
        <w:tc>
          <w:tcPr>
            <w:tcW w:w="2016" w:type="dxa"/>
            <w:vAlign w:val="center"/>
          </w:tcPr>
          <w:p w14:paraId="49F4CA14" w14:textId="77777777" w:rsidR="006A1633" w:rsidRDefault="00000000">
            <w:r>
              <w:rPr>
                <w:sz w:val="16"/>
              </w:rPr>
              <w:t>string</w:t>
            </w:r>
          </w:p>
        </w:tc>
        <w:tc>
          <w:tcPr>
            <w:tcW w:w="5184" w:type="dxa"/>
            <w:vAlign w:val="center"/>
          </w:tcPr>
          <w:p w14:paraId="4EF9394E" w14:textId="77777777" w:rsidR="006A1633" w:rsidRDefault="00000000">
            <w:r>
              <w:rPr>
                <w:sz w:val="16"/>
              </w:rPr>
              <w:t>limit: 500, null: false</w:t>
            </w:r>
          </w:p>
        </w:tc>
      </w:tr>
      <w:tr w:rsidR="006A1633" w14:paraId="3F433B3F" w14:textId="77777777">
        <w:trPr>
          <w:jc w:val="center"/>
        </w:trPr>
        <w:tc>
          <w:tcPr>
            <w:tcW w:w="3312" w:type="dxa"/>
            <w:vAlign w:val="center"/>
          </w:tcPr>
          <w:p w14:paraId="21B1F6B3" w14:textId="77777777" w:rsidR="006A1633" w:rsidRDefault="00000000">
            <w:r>
              <w:rPr>
                <w:sz w:val="16"/>
              </w:rPr>
              <w:t>volume</w:t>
            </w:r>
          </w:p>
        </w:tc>
        <w:tc>
          <w:tcPr>
            <w:tcW w:w="2016" w:type="dxa"/>
            <w:vAlign w:val="center"/>
          </w:tcPr>
          <w:p w14:paraId="4351F643" w14:textId="77777777" w:rsidR="006A1633" w:rsidRDefault="00000000">
            <w:r>
              <w:rPr>
                <w:sz w:val="16"/>
              </w:rPr>
              <w:t>integer</w:t>
            </w:r>
          </w:p>
        </w:tc>
        <w:tc>
          <w:tcPr>
            <w:tcW w:w="5184" w:type="dxa"/>
            <w:vAlign w:val="center"/>
          </w:tcPr>
          <w:p w14:paraId="3A613BE3" w14:textId="77777777" w:rsidR="006A1633" w:rsidRDefault="00000000">
            <w:r>
              <w:rPr>
                <w:sz w:val="16"/>
              </w:rPr>
              <w:t>limit: 1, null: false, unsigned: true</w:t>
            </w:r>
          </w:p>
        </w:tc>
      </w:tr>
      <w:tr w:rsidR="006A1633" w14:paraId="3DB60D73" w14:textId="77777777">
        <w:trPr>
          <w:jc w:val="center"/>
        </w:trPr>
        <w:tc>
          <w:tcPr>
            <w:tcW w:w="3312" w:type="dxa"/>
            <w:vAlign w:val="center"/>
          </w:tcPr>
          <w:p w14:paraId="1144BA2E" w14:textId="77777777" w:rsidR="006A1633" w:rsidRDefault="00000000">
            <w:proofErr w:type="spellStart"/>
            <w:r>
              <w:rPr>
                <w:sz w:val="16"/>
              </w:rPr>
              <w:t>file_size</w:t>
            </w:r>
            <w:proofErr w:type="spellEnd"/>
          </w:p>
        </w:tc>
        <w:tc>
          <w:tcPr>
            <w:tcW w:w="2016" w:type="dxa"/>
            <w:vAlign w:val="center"/>
          </w:tcPr>
          <w:p w14:paraId="14A72578" w14:textId="77777777" w:rsidR="006A1633" w:rsidRDefault="00000000">
            <w:proofErr w:type="spellStart"/>
            <w:r>
              <w:rPr>
                <w:sz w:val="16"/>
              </w:rPr>
              <w:t>bigint</w:t>
            </w:r>
            <w:proofErr w:type="spellEnd"/>
          </w:p>
        </w:tc>
        <w:tc>
          <w:tcPr>
            <w:tcW w:w="5184" w:type="dxa"/>
            <w:vAlign w:val="center"/>
          </w:tcPr>
          <w:p w14:paraId="6B552D41" w14:textId="77777777" w:rsidR="006A1633" w:rsidRDefault="00000000">
            <w:r>
              <w:rPr>
                <w:sz w:val="16"/>
              </w:rPr>
              <w:t>unsigned: true</w:t>
            </w:r>
          </w:p>
        </w:tc>
      </w:tr>
      <w:tr w:rsidR="006A1633" w14:paraId="69DA7DAE" w14:textId="77777777">
        <w:trPr>
          <w:jc w:val="center"/>
        </w:trPr>
        <w:tc>
          <w:tcPr>
            <w:tcW w:w="3312" w:type="dxa"/>
            <w:vAlign w:val="center"/>
          </w:tcPr>
          <w:p w14:paraId="0C2ED1EB" w14:textId="77777777" w:rsidR="006A1633" w:rsidRDefault="00000000">
            <w:proofErr w:type="spellStart"/>
            <w:r>
              <w:rPr>
                <w:sz w:val="16"/>
              </w:rPr>
              <w:t>content_type</w:t>
            </w:r>
            <w:proofErr w:type="spellEnd"/>
          </w:p>
        </w:tc>
        <w:tc>
          <w:tcPr>
            <w:tcW w:w="2016" w:type="dxa"/>
            <w:vAlign w:val="center"/>
          </w:tcPr>
          <w:p w14:paraId="7B37CF60" w14:textId="77777777" w:rsidR="006A1633" w:rsidRDefault="00000000">
            <w:r>
              <w:rPr>
                <w:sz w:val="16"/>
              </w:rPr>
              <w:t>string</w:t>
            </w:r>
          </w:p>
        </w:tc>
        <w:tc>
          <w:tcPr>
            <w:tcW w:w="5184" w:type="dxa"/>
            <w:vAlign w:val="center"/>
          </w:tcPr>
          <w:p w14:paraId="271BA01F" w14:textId="77777777" w:rsidR="006A1633" w:rsidRDefault="00000000">
            <w:r>
              <w:rPr>
                <w:sz w:val="16"/>
              </w:rPr>
              <w:t>limit: 100</w:t>
            </w:r>
          </w:p>
        </w:tc>
      </w:tr>
      <w:tr w:rsidR="006A1633" w14:paraId="55DF524C" w14:textId="77777777">
        <w:trPr>
          <w:jc w:val="center"/>
        </w:trPr>
        <w:tc>
          <w:tcPr>
            <w:tcW w:w="3312" w:type="dxa"/>
            <w:vAlign w:val="center"/>
          </w:tcPr>
          <w:p w14:paraId="7E1473CB" w14:textId="77777777" w:rsidR="006A1633" w:rsidRDefault="00000000">
            <w:proofErr w:type="spellStart"/>
            <w:r>
              <w:rPr>
                <w:sz w:val="16"/>
              </w:rPr>
              <w:t>download_limit</w:t>
            </w:r>
            <w:proofErr w:type="spellEnd"/>
          </w:p>
        </w:tc>
        <w:tc>
          <w:tcPr>
            <w:tcW w:w="2016" w:type="dxa"/>
            <w:vAlign w:val="center"/>
          </w:tcPr>
          <w:p w14:paraId="71AB2F0D" w14:textId="77777777" w:rsidR="006A1633" w:rsidRDefault="00000000">
            <w:r>
              <w:rPr>
                <w:sz w:val="16"/>
              </w:rPr>
              <w:t>integer</w:t>
            </w:r>
          </w:p>
        </w:tc>
        <w:tc>
          <w:tcPr>
            <w:tcW w:w="5184" w:type="dxa"/>
            <w:vAlign w:val="center"/>
          </w:tcPr>
          <w:p w14:paraId="4F38ECC0" w14:textId="77777777" w:rsidR="006A1633" w:rsidRDefault="00000000">
            <w:r>
              <w:rPr>
                <w:sz w:val="16"/>
              </w:rPr>
              <w:t>default: 10, null: false, unsigned: true</w:t>
            </w:r>
          </w:p>
        </w:tc>
      </w:tr>
      <w:tr w:rsidR="006A1633" w14:paraId="4A026417" w14:textId="77777777">
        <w:trPr>
          <w:jc w:val="center"/>
        </w:trPr>
        <w:tc>
          <w:tcPr>
            <w:tcW w:w="3312" w:type="dxa"/>
            <w:vAlign w:val="center"/>
          </w:tcPr>
          <w:p w14:paraId="73651190" w14:textId="77777777" w:rsidR="006A1633" w:rsidRDefault="00000000">
            <w:proofErr w:type="spellStart"/>
            <w:r>
              <w:rPr>
                <w:sz w:val="16"/>
              </w:rPr>
              <w:t>download_count</w:t>
            </w:r>
            <w:proofErr w:type="spellEnd"/>
          </w:p>
        </w:tc>
        <w:tc>
          <w:tcPr>
            <w:tcW w:w="2016" w:type="dxa"/>
            <w:vAlign w:val="center"/>
          </w:tcPr>
          <w:p w14:paraId="075FA6FE" w14:textId="77777777" w:rsidR="006A1633" w:rsidRDefault="00000000">
            <w:r>
              <w:rPr>
                <w:sz w:val="16"/>
              </w:rPr>
              <w:t>integer</w:t>
            </w:r>
          </w:p>
        </w:tc>
        <w:tc>
          <w:tcPr>
            <w:tcW w:w="5184" w:type="dxa"/>
            <w:vAlign w:val="center"/>
          </w:tcPr>
          <w:p w14:paraId="7B96247A" w14:textId="77777777" w:rsidR="006A1633" w:rsidRDefault="00000000">
            <w:r>
              <w:rPr>
                <w:sz w:val="16"/>
              </w:rPr>
              <w:t>default: 0, null: false, unsigned: true</w:t>
            </w:r>
          </w:p>
        </w:tc>
      </w:tr>
      <w:tr w:rsidR="006A1633" w14:paraId="00B0BA5E" w14:textId="77777777">
        <w:trPr>
          <w:jc w:val="center"/>
        </w:trPr>
        <w:tc>
          <w:tcPr>
            <w:tcW w:w="3312" w:type="dxa"/>
            <w:vAlign w:val="center"/>
          </w:tcPr>
          <w:p w14:paraId="58C6A54A" w14:textId="77777777" w:rsidR="006A1633" w:rsidRDefault="00000000">
            <w:r>
              <w:rPr>
                <w:sz w:val="16"/>
              </w:rPr>
              <w:t>published</w:t>
            </w:r>
          </w:p>
        </w:tc>
        <w:tc>
          <w:tcPr>
            <w:tcW w:w="2016" w:type="dxa"/>
            <w:vAlign w:val="center"/>
          </w:tcPr>
          <w:p w14:paraId="57BFE70A" w14:textId="77777777" w:rsidR="006A1633" w:rsidRDefault="00000000">
            <w:proofErr w:type="spellStart"/>
            <w:r>
              <w:rPr>
                <w:sz w:val="16"/>
              </w:rPr>
              <w:t>boolean</w:t>
            </w:r>
            <w:proofErr w:type="spellEnd"/>
          </w:p>
        </w:tc>
        <w:tc>
          <w:tcPr>
            <w:tcW w:w="5184" w:type="dxa"/>
            <w:vAlign w:val="center"/>
          </w:tcPr>
          <w:p w14:paraId="780F5EB2" w14:textId="77777777" w:rsidR="006A1633" w:rsidRDefault="00000000">
            <w:r>
              <w:rPr>
                <w:sz w:val="16"/>
              </w:rPr>
              <w:t>default: false, null: false</w:t>
            </w:r>
          </w:p>
        </w:tc>
      </w:tr>
      <w:tr w:rsidR="006A1633" w14:paraId="7A8DEA76" w14:textId="77777777">
        <w:trPr>
          <w:jc w:val="center"/>
        </w:trPr>
        <w:tc>
          <w:tcPr>
            <w:tcW w:w="3312" w:type="dxa"/>
            <w:vAlign w:val="center"/>
          </w:tcPr>
          <w:p w14:paraId="16EA6A9D" w14:textId="77777777" w:rsidR="006A1633" w:rsidRDefault="00000000">
            <w:proofErr w:type="spellStart"/>
            <w:r>
              <w:rPr>
                <w:sz w:val="16"/>
              </w:rPr>
              <w:t>sort_order</w:t>
            </w:r>
            <w:proofErr w:type="spellEnd"/>
          </w:p>
        </w:tc>
        <w:tc>
          <w:tcPr>
            <w:tcW w:w="2016" w:type="dxa"/>
            <w:vAlign w:val="center"/>
          </w:tcPr>
          <w:p w14:paraId="3A08C0EF" w14:textId="77777777" w:rsidR="006A1633" w:rsidRDefault="00000000">
            <w:r>
              <w:rPr>
                <w:sz w:val="16"/>
              </w:rPr>
              <w:t>integer</w:t>
            </w:r>
          </w:p>
        </w:tc>
        <w:tc>
          <w:tcPr>
            <w:tcW w:w="5184" w:type="dxa"/>
            <w:vAlign w:val="center"/>
          </w:tcPr>
          <w:p w14:paraId="7CDE6321" w14:textId="77777777" w:rsidR="006A1633" w:rsidRDefault="00000000">
            <w:r>
              <w:rPr>
                <w:sz w:val="16"/>
              </w:rPr>
              <w:t>default: 0, null: false</w:t>
            </w:r>
          </w:p>
        </w:tc>
      </w:tr>
      <w:tr w:rsidR="006A1633" w14:paraId="7C971DDD" w14:textId="77777777">
        <w:trPr>
          <w:jc w:val="center"/>
        </w:trPr>
        <w:tc>
          <w:tcPr>
            <w:tcW w:w="3312" w:type="dxa"/>
            <w:vAlign w:val="center"/>
          </w:tcPr>
          <w:p w14:paraId="3168AC46" w14:textId="77777777" w:rsidR="006A1633" w:rsidRDefault="00000000">
            <w:proofErr w:type="spellStart"/>
            <w:r>
              <w:rPr>
                <w:sz w:val="16"/>
              </w:rPr>
              <w:t>created_at</w:t>
            </w:r>
            <w:proofErr w:type="spellEnd"/>
          </w:p>
        </w:tc>
        <w:tc>
          <w:tcPr>
            <w:tcW w:w="2016" w:type="dxa"/>
            <w:vAlign w:val="center"/>
          </w:tcPr>
          <w:p w14:paraId="17A5D991" w14:textId="77777777" w:rsidR="006A1633" w:rsidRDefault="00000000">
            <w:r>
              <w:rPr>
                <w:sz w:val="16"/>
              </w:rPr>
              <w:t>datetime</w:t>
            </w:r>
          </w:p>
        </w:tc>
        <w:tc>
          <w:tcPr>
            <w:tcW w:w="5184" w:type="dxa"/>
            <w:vAlign w:val="center"/>
          </w:tcPr>
          <w:p w14:paraId="509844E0" w14:textId="77777777" w:rsidR="006A1633" w:rsidRDefault="00000000">
            <w:r>
              <w:rPr>
                <w:sz w:val="16"/>
              </w:rPr>
              <w:t>precision: nil, default: -&gt; { "CURRENT_TIMESTAMP" }, null: false</w:t>
            </w:r>
          </w:p>
        </w:tc>
      </w:tr>
      <w:tr w:rsidR="006A1633" w14:paraId="5854C6F5" w14:textId="77777777">
        <w:trPr>
          <w:jc w:val="center"/>
        </w:trPr>
        <w:tc>
          <w:tcPr>
            <w:tcW w:w="3312" w:type="dxa"/>
            <w:vAlign w:val="center"/>
          </w:tcPr>
          <w:p w14:paraId="4C6194FB" w14:textId="77777777" w:rsidR="006A1633" w:rsidRDefault="00000000">
            <w:proofErr w:type="spellStart"/>
            <w:r>
              <w:rPr>
                <w:sz w:val="16"/>
              </w:rPr>
              <w:t>updated_at</w:t>
            </w:r>
            <w:proofErr w:type="spellEnd"/>
          </w:p>
        </w:tc>
        <w:tc>
          <w:tcPr>
            <w:tcW w:w="2016" w:type="dxa"/>
            <w:vAlign w:val="center"/>
          </w:tcPr>
          <w:p w14:paraId="569D3806" w14:textId="77777777" w:rsidR="006A1633" w:rsidRDefault="00000000">
            <w:r>
              <w:rPr>
                <w:sz w:val="16"/>
              </w:rPr>
              <w:t>datetime</w:t>
            </w:r>
          </w:p>
        </w:tc>
        <w:tc>
          <w:tcPr>
            <w:tcW w:w="5184" w:type="dxa"/>
            <w:vAlign w:val="center"/>
          </w:tcPr>
          <w:p w14:paraId="687B2C06" w14:textId="77777777" w:rsidR="006A1633" w:rsidRDefault="00000000">
            <w:r>
              <w:rPr>
                <w:sz w:val="16"/>
              </w:rPr>
              <w:t>precision: nil, default: -&gt; { "CURRENT_TIMESTAMP ON UPDATE CURRENT_TIMESTAMP" }, null: false</w:t>
            </w:r>
          </w:p>
        </w:tc>
      </w:tr>
    </w:tbl>
    <w:p w14:paraId="47618A9B" w14:textId="77777777" w:rsidR="006A1633" w:rsidRDefault="006A1633">
      <w:pPr>
        <w:spacing w:after="0"/>
      </w:pPr>
    </w:p>
    <w:p w14:paraId="040F41D7" w14:textId="77777777" w:rsidR="006A1633" w:rsidRDefault="00000000">
      <w:pPr>
        <w:pStyle w:val="21"/>
      </w:pPr>
      <w:proofErr w:type="spellStart"/>
      <w:r>
        <w:t>regists</w:t>
      </w:r>
      <w:proofErr w:type="spellEnd"/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3280"/>
        <w:gridCol w:w="1995"/>
        <w:gridCol w:w="5107"/>
      </w:tblGrid>
      <w:tr w:rsidR="006A1633" w14:paraId="014C0B4A" w14:textId="77777777">
        <w:trPr>
          <w:tblHeader/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585D8D4D" w14:textId="77777777" w:rsidR="006A1633" w:rsidRDefault="00000000">
            <w:proofErr w:type="spellStart"/>
            <w:r>
              <w:rPr>
                <w:b/>
                <w:sz w:val="16"/>
              </w:rPr>
              <w:t>列名</w:t>
            </w:r>
            <w:proofErr w:type="spellEnd"/>
          </w:p>
        </w:tc>
        <w:tc>
          <w:tcPr>
            <w:tcW w:w="2016" w:type="dxa"/>
            <w:shd w:val="clear" w:color="auto" w:fill="D9EAF7"/>
            <w:vAlign w:val="center"/>
          </w:tcPr>
          <w:p w14:paraId="1802A5A8" w14:textId="77777777" w:rsidR="006A1633" w:rsidRDefault="00000000">
            <w:proofErr w:type="spellStart"/>
            <w:r>
              <w:rPr>
                <w:b/>
                <w:sz w:val="16"/>
              </w:rPr>
              <w:t>Rails型</w:t>
            </w:r>
            <w:proofErr w:type="spellEnd"/>
          </w:p>
        </w:tc>
        <w:tc>
          <w:tcPr>
            <w:tcW w:w="5184" w:type="dxa"/>
            <w:shd w:val="clear" w:color="auto" w:fill="D9EAF7"/>
            <w:vAlign w:val="center"/>
          </w:tcPr>
          <w:p w14:paraId="3899D9FA" w14:textId="77777777" w:rsidR="006A1633" w:rsidRDefault="00000000">
            <w:proofErr w:type="spellStart"/>
            <w:r>
              <w:rPr>
                <w:b/>
                <w:sz w:val="16"/>
              </w:rPr>
              <w:t>オプション</w:t>
            </w:r>
            <w:proofErr w:type="spellEnd"/>
          </w:p>
        </w:tc>
      </w:tr>
      <w:tr w:rsidR="006A1633" w14:paraId="18D5B700" w14:textId="77777777">
        <w:trPr>
          <w:jc w:val="center"/>
        </w:trPr>
        <w:tc>
          <w:tcPr>
            <w:tcW w:w="3312" w:type="dxa"/>
            <w:vAlign w:val="center"/>
          </w:tcPr>
          <w:p w14:paraId="5D59C396" w14:textId="77777777" w:rsidR="006A1633" w:rsidRDefault="00000000">
            <w:r>
              <w:rPr>
                <w:sz w:val="16"/>
              </w:rPr>
              <w:t>name</w:t>
            </w:r>
          </w:p>
        </w:tc>
        <w:tc>
          <w:tcPr>
            <w:tcW w:w="2016" w:type="dxa"/>
            <w:vAlign w:val="center"/>
          </w:tcPr>
          <w:p w14:paraId="57B14A0D" w14:textId="77777777" w:rsidR="006A1633" w:rsidRDefault="00000000">
            <w:r>
              <w:rPr>
                <w:sz w:val="16"/>
              </w:rPr>
              <w:t>string</w:t>
            </w:r>
          </w:p>
        </w:tc>
        <w:tc>
          <w:tcPr>
            <w:tcW w:w="5184" w:type="dxa"/>
            <w:vAlign w:val="center"/>
          </w:tcPr>
          <w:p w14:paraId="4772C3FE" w14:textId="77777777" w:rsidR="006A1633" w:rsidRDefault="00000000">
            <w:r>
              <w:rPr>
                <w:sz w:val="16"/>
              </w:rPr>
              <w:t>limit: 50, null: false</w:t>
            </w:r>
          </w:p>
        </w:tc>
      </w:tr>
      <w:tr w:rsidR="006A1633" w14:paraId="52D80F8F" w14:textId="77777777">
        <w:trPr>
          <w:jc w:val="center"/>
        </w:trPr>
        <w:tc>
          <w:tcPr>
            <w:tcW w:w="3312" w:type="dxa"/>
            <w:vAlign w:val="center"/>
          </w:tcPr>
          <w:p w14:paraId="59DA38AA" w14:textId="77777777" w:rsidR="006A1633" w:rsidRDefault="00000000">
            <w:r>
              <w:rPr>
                <w:sz w:val="16"/>
              </w:rPr>
              <w:t>email</w:t>
            </w:r>
          </w:p>
        </w:tc>
        <w:tc>
          <w:tcPr>
            <w:tcW w:w="2016" w:type="dxa"/>
            <w:vAlign w:val="center"/>
          </w:tcPr>
          <w:p w14:paraId="23BCBE68" w14:textId="77777777" w:rsidR="006A1633" w:rsidRDefault="00000000">
            <w:r>
              <w:rPr>
                <w:sz w:val="16"/>
              </w:rPr>
              <w:t>string</w:t>
            </w:r>
          </w:p>
        </w:tc>
        <w:tc>
          <w:tcPr>
            <w:tcW w:w="5184" w:type="dxa"/>
            <w:vAlign w:val="center"/>
          </w:tcPr>
          <w:p w14:paraId="1AE15DCC" w14:textId="77777777" w:rsidR="006A1633" w:rsidRDefault="00000000">
            <w:r>
              <w:rPr>
                <w:sz w:val="16"/>
              </w:rPr>
              <w:t>null: false</w:t>
            </w:r>
          </w:p>
        </w:tc>
      </w:tr>
      <w:tr w:rsidR="006A1633" w14:paraId="348180F5" w14:textId="77777777">
        <w:trPr>
          <w:jc w:val="center"/>
        </w:trPr>
        <w:tc>
          <w:tcPr>
            <w:tcW w:w="3312" w:type="dxa"/>
            <w:vAlign w:val="center"/>
          </w:tcPr>
          <w:p w14:paraId="45D9C07C" w14:textId="77777777" w:rsidR="006A1633" w:rsidRDefault="00000000">
            <w:r>
              <w:rPr>
                <w:sz w:val="16"/>
              </w:rPr>
              <w:t>token</w:t>
            </w:r>
          </w:p>
        </w:tc>
        <w:tc>
          <w:tcPr>
            <w:tcW w:w="2016" w:type="dxa"/>
            <w:vAlign w:val="center"/>
          </w:tcPr>
          <w:p w14:paraId="4DBA1F3A" w14:textId="77777777" w:rsidR="006A1633" w:rsidRDefault="00000000">
            <w:r>
              <w:rPr>
                <w:sz w:val="16"/>
              </w:rPr>
              <w:t>string</w:t>
            </w:r>
          </w:p>
        </w:tc>
        <w:tc>
          <w:tcPr>
            <w:tcW w:w="5184" w:type="dxa"/>
            <w:vAlign w:val="center"/>
          </w:tcPr>
          <w:p w14:paraId="784CC72A" w14:textId="77777777" w:rsidR="006A1633" w:rsidRDefault="00000000">
            <w:r>
              <w:rPr>
                <w:sz w:val="16"/>
              </w:rPr>
              <w:t>limit: 50, null: false</w:t>
            </w:r>
          </w:p>
        </w:tc>
      </w:tr>
      <w:tr w:rsidR="006A1633" w14:paraId="4D182C22" w14:textId="77777777">
        <w:trPr>
          <w:jc w:val="center"/>
        </w:trPr>
        <w:tc>
          <w:tcPr>
            <w:tcW w:w="3312" w:type="dxa"/>
            <w:vAlign w:val="center"/>
          </w:tcPr>
          <w:p w14:paraId="673D03A7" w14:textId="77777777" w:rsidR="006A1633" w:rsidRDefault="00000000">
            <w:proofErr w:type="spellStart"/>
            <w:r>
              <w:rPr>
                <w:sz w:val="16"/>
              </w:rPr>
              <w:t>created_at</w:t>
            </w:r>
            <w:proofErr w:type="spellEnd"/>
          </w:p>
        </w:tc>
        <w:tc>
          <w:tcPr>
            <w:tcW w:w="2016" w:type="dxa"/>
            <w:vAlign w:val="center"/>
          </w:tcPr>
          <w:p w14:paraId="2AC216E7" w14:textId="77777777" w:rsidR="006A1633" w:rsidRDefault="00000000">
            <w:r>
              <w:rPr>
                <w:sz w:val="16"/>
              </w:rPr>
              <w:t>datetime</w:t>
            </w:r>
          </w:p>
        </w:tc>
        <w:tc>
          <w:tcPr>
            <w:tcW w:w="5184" w:type="dxa"/>
            <w:vAlign w:val="center"/>
          </w:tcPr>
          <w:p w14:paraId="72F571B5" w14:textId="77777777" w:rsidR="006A1633" w:rsidRDefault="00000000">
            <w:r>
              <w:rPr>
                <w:sz w:val="16"/>
              </w:rPr>
              <w:t>null: false</w:t>
            </w:r>
          </w:p>
        </w:tc>
      </w:tr>
      <w:tr w:rsidR="006A1633" w14:paraId="135E54A9" w14:textId="77777777">
        <w:trPr>
          <w:jc w:val="center"/>
        </w:trPr>
        <w:tc>
          <w:tcPr>
            <w:tcW w:w="3312" w:type="dxa"/>
            <w:vAlign w:val="center"/>
          </w:tcPr>
          <w:p w14:paraId="3361E619" w14:textId="77777777" w:rsidR="006A1633" w:rsidRDefault="00000000">
            <w:proofErr w:type="spellStart"/>
            <w:r>
              <w:rPr>
                <w:sz w:val="16"/>
              </w:rPr>
              <w:t>updated_at</w:t>
            </w:r>
            <w:proofErr w:type="spellEnd"/>
          </w:p>
        </w:tc>
        <w:tc>
          <w:tcPr>
            <w:tcW w:w="2016" w:type="dxa"/>
            <w:vAlign w:val="center"/>
          </w:tcPr>
          <w:p w14:paraId="4DC52D70" w14:textId="77777777" w:rsidR="006A1633" w:rsidRDefault="00000000">
            <w:r>
              <w:rPr>
                <w:sz w:val="16"/>
              </w:rPr>
              <w:t>datetime</w:t>
            </w:r>
          </w:p>
        </w:tc>
        <w:tc>
          <w:tcPr>
            <w:tcW w:w="5184" w:type="dxa"/>
            <w:vAlign w:val="center"/>
          </w:tcPr>
          <w:p w14:paraId="206D1228" w14:textId="77777777" w:rsidR="006A1633" w:rsidRDefault="00000000">
            <w:r>
              <w:rPr>
                <w:sz w:val="16"/>
              </w:rPr>
              <w:t>null: false</w:t>
            </w:r>
          </w:p>
        </w:tc>
      </w:tr>
      <w:tr w:rsidR="006A1633" w14:paraId="105CE2BC" w14:textId="77777777">
        <w:trPr>
          <w:jc w:val="center"/>
        </w:trPr>
        <w:tc>
          <w:tcPr>
            <w:tcW w:w="3312" w:type="dxa"/>
            <w:vAlign w:val="center"/>
          </w:tcPr>
          <w:p w14:paraId="24E29FDA" w14:textId="77777777" w:rsidR="006A1633" w:rsidRDefault="00000000">
            <w:proofErr w:type="spellStart"/>
            <w:r>
              <w:rPr>
                <w:sz w:val="16"/>
              </w:rPr>
              <w:t>email_hash</w:t>
            </w:r>
            <w:proofErr w:type="spellEnd"/>
          </w:p>
        </w:tc>
        <w:tc>
          <w:tcPr>
            <w:tcW w:w="2016" w:type="dxa"/>
            <w:vAlign w:val="center"/>
          </w:tcPr>
          <w:p w14:paraId="251B3A79" w14:textId="77777777" w:rsidR="006A1633" w:rsidRDefault="00000000">
            <w:r>
              <w:rPr>
                <w:sz w:val="16"/>
              </w:rPr>
              <w:t>string</w:t>
            </w:r>
          </w:p>
        </w:tc>
        <w:tc>
          <w:tcPr>
            <w:tcW w:w="5184" w:type="dxa"/>
            <w:vAlign w:val="center"/>
          </w:tcPr>
          <w:p w14:paraId="209F0A5A" w14:textId="77777777" w:rsidR="006A1633" w:rsidRDefault="00000000">
            <w:r>
              <w:rPr>
                <w:sz w:val="16"/>
              </w:rPr>
              <w:t>null: false</w:t>
            </w:r>
          </w:p>
        </w:tc>
      </w:tr>
      <w:tr w:rsidR="006A1633" w14:paraId="0905852C" w14:textId="77777777">
        <w:trPr>
          <w:jc w:val="center"/>
        </w:trPr>
        <w:tc>
          <w:tcPr>
            <w:tcW w:w="3312" w:type="dxa"/>
            <w:vAlign w:val="center"/>
          </w:tcPr>
          <w:p w14:paraId="5672F713" w14:textId="77777777" w:rsidR="006A1633" w:rsidRDefault="00000000">
            <w:r>
              <w:rPr>
                <w:sz w:val="16"/>
              </w:rPr>
              <w:t>downloaded</w:t>
            </w:r>
          </w:p>
        </w:tc>
        <w:tc>
          <w:tcPr>
            <w:tcW w:w="2016" w:type="dxa"/>
            <w:vAlign w:val="center"/>
          </w:tcPr>
          <w:p w14:paraId="137D7743" w14:textId="77777777" w:rsidR="006A1633" w:rsidRDefault="00000000">
            <w:r>
              <w:rPr>
                <w:sz w:val="16"/>
              </w:rPr>
              <w:t>integer</w:t>
            </w:r>
          </w:p>
        </w:tc>
        <w:tc>
          <w:tcPr>
            <w:tcW w:w="5184" w:type="dxa"/>
            <w:vAlign w:val="center"/>
          </w:tcPr>
          <w:p w14:paraId="4F54F345" w14:textId="77777777" w:rsidR="006A1633" w:rsidRDefault="00000000">
            <w:r>
              <w:rPr>
                <w:sz w:val="16"/>
              </w:rPr>
              <w:t>default: 0</w:t>
            </w:r>
          </w:p>
        </w:tc>
      </w:tr>
      <w:tr w:rsidR="006A1633" w14:paraId="773E736A" w14:textId="77777777">
        <w:trPr>
          <w:jc w:val="center"/>
        </w:trPr>
        <w:tc>
          <w:tcPr>
            <w:tcW w:w="3312" w:type="dxa"/>
            <w:vAlign w:val="center"/>
          </w:tcPr>
          <w:p w14:paraId="33D29A10" w14:textId="77777777" w:rsidR="006A1633" w:rsidRDefault="00000000">
            <w:r>
              <w:rPr>
                <w:sz w:val="16"/>
              </w:rPr>
              <w:t>subscribed</w:t>
            </w:r>
          </w:p>
        </w:tc>
        <w:tc>
          <w:tcPr>
            <w:tcW w:w="2016" w:type="dxa"/>
            <w:vAlign w:val="center"/>
          </w:tcPr>
          <w:p w14:paraId="316D30AE" w14:textId="77777777" w:rsidR="006A1633" w:rsidRDefault="00000000">
            <w:proofErr w:type="spellStart"/>
            <w:r>
              <w:rPr>
                <w:sz w:val="16"/>
              </w:rPr>
              <w:t>boolean</w:t>
            </w:r>
            <w:proofErr w:type="spellEnd"/>
          </w:p>
        </w:tc>
        <w:tc>
          <w:tcPr>
            <w:tcW w:w="5184" w:type="dxa"/>
            <w:vAlign w:val="center"/>
          </w:tcPr>
          <w:p w14:paraId="44F14705" w14:textId="77777777" w:rsidR="006A1633" w:rsidRDefault="00000000">
            <w:r>
              <w:rPr>
                <w:sz w:val="16"/>
              </w:rPr>
              <w:t>default: false, null: false</w:t>
            </w:r>
          </w:p>
        </w:tc>
      </w:tr>
      <w:tr w:rsidR="006A1633" w14:paraId="45D03970" w14:textId="77777777">
        <w:trPr>
          <w:jc w:val="center"/>
        </w:trPr>
        <w:tc>
          <w:tcPr>
            <w:tcW w:w="3312" w:type="dxa"/>
            <w:vAlign w:val="center"/>
          </w:tcPr>
          <w:p w14:paraId="31DE993A" w14:textId="77777777" w:rsidR="006A1633" w:rsidRDefault="00000000">
            <w:r>
              <w:rPr>
                <w:sz w:val="16"/>
              </w:rPr>
              <w:t>email_sent_01</w:t>
            </w:r>
          </w:p>
        </w:tc>
        <w:tc>
          <w:tcPr>
            <w:tcW w:w="2016" w:type="dxa"/>
            <w:vAlign w:val="center"/>
          </w:tcPr>
          <w:p w14:paraId="43A91951" w14:textId="77777777" w:rsidR="006A1633" w:rsidRDefault="00000000">
            <w:r>
              <w:rPr>
                <w:sz w:val="16"/>
              </w:rPr>
              <w:t>datetime</w:t>
            </w:r>
          </w:p>
        </w:tc>
        <w:tc>
          <w:tcPr>
            <w:tcW w:w="5184" w:type="dxa"/>
            <w:vAlign w:val="center"/>
          </w:tcPr>
          <w:p w14:paraId="493D0AB2" w14:textId="77777777" w:rsidR="006A1633" w:rsidRDefault="00000000">
            <w:r>
              <w:rPr>
                <w:sz w:val="16"/>
              </w:rPr>
              <w:t>precision: nil</w:t>
            </w:r>
          </w:p>
        </w:tc>
      </w:tr>
      <w:tr w:rsidR="006A1633" w14:paraId="222F688F" w14:textId="77777777">
        <w:trPr>
          <w:jc w:val="center"/>
        </w:trPr>
        <w:tc>
          <w:tcPr>
            <w:tcW w:w="3312" w:type="dxa"/>
            <w:vAlign w:val="center"/>
          </w:tcPr>
          <w:p w14:paraId="6038514E" w14:textId="77777777" w:rsidR="006A1633" w:rsidRDefault="00000000">
            <w:r>
              <w:rPr>
                <w:sz w:val="16"/>
              </w:rPr>
              <w:t>email_sent_02</w:t>
            </w:r>
          </w:p>
        </w:tc>
        <w:tc>
          <w:tcPr>
            <w:tcW w:w="2016" w:type="dxa"/>
            <w:vAlign w:val="center"/>
          </w:tcPr>
          <w:p w14:paraId="6B941272" w14:textId="77777777" w:rsidR="006A1633" w:rsidRDefault="00000000">
            <w:r>
              <w:rPr>
                <w:sz w:val="16"/>
              </w:rPr>
              <w:t>datetime</w:t>
            </w:r>
          </w:p>
        </w:tc>
        <w:tc>
          <w:tcPr>
            <w:tcW w:w="5184" w:type="dxa"/>
            <w:vAlign w:val="center"/>
          </w:tcPr>
          <w:p w14:paraId="2A949BF2" w14:textId="77777777" w:rsidR="006A1633" w:rsidRDefault="00000000">
            <w:r>
              <w:rPr>
                <w:sz w:val="16"/>
              </w:rPr>
              <w:t>precision: nil</w:t>
            </w:r>
          </w:p>
        </w:tc>
      </w:tr>
      <w:tr w:rsidR="006A1633" w14:paraId="3B3EA29A" w14:textId="77777777">
        <w:trPr>
          <w:jc w:val="center"/>
        </w:trPr>
        <w:tc>
          <w:tcPr>
            <w:tcW w:w="3312" w:type="dxa"/>
            <w:vAlign w:val="center"/>
          </w:tcPr>
          <w:p w14:paraId="0FCB0108" w14:textId="77777777" w:rsidR="006A1633" w:rsidRDefault="00000000">
            <w:r>
              <w:rPr>
                <w:sz w:val="16"/>
              </w:rPr>
              <w:t>unread</w:t>
            </w:r>
          </w:p>
        </w:tc>
        <w:tc>
          <w:tcPr>
            <w:tcW w:w="2016" w:type="dxa"/>
            <w:vAlign w:val="center"/>
          </w:tcPr>
          <w:p w14:paraId="79F34387" w14:textId="77777777" w:rsidR="006A1633" w:rsidRDefault="00000000">
            <w:proofErr w:type="spellStart"/>
            <w:r>
              <w:rPr>
                <w:sz w:val="16"/>
              </w:rPr>
              <w:t>boolean</w:t>
            </w:r>
            <w:proofErr w:type="spellEnd"/>
          </w:p>
        </w:tc>
        <w:tc>
          <w:tcPr>
            <w:tcW w:w="5184" w:type="dxa"/>
            <w:vAlign w:val="center"/>
          </w:tcPr>
          <w:p w14:paraId="04729805" w14:textId="77777777" w:rsidR="006A1633" w:rsidRDefault="00000000">
            <w:r>
              <w:rPr>
                <w:sz w:val="16"/>
              </w:rPr>
              <w:t>default: false, null: false</w:t>
            </w:r>
          </w:p>
        </w:tc>
      </w:tr>
      <w:tr w:rsidR="006A1633" w14:paraId="4B6A9CFF" w14:textId="77777777">
        <w:trPr>
          <w:jc w:val="center"/>
        </w:trPr>
        <w:tc>
          <w:tcPr>
            <w:tcW w:w="3312" w:type="dxa"/>
            <w:vAlign w:val="center"/>
          </w:tcPr>
          <w:p w14:paraId="6CF0BCEB" w14:textId="77777777" w:rsidR="006A1633" w:rsidRDefault="00000000">
            <w:r>
              <w:rPr>
                <w:sz w:val="16"/>
              </w:rPr>
              <w:t>trash</w:t>
            </w:r>
          </w:p>
        </w:tc>
        <w:tc>
          <w:tcPr>
            <w:tcW w:w="2016" w:type="dxa"/>
            <w:vAlign w:val="center"/>
          </w:tcPr>
          <w:p w14:paraId="6A8C6E71" w14:textId="77777777" w:rsidR="006A1633" w:rsidRDefault="00000000">
            <w:proofErr w:type="spellStart"/>
            <w:r>
              <w:rPr>
                <w:sz w:val="16"/>
              </w:rPr>
              <w:t>boolean</w:t>
            </w:r>
            <w:proofErr w:type="spellEnd"/>
          </w:p>
        </w:tc>
        <w:tc>
          <w:tcPr>
            <w:tcW w:w="5184" w:type="dxa"/>
            <w:vAlign w:val="center"/>
          </w:tcPr>
          <w:p w14:paraId="2875D49F" w14:textId="77777777" w:rsidR="006A1633" w:rsidRDefault="00000000">
            <w:r>
              <w:rPr>
                <w:sz w:val="16"/>
              </w:rPr>
              <w:t>default: false, null: false</w:t>
            </w:r>
          </w:p>
        </w:tc>
      </w:tr>
      <w:tr w:rsidR="006A1633" w14:paraId="715CE8F3" w14:textId="77777777">
        <w:trPr>
          <w:jc w:val="center"/>
        </w:trPr>
        <w:tc>
          <w:tcPr>
            <w:tcW w:w="3312" w:type="dxa"/>
            <w:vAlign w:val="center"/>
          </w:tcPr>
          <w:p w14:paraId="5415B62E" w14:textId="77777777" w:rsidR="006A1633" w:rsidRDefault="00000000">
            <w:proofErr w:type="spellStart"/>
            <w:r>
              <w:rPr>
                <w:sz w:val="16"/>
              </w:rPr>
              <w:t>second_download</w:t>
            </w:r>
            <w:proofErr w:type="spellEnd"/>
          </w:p>
        </w:tc>
        <w:tc>
          <w:tcPr>
            <w:tcW w:w="2016" w:type="dxa"/>
            <w:vAlign w:val="center"/>
          </w:tcPr>
          <w:p w14:paraId="5FFAF0DB" w14:textId="77777777" w:rsidR="006A1633" w:rsidRDefault="00000000">
            <w:r>
              <w:rPr>
                <w:sz w:val="16"/>
              </w:rPr>
              <w:t>integer</w:t>
            </w:r>
          </w:p>
        </w:tc>
        <w:tc>
          <w:tcPr>
            <w:tcW w:w="5184" w:type="dxa"/>
            <w:vAlign w:val="center"/>
          </w:tcPr>
          <w:p w14:paraId="38F6DBD9" w14:textId="77777777" w:rsidR="006A1633" w:rsidRDefault="00000000">
            <w:r>
              <w:rPr>
                <w:sz w:val="16"/>
              </w:rPr>
              <w:t>default: 0</w:t>
            </w:r>
          </w:p>
        </w:tc>
      </w:tr>
      <w:tr w:rsidR="006A1633" w14:paraId="0903F5EB" w14:textId="77777777">
        <w:trPr>
          <w:jc w:val="center"/>
        </w:trPr>
        <w:tc>
          <w:tcPr>
            <w:tcW w:w="3312" w:type="dxa"/>
            <w:vAlign w:val="center"/>
          </w:tcPr>
          <w:p w14:paraId="1461994F" w14:textId="77777777" w:rsidR="006A1633" w:rsidRDefault="00000000">
            <w:proofErr w:type="spellStart"/>
            <w:r>
              <w:rPr>
                <w:sz w:val="16"/>
              </w:rPr>
              <w:t>second_token</w:t>
            </w:r>
            <w:proofErr w:type="spellEnd"/>
          </w:p>
        </w:tc>
        <w:tc>
          <w:tcPr>
            <w:tcW w:w="2016" w:type="dxa"/>
            <w:vAlign w:val="center"/>
          </w:tcPr>
          <w:p w14:paraId="7F4315E1" w14:textId="77777777" w:rsidR="006A1633" w:rsidRDefault="00000000">
            <w:r>
              <w:rPr>
                <w:sz w:val="16"/>
              </w:rPr>
              <w:t>string</w:t>
            </w:r>
          </w:p>
        </w:tc>
        <w:tc>
          <w:tcPr>
            <w:tcW w:w="5184" w:type="dxa"/>
            <w:vAlign w:val="center"/>
          </w:tcPr>
          <w:p w14:paraId="4BAB630E" w14:textId="77777777" w:rsidR="006A1633" w:rsidRDefault="00000000">
            <w:r>
              <w:rPr>
                <w:sz w:val="16"/>
              </w:rPr>
              <w:t>limit: 50, null: false</w:t>
            </w:r>
          </w:p>
        </w:tc>
      </w:tr>
    </w:tbl>
    <w:p w14:paraId="77FDE613" w14:textId="77777777" w:rsidR="006A1633" w:rsidRDefault="006A1633">
      <w:pPr>
        <w:spacing w:after="0"/>
      </w:pPr>
    </w:p>
    <w:p w14:paraId="62705F76" w14:textId="77777777" w:rsidR="006A1633" w:rsidRDefault="00000000">
      <w:pPr>
        <w:pStyle w:val="21"/>
      </w:pPr>
      <w:proofErr w:type="spellStart"/>
      <w:r>
        <w:t>regists_replies</w:t>
      </w:r>
      <w:proofErr w:type="spellEnd"/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3273"/>
        <w:gridCol w:w="1997"/>
        <w:gridCol w:w="5112"/>
      </w:tblGrid>
      <w:tr w:rsidR="006A1633" w14:paraId="0FAAD94F" w14:textId="77777777">
        <w:trPr>
          <w:tblHeader/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0C0B15C0" w14:textId="77777777" w:rsidR="006A1633" w:rsidRDefault="00000000">
            <w:proofErr w:type="spellStart"/>
            <w:r>
              <w:rPr>
                <w:b/>
                <w:sz w:val="16"/>
              </w:rPr>
              <w:t>列名</w:t>
            </w:r>
            <w:proofErr w:type="spellEnd"/>
          </w:p>
        </w:tc>
        <w:tc>
          <w:tcPr>
            <w:tcW w:w="2016" w:type="dxa"/>
            <w:shd w:val="clear" w:color="auto" w:fill="D9EAF7"/>
            <w:vAlign w:val="center"/>
          </w:tcPr>
          <w:p w14:paraId="204E1F19" w14:textId="77777777" w:rsidR="006A1633" w:rsidRDefault="00000000">
            <w:proofErr w:type="spellStart"/>
            <w:r>
              <w:rPr>
                <w:b/>
                <w:sz w:val="16"/>
              </w:rPr>
              <w:t>Rails型</w:t>
            </w:r>
            <w:proofErr w:type="spellEnd"/>
          </w:p>
        </w:tc>
        <w:tc>
          <w:tcPr>
            <w:tcW w:w="5184" w:type="dxa"/>
            <w:shd w:val="clear" w:color="auto" w:fill="D9EAF7"/>
            <w:vAlign w:val="center"/>
          </w:tcPr>
          <w:p w14:paraId="700BCC55" w14:textId="77777777" w:rsidR="006A1633" w:rsidRDefault="00000000">
            <w:proofErr w:type="spellStart"/>
            <w:r>
              <w:rPr>
                <w:b/>
                <w:sz w:val="16"/>
              </w:rPr>
              <w:t>オプション</w:t>
            </w:r>
            <w:proofErr w:type="spellEnd"/>
          </w:p>
        </w:tc>
      </w:tr>
      <w:tr w:rsidR="006A1633" w14:paraId="67C2226D" w14:textId="77777777">
        <w:trPr>
          <w:jc w:val="center"/>
        </w:trPr>
        <w:tc>
          <w:tcPr>
            <w:tcW w:w="3312" w:type="dxa"/>
            <w:vAlign w:val="center"/>
          </w:tcPr>
          <w:p w14:paraId="285F6C10" w14:textId="77777777" w:rsidR="006A1633" w:rsidRDefault="00000000">
            <w:r>
              <w:rPr>
                <w:sz w:val="16"/>
              </w:rPr>
              <w:t>name</w:t>
            </w:r>
          </w:p>
        </w:tc>
        <w:tc>
          <w:tcPr>
            <w:tcW w:w="2016" w:type="dxa"/>
            <w:vAlign w:val="center"/>
          </w:tcPr>
          <w:p w14:paraId="6FC17CC6" w14:textId="77777777" w:rsidR="006A1633" w:rsidRDefault="00000000">
            <w:r>
              <w:rPr>
                <w:sz w:val="16"/>
              </w:rPr>
              <w:t>string</w:t>
            </w:r>
          </w:p>
        </w:tc>
        <w:tc>
          <w:tcPr>
            <w:tcW w:w="5184" w:type="dxa"/>
            <w:vAlign w:val="center"/>
          </w:tcPr>
          <w:p w14:paraId="6CDCA566" w14:textId="77777777" w:rsidR="006A1633" w:rsidRDefault="00000000">
            <w:r>
              <w:rPr>
                <w:sz w:val="16"/>
              </w:rPr>
              <w:t>limit: 50</w:t>
            </w:r>
          </w:p>
        </w:tc>
      </w:tr>
      <w:tr w:rsidR="006A1633" w14:paraId="5C173584" w14:textId="77777777">
        <w:trPr>
          <w:jc w:val="center"/>
        </w:trPr>
        <w:tc>
          <w:tcPr>
            <w:tcW w:w="3312" w:type="dxa"/>
            <w:vAlign w:val="center"/>
          </w:tcPr>
          <w:p w14:paraId="1DAFB0DA" w14:textId="77777777" w:rsidR="006A1633" w:rsidRDefault="00000000">
            <w:r>
              <w:rPr>
                <w:sz w:val="16"/>
              </w:rPr>
              <w:t>subject</w:t>
            </w:r>
          </w:p>
        </w:tc>
        <w:tc>
          <w:tcPr>
            <w:tcW w:w="2016" w:type="dxa"/>
            <w:vAlign w:val="center"/>
          </w:tcPr>
          <w:p w14:paraId="78205B55" w14:textId="77777777" w:rsidR="006A1633" w:rsidRDefault="00000000">
            <w:r>
              <w:rPr>
                <w:sz w:val="16"/>
              </w:rPr>
              <w:t>string</w:t>
            </w:r>
          </w:p>
        </w:tc>
        <w:tc>
          <w:tcPr>
            <w:tcW w:w="5184" w:type="dxa"/>
            <w:vAlign w:val="center"/>
          </w:tcPr>
          <w:p w14:paraId="0C5CB84E" w14:textId="77777777" w:rsidR="006A1633" w:rsidRDefault="00000000">
            <w:r>
              <w:rPr>
                <w:sz w:val="16"/>
              </w:rPr>
              <w:t>limit: 50</w:t>
            </w:r>
          </w:p>
        </w:tc>
      </w:tr>
      <w:tr w:rsidR="006A1633" w14:paraId="5D9633FA" w14:textId="77777777">
        <w:trPr>
          <w:jc w:val="center"/>
        </w:trPr>
        <w:tc>
          <w:tcPr>
            <w:tcW w:w="3312" w:type="dxa"/>
            <w:vAlign w:val="center"/>
          </w:tcPr>
          <w:p w14:paraId="016CF71A" w14:textId="77777777" w:rsidR="006A1633" w:rsidRDefault="00000000">
            <w:proofErr w:type="spellStart"/>
            <w:r>
              <w:rPr>
                <w:sz w:val="16"/>
              </w:rPr>
              <w:lastRenderedPageBreak/>
              <w:t>email_hash</w:t>
            </w:r>
            <w:proofErr w:type="spellEnd"/>
          </w:p>
        </w:tc>
        <w:tc>
          <w:tcPr>
            <w:tcW w:w="2016" w:type="dxa"/>
            <w:vAlign w:val="center"/>
          </w:tcPr>
          <w:p w14:paraId="4C50545F" w14:textId="77777777" w:rsidR="006A1633" w:rsidRDefault="00000000">
            <w:r>
              <w:rPr>
                <w:sz w:val="16"/>
              </w:rPr>
              <w:t>string</w:t>
            </w:r>
          </w:p>
        </w:tc>
        <w:tc>
          <w:tcPr>
            <w:tcW w:w="5184" w:type="dxa"/>
            <w:vAlign w:val="center"/>
          </w:tcPr>
          <w:p w14:paraId="40C195A2" w14:textId="77777777" w:rsidR="006A1633" w:rsidRDefault="00000000">
            <w:r>
              <w:rPr>
                <w:sz w:val="16"/>
              </w:rPr>
              <w:t>-</w:t>
            </w:r>
          </w:p>
        </w:tc>
      </w:tr>
      <w:tr w:rsidR="006A1633" w14:paraId="661432AC" w14:textId="77777777">
        <w:trPr>
          <w:jc w:val="center"/>
        </w:trPr>
        <w:tc>
          <w:tcPr>
            <w:tcW w:w="3312" w:type="dxa"/>
            <w:vAlign w:val="center"/>
          </w:tcPr>
          <w:p w14:paraId="6654ECA3" w14:textId="77777777" w:rsidR="006A1633" w:rsidRDefault="00000000">
            <w:r>
              <w:rPr>
                <w:sz w:val="16"/>
              </w:rPr>
              <w:t>message</w:t>
            </w:r>
          </w:p>
        </w:tc>
        <w:tc>
          <w:tcPr>
            <w:tcW w:w="2016" w:type="dxa"/>
            <w:vAlign w:val="center"/>
          </w:tcPr>
          <w:p w14:paraId="63071BDA" w14:textId="77777777" w:rsidR="006A1633" w:rsidRDefault="00000000">
            <w:r>
              <w:rPr>
                <w:sz w:val="16"/>
              </w:rPr>
              <w:t>text</w:t>
            </w:r>
          </w:p>
        </w:tc>
        <w:tc>
          <w:tcPr>
            <w:tcW w:w="5184" w:type="dxa"/>
            <w:vAlign w:val="center"/>
          </w:tcPr>
          <w:p w14:paraId="22C476F4" w14:textId="77777777" w:rsidR="006A1633" w:rsidRDefault="00000000">
            <w:r>
              <w:rPr>
                <w:sz w:val="16"/>
              </w:rPr>
              <w:t>-</w:t>
            </w:r>
          </w:p>
        </w:tc>
      </w:tr>
      <w:tr w:rsidR="006A1633" w14:paraId="6C1827BC" w14:textId="77777777">
        <w:trPr>
          <w:jc w:val="center"/>
        </w:trPr>
        <w:tc>
          <w:tcPr>
            <w:tcW w:w="3312" w:type="dxa"/>
            <w:vAlign w:val="center"/>
          </w:tcPr>
          <w:p w14:paraId="2FE8EDFE" w14:textId="77777777" w:rsidR="006A1633" w:rsidRDefault="00000000">
            <w:proofErr w:type="spellStart"/>
            <w:r>
              <w:rPr>
                <w:sz w:val="16"/>
              </w:rPr>
              <w:t>regist_id</w:t>
            </w:r>
            <w:proofErr w:type="spellEnd"/>
          </w:p>
        </w:tc>
        <w:tc>
          <w:tcPr>
            <w:tcW w:w="2016" w:type="dxa"/>
            <w:vAlign w:val="center"/>
          </w:tcPr>
          <w:p w14:paraId="15FEE645" w14:textId="77777777" w:rsidR="006A1633" w:rsidRDefault="00000000">
            <w:r>
              <w:rPr>
                <w:sz w:val="16"/>
              </w:rPr>
              <w:t>integer</w:t>
            </w:r>
          </w:p>
        </w:tc>
        <w:tc>
          <w:tcPr>
            <w:tcW w:w="5184" w:type="dxa"/>
            <w:vAlign w:val="center"/>
          </w:tcPr>
          <w:p w14:paraId="6ED492FF" w14:textId="77777777" w:rsidR="006A1633" w:rsidRDefault="00000000">
            <w:r>
              <w:rPr>
                <w:sz w:val="16"/>
              </w:rPr>
              <w:t>-</w:t>
            </w:r>
          </w:p>
        </w:tc>
      </w:tr>
      <w:tr w:rsidR="006A1633" w14:paraId="12673460" w14:textId="77777777">
        <w:trPr>
          <w:jc w:val="center"/>
        </w:trPr>
        <w:tc>
          <w:tcPr>
            <w:tcW w:w="3312" w:type="dxa"/>
            <w:vAlign w:val="center"/>
          </w:tcPr>
          <w:p w14:paraId="75B95519" w14:textId="77777777" w:rsidR="006A1633" w:rsidRDefault="00000000">
            <w:proofErr w:type="spellStart"/>
            <w:r>
              <w:rPr>
                <w:sz w:val="16"/>
              </w:rPr>
              <w:t>created_at</w:t>
            </w:r>
            <w:proofErr w:type="spellEnd"/>
          </w:p>
        </w:tc>
        <w:tc>
          <w:tcPr>
            <w:tcW w:w="2016" w:type="dxa"/>
            <w:vAlign w:val="center"/>
          </w:tcPr>
          <w:p w14:paraId="62029F62" w14:textId="77777777" w:rsidR="006A1633" w:rsidRDefault="00000000">
            <w:r>
              <w:rPr>
                <w:sz w:val="16"/>
              </w:rPr>
              <w:t>datetime</w:t>
            </w:r>
          </w:p>
        </w:tc>
        <w:tc>
          <w:tcPr>
            <w:tcW w:w="5184" w:type="dxa"/>
            <w:vAlign w:val="center"/>
          </w:tcPr>
          <w:p w14:paraId="19A963D2" w14:textId="77777777" w:rsidR="006A1633" w:rsidRDefault="00000000">
            <w:r>
              <w:rPr>
                <w:sz w:val="16"/>
              </w:rPr>
              <w:t>precision: nil</w:t>
            </w:r>
          </w:p>
        </w:tc>
      </w:tr>
      <w:tr w:rsidR="006A1633" w14:paraId="55AA4080" w14:textId="77777777">
        <w:trPr>
          <w:jc w:val="center"/>
        </w:trPr>
        <w:tc>
          <w:tcPr>
            <w:tcW w:w="3312" w:type="dxa"/>
            <w:vAlign w:val="center"/>
          </w:tcPr>
          <w:p w14:paraId="1C510C7C" w14:textId="77777777" w:rsidR="006A1633" w:rsidRDefault="00000000">
            <w:proofErr w:type="spellStart"/>
            <w:r>
              <w:rPr>
                <w:sz w:val="16"/>
              </w:rPr>
              <w:t>updated_at</w:t>
            </w:r>
            <w:proofErr w:type="spellEnd"/>
          </w:p>
        </w:tc>
        <w:tc>
          <w:tcPr>
            <w:tcW w:w="2016" w:type="dxa"/>
            <w:vAlign w:val="center"/>
          </w:tcPr>
          <w:p w14:paraId="6C58C111" w14:textId="77777777" w:rsidR="006A1633" w:rsidRDefault="00000000">
            <w:r>
              <w:rPr>
                <w:sz w:val="16"/>
              </w:rPr>
              <w:t>datetime</w:t>
            </w:r>
          </w:p>
        </w:tc>
        <w:tc>
          <w:tcPr>
            <w:tcW w:w="5184" w:type="dxa"/>
            <w:vAlign w:val="center"/>
          </w:tcPr>
          <w:p w14:paraId="23F3A915" w14:textId="77777777" w:rsidR="006A1633" w:rsidRDefault="00000000">
            <w:r>
              <w:rPr>
                <w:sz w:val="16"/>
              </w:rPr>
              <w:t>precision: nil</w:t>
            </w:r>
          </w:p>
        </w:tc>
      </w:tr>
    </w:tbl>
    <w:p w14:paraId="7F795F57" w14:textId="77777777" w:rsidR="006A1633" w:rsidRDefault="006A1633">
      <w:pPr>
        <w:spacing w:after="0"/>
      </w:pPr>
    </w:p>
    <w:p w14:paraId="6E4B7B92" w14:textId="77777777" w:rsidR="006A1633" w:rsidRDefault="00000000">
      <w:pPr>
        <w:pStyle w:val="21"/>
      </w:pPr>
      <w:r>
        <w:t>replies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3265"/>
        <w:gridCol w:w="1992"/>
        <w:gridCol w:w="5125"/>
      </w:tblGrid>
      <w:tr w:rsidR="006A1633" w14:paraId="781AC7EA" w14:textId="77777777">
        <w:trPr>
          <w:tblHeader/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60D090B0" w14:textId="77777777" w:rsidR="006A1633" w:rsidRDefault="00000000">
            <w:proofErr w:type="spellStart"/>
            <w:r>
              <w:rPr>
                <w:b/>
                <w:sz w:val="16"/>
              </w:rPr>
              <w:t>列名</w:t>
            </w:r>
            <w:proofErr w:type="spellEnd"/>
          </w:p>
        </w:tc>
        <w:tc>
          <w:tcPr>
            <w:tcW w:w="2016" w:type="dxa"/>
            <w:shd w:val="clear" w:color="auto" w:fill="D9EAF7"/>
            <w:vAlign w:val="center"/>
          </w:tcPr>
          <w:p w14:paraId="3C4BAB7F" w14:textId="77777777" w:rsidR="006A1633" w:rsidRDefault="00000000">
            <w:proofErr w:type="spellStart"/>
            <w:r>
              <w:rPr>
                <w:b/>
                <w:sz w:val="16"/>
              </w:rPr>
              <w:t>Rails型</w:t>
            </w:r>
            <w:proofErr w:type="spellEnd"/>
          </w:p>
        </w:tc>
        <w:tc>
          <w:tcPr>
            <w:tcW w:w="5184" w:type="dxa"/>
            <w:shd w:val="clear" w:color="auto" w:fill="D9EAF7"/>
            <w:vAlign w:val="center"/>
          </w:tcPr>
          <w:p w14:paraId="3DFEEEC5" w14:textId="77777777" w:rsidR="006A1633" w:rsidRDefault="00000000">
            <w:proofErr w:type="spellStart"/>
            <w:r>
              <w:rPr>
                <w:b/>
                <w:sz w:val="16"/>
              </w:rPr>
              <w:t>オプション</w:t>
            </w:r>
            <w:proofErr w:type="spellEnd"/>
          </w:p>
        </w:tc>
      </w:tr>
      <w:tr w:rsidR="006A1633" w14:paraId="4E8EC5F7" w14:textId="77777777">
        <w:trPr>
          <w:jc w:val="center"/>
        </w:trPr>
        <w:tc>
          <w:tcPr>
            <w:tcW w:w="3312" w:type="dxa"/>
            <w:vAlign w:val="center"/>
          </w:tcPr>
          <w:p w14:paraId="36745FBC" w14:textId="77777777" w:rsidR="006A1633" w:rsidRDefault="00000000">
            <w:r>
              <w:rPr>
                <w:sz w:val="16"/>
              </w:rPr>
              <w:t>name</w:t>
            </w:r>
          </w:p>
        </w:tc>
        <w:tc>
          <w:tcPr>
            <w:tcW w:w="2016" w:type="dxa"/>
            <w:vAlign w:val="center"/>
          </w:tcPr>
          <w:p w14:paraId="29896F5D" w14:textId="77777777" w:rsidR="006A1633" w:rsidRDefault="00000000">
            <w:r>
              <w:rPr>
                <w:sz w:val="16"/>
              </w:rPr>
              <w:t>string</w:t>
            </w:r>
          </w:p>
        </w:tc>
        <w:tc>
          <w:tcPr>
            <w:tcW w:w="5184" w:type="dxa"/>
            <w:vAlign w:val="center"/>
          </w:tcPr>
          <w:p w14:paraId="188201E1" w14:textId="77777777" w:rsidR="006A1633" w:rsidRDefault="00000000">
            <w:r>
              <w:rPr>
                <w:sz w:val="16"/>
              </w:rPr>
              <w:t>limit: 50</w:t>
            </w:r>
          </w:p>
        </w:tc>
      </w:tr>
      <w:tr w:rsidR="006A1633" w14:paraId="38FAA7AE" w14:textId="77777777">
        <w:trPr>
          <w:jc w:val="center"/>
        </w:trPr>
        <w:tc>
          <w:tcPr>
            <w:tcW w:w="3312" w:type="dxa"/>
            <w:vAlign w:val="center"/>
          </w:tcPr>
          <w:p w14:paraId="564D7B88" w14:textId="77777777" w:rsidR="006A1633" w:rsidRDefault="00000000">
            <w:r>
              <w:rPr>
                <w:sz w:val="16"/>
              </w:rPr>
              <w:t>subject</w:t>
            </w:r>
          </w:p>
        </w:tc>
        <w:tc>
          <w:tcPr>
            <w:tcW w:w="2016" w:type="dxa"/>
            <w:vAlign w:val="center"/>
          </w:tcPr>
          <w:p w14:paraId="7588F256" w14:textId="77777777" w:rsidR="006A1633" w:rsidRDefault="00000000">
            <w:r>
              <w:rPr>
                <w:sz w:val="16"/>
              </w:rPr>
              <w:t>string</w:t>
            </w:r>
          </w:p>
        </w:tc>
        <w:tc>
          <w:tcPr>
            <w:tcW w:w="5184" w:type="dxa"/>
            <w:vAlign w:val="center"/>
          </w:tcPr>
          <w:p w14:paraId="21C5B698" w14:textId="77777777" w:rsidR="006A1633" w:rsidRDefault="00000000">
            <w:r>
              <w:rPr>
                <w:sz w:val="16"/>
              </w:rPr>
              <w:t>limit: 50</w:t>
            </w:r>
          </w:p>
        </w:tc>
      </w:tr>
      <w:tr w:rsidR="006A1633" w14:paraId="4542EED2" w14:textId="77777777">
        <w:trPr>
          <w:jc w:val="center"/>
        </w:trPr>
        <w:tc>
          <w:tcPr>
            <w:tcW w:w="3312" w:type="dxa"/>
            <w:vAlign w:val="center"/>
          </w:tcPr>
          <w:p w14:paraId="02FF9C7A" w14:textId="77777777" w:rsidR="006A1633" w:rsidRDefault="00000000">
            <w:proofErr w:type="spellStart"/>
            <w:r>
              <w:rPr>
                <w:sz w:val="16"/>
              </w:rPr>
              <w:t>email_hash</w:t>
            </w:r>
            <w:proofErr w:type="spellEnd"/>
          </w:p>
        </w:tc>
        <w:tc>
          <w:tcPr>
            <w:tcW w:w="2016" w:type="dxa"/>
            <w:vAlign w:val="center"/>
          </w:tcPr>
          <w:p w14:paraId="232294C4" w14:textId="77777777" w:rsidR="006A1633" w:rsidRDefault="00000000">
            <w:r>
              <w:rPr>
                <w:sz w:val="16"/>
              </w:rPr>
              <w:t>string</w:t>
            </w:r>
          </w:p>
        </w:tc>
        <w:tc>
          <w:tcPr>
            <w:tcW w:w="5184" w:type="dxa"/>
            <w:vAlign w:val="center"/>
          </w:tcPr>
          <w:p w14:paraId="00B1EFA3" w14:textId="77777777" w:rsidR="006A1633" w:rsidRDefault="00000000">
            <w:r>
              <w:rPr>
                <w:sz w:val="16"/>
              </w:rPr>
              <w:t>limit: 64</w:t>
            </w:r>
          </w:p>
        </w:tc>
      </w:tr>
      <w:tr w:rsidR="006A1633" w14:paraId="3BE8137D" w14:textId="77777777">
        <w:trPr>
          <w:jc w:val="center"/>
        </w:trPr>
        <w:tc>
          <w:tcPr>
            <w:tcW w:w="3312" w:type="dxa"/>
            <w:vAlign w:val="center"/>
          </w:tcPr>
          <w:p w14:paraId="33D0C762" w14:textId="77777777" w:rsidR="006A1633" w:rsidRDefault="00000000">
            <w:r>
              <w:rPr>
                <w:sz w:val="16"/>
              </w:rPr>
              <w:t>message</w:t>
            </w:r>
          </w:p>
        </w:tc>
        <w:tc>
          <w:tcPr>
            <w:tcW w:w="2016" w:type="dxa"/>
            <w:vAlign w:val="center"/>
          </w:tcPr>
          <w:p w14:paraId="6B7DB86A" w14:textId="77777777" w:rsidR="006A1633" w:rsidRDefault="00000000">
            <w:r>
              <w:rPr>
                <w:sz w:val="16"/>
              </w:rPr>
              <w:t>text</w:t>
            </w:r>
          </w:p>
        </w:tc>
        <w:tc>
          <w:tcPr>
            <w:tcW w:w="5184" w:type="dxa"/>
            <w:vAlign w:val="center"/>
          </w:tcPr>
          <w:p w14:paraId="5118B517" w14:textId="77777777" w:rsidR="006A1633" w:rsidRDefault="00000000">
            <w:r>
              <w:rPr>
                <w:sz w:val="16"/>
              </w:rPr>
              <w:t>-</w:t>
            </w:r>
          </w:p>
        </w:tc>
      </w:tr>
      <w:tr w:rsidR="006A1633" w14:paraId="021CDD85" w14:textId="77777777">
        <w:trPr>
          <w:jc w:val="center"/>
        </w:trPr>
        <w:tc>
          <w:tcPr>
            <w:tcW w:w="3312" w:type="dxa"/>
            <w:vAlign w:val="center"/>
          </w:tcPr>
          <w:p w14:paraId="51407DF9" w14:textId="77777777" w:rsidR="006A1633" w:rsidRDefault="00000000">
            <w:proofErr w:type="spellStart"/>
            <w:r>
              <w:rPr>
                <w:sz w:val="16"/>
              </w:rPr>
              <w:t>created_at</w:t>
            </w:r>
            <w:proofErr w:type="spellEnd"/>
          </w:p>
        </w:tc>
        <w:tc>
          <w:tcPr>
            <w:tcW w:w="2016" w:type="dxa"/>
            <w:vAlign w:val="center"/>
          </w:tcPr>
          <w:p w14:paraId="322D91F3" w14:textId="77777777" w:rsidR="006A1633" w:rsidRDefault="00000000">
            <w:r>
              <w:rPr>
                <w:sz w:val="16"/>
              </w:rPr>
              <w:t>datetime</w:t>
            </w:r>
          </w:p>
        </w:tc>
        <w:tc>
          <w:tcPr>
            <w:tcW w:w="5184" w:type="dxa"/>
            <w:vAlign w:val="center"/>
          </w:tcPr>
          <w:p w14:paraId="1944DE9D" w14:textId="77777777" w:rsidR="006A1633" w:rsidRDefault="00000000">
            <w:r>
              <w:rPr>
                <w:sz w:val="16"/>
              </w:rPr>
              <w:t>precision: nil, default: -&gt; { "CURRENT_TIMESTAMP" }</w:t>
            </w:r>
          </w:p>
        </w:tc>
      </w:tr>
      <w:tr w:rsidR="006A1633" w14:paraId="0C6D2030" w14:textId="77777777">
        <w:trPr>
          <w:jc w:val="center"/>
        </w:trPr>
        <w:tc>
          <w:tcPr>
            <w:tcW w:w="3312" w:type="dxa"/>
            <w:vAlign w:val="center"/>
          </w:tcPr>
          <w:p w14:paraId="286AD870" w14:textId="77777777" w:rsidR="006A1633" w:rsidRDefault="00000000">
            <w:proofErr w:type="spellStart"/>
            <w:r>
              <w:rPr>
                <w:sz w:val="16"/>
              </w:rPr>
              <w:t>updated_at</w:t>
            </w:r>
            <w:proofErr w:type="spellEnd"/>
          </w:p>
        </w:tc>
        <w:tc>
          <w:tcPr>
            <w:tcW w:w="2016" w:type="dxa"/>
            <w:vAlign w:val="center"/>
          </w:tcPr>
          <w:p w14:paraId="25FDFF1B" w14:textId="77777777" w:rsidR="006A1633" w:rsidRDefault="00000000">
            <w:r>
              <w:rPr>
                <w:sz w:val="16"/>
              </w:rPr>
              <w:t>datetime</w:t>
            </w:r>
          </w:p>
        </w:tc>
        <w:tc>
          <w:tcPr>
            <w:tcW w:w="5184" w:type="dxa"/>
            <w:vAlign w:val="center"/>
          </w:tcPr>
          <w:p w14:paraId="1C30850E" w14:textId="77777777" w:rsidR="006A1633" w:rsidRDefault="00000000">
            <w:r>
              <w:rPr>
                <w:sz w:val="16"/>
              </w:rPr>
              <w:t>precision: nil, default: -&gt; { "CURRENT_TIMESTAMP ON UPDATE CURRENT_TIMESTAMP" }</w:t>
            </w:r>
          </w:p>
        </w:tc>
      </w:tr>
      <w:tr w:rsidR="006A1633" w14:paraId="0E4BD32E" w14:textId="77777777">
        <w:trPr>
          <w:jc w:val="center"/>
        </w:trPr>
        <w:tc>
          <w:tcPr>
            <w:tcW w:w="3312" w:type="dxa"/>
            <w:vAlign w:val="center"/>
          </w:tcPr>
          <w:p w14:paraId="51788A75" w14:textId="77777777" w:rsidR="006A1633" w:rsidRDefault="00000000">
            <w:proofErr w:type="spellStart"/>
            <w:r>
              <w:rPr>
                <w:sz w:val="16"/>
              </w:rPr>
              <w:t>contact_id</w:t>
            </w:r>
            <w:proofErr w:type="spellEnd"/>
          </w:p>
        </w:tc>
        <w:tc>
          <w:tcPr>
            <w:tcW w:w="2016" w:type="dxa"/>
            <w:vAlign w:val="center"/>
          </w:tcPr>
          <w:p w14:paraId="18648D1D" w14:textId="77777777" w:rsidR="006A1633" w:rsidRDefault="00000000">
            <w:r>
              <w:rPr>
                <w:sz w:val="16"/>
              </w:rPr>
              <w:t>integer</w:t>
            </w:r>
          </w:p>
        </w:tc>
        <w:tc>
          <w:tcPr>
            <w:tcW w:w="5184" w:type="dxa"/>
            <w:vAlign w:val="center"/>
          </w:tcPr>
          <w:p w14:paraId="64864682" w14:textId="77777777" w:rsidR="006A1633" w:rsidRDefault="00000000">
            <w:r>
              <w:rPr>
                <w:sz w:val="16"/>
              </w:rPr>
              <w:t>-</w:t>
            </w:r>
          </w:p>
        </w:tc>
      </w:tr>
      <w:tr w:rsidR="006A1633" w14:paraId="5B5F46FC" w14:textId="77777777">
        <w:trPr>
          <w:jc w:val="center"/>
        </w:trPr>
        <w:tc>
          <w:tcPr>
            <w:tcW w:w="3312" w:type="dxa"/>
            <w:vAlign w:val="center"/>
          </w:tcPr>
          <w:p w14:paraId="0DF1390C" w14:textId="77777777" w:rsidR="006A1633" w:rsidRDefault="00000000">
            <w:r>
              <w:rPr>
                <w:sz w:val="16"/>
              </w:rPr>
              <w:t>unread</w:t>
            </w:r>
          </w:p>
        </w:tc>
        <w:tc>
          <w:tcPr>
            <w:tcW w:w="2016" w:type="dxa"/>
            <w:vAlign w:val="center"/>
          </w:tcPr>
          <w:p w14:paraId="7A2630B6" w14:textId="77777777" w:rsidR="006A1633" w:rsidRDefault="00000000">
            <w:proofErr w:type="spellStart"/>
            <w:r>
              <w:rPr>
                <w:sz w:val="16"/>
              </w:rPr>
              <w:t>boolean</w:t>
            </w:r>
            <w:proofErr w:type="spellEnd"/>
          </w:p>
        </w:tc>
        <w:tc>
          <w:tcPr>
            <w:tcW w:w="5184" w:type="dxa"/>
            <w:vAlign w:val="center"/>
          </w:tcPr>
          <w:p w14:paraId="2627AE87" w14:textId="77777777" w:rsidR="006A1633" w:rsidRDefault="00000000">
            <w:r>
              <w:rPr>
                <w:sz w:val="16"/>
              </w:rPr>
              <w:t>default: false</w:t>
            </w:r>
          </w:p>
        </w:tc>
      </w:tr>
      <w:tr w:rsidR="006A1633" w14:paraId="34D87FE4" w14:textId="77777777">
        <w:trPr>
          <w:jc w:val="center"/>
        </w:trPr>
        <w:tc>
          <w:tcPr>
            <w:tcW w:w="3312" w:type="dxa"/>
            <w:vAlign w:val="center"/>
          </w:tcPr>
          <w:p w14:paraId="7133187F" w14:textId="77777777" w:rsidR="006A1633" w:rsidRDefault="00000000">
            <w:proofErr w:type="spellStart"/>
            <w:r>
              <w:rPr>
                <w:sz w:val="16"/>
              </w:rPr>
              <w:t>regist_id</w:t>
            </w:r>
            <w:proofErr w:type="spellEnd"/>
          </w:p>
        </w:tc>
        <w:tc>
          <w:tcPr>
            <w:tcW w:w="2016" w:type="dxa"/>
            <w:vAlign w:val="center"/>
          </w:tcPr>
          <w:p w14:paraId="503FB001" w14:textId="77777777" w:rsidR="006A1633" w:rsidRDefault="00000000">
            <w:r>
              <w:rPr>
                <w:sz w:val="16"/>
              </w:rPr>
              <w:t>integer</w:t>
            </w:r>
          </w:p>
        </w:tc>
        <w:tc>
          <w:tcPr>
            <w:tcW w:w="5184" w:type="dxa"/>
            <w:vAlign w:val="center"/>
          </w:tcPr>
          <w:p w14:paraId="364FF78C" w14:textId="77777777" w:rsidR="006A1633" w:rsidRDefault="00000000">
            <w:r>
              <w:rPr>
                <w:sz w:val="16"/>
              </w:rPr>
              <w:t>-</w:t>
            </w:r>
          </w:p>
        </w:tc>
      </w:tr>
      <w:tr w:rsidR="006A1633" w14:paraId="0846E1B9" w14:textId="77777777">
        <w:trPr>
          <w:jc w:val="center"/>
        </w:trPr>
        <w:tc>
          <w:tcPr>
            <w:tcW w:w="3312" w:type="dxa"/>
            <w:vAlign w:val="center"/>
          </w:tcPr>
          <w:p w14:paraId="70AF12FC" w14:textId="77777777" w:rsidR="006A1633" w:rsidRDefault="00000000">
            <w:r>
              <w:rPr>
                <w:sz w:val="16"/>
              </w:rPr>
              <w:t>trash</w:t>
            </w:r>
          </w:p>
        </w:tc>
        <w:tc>
          <w:tcPr>
            <w:tcW w:w="2016" w:type="dxa"/>
            <w:vAlign w:val="center"/>
          </w:tcPr>
          <w:p w14:paraId="0778407E" w14:textId="77777777" w:rsidR="006A1633" w:rsidRDefault="00000000">
            <w:proofErr w:type="spellStart"/>
            <w:r>
              <w:rPr>
                <w:sz w:val="16"/>
              </w:rPr>
              <w:t>boolean</w:t>
            </w:r>
            <w:proofErr w:type="spellEnd"/>
          </w:p>
        </w:tc>
        <w:tc>
          <w:tcPr>
            <w:tcW w:w="5184" w:type="dxa"/>
            <w:vAlign w:val="center"/>
          </w:tcPr>
          <w:p w14:paraId="2B4EC777" w14:textId="77777777" w:rsidR="006A1633" w:rsidRDefault="00000000">
            <w:r>
              <w:rPr>
                <w:sz w:val="16"/>
              </w:rPr>
              <w:t>default: false, null: false</w:t>
            </w:r>
          </w:p>
        </w:tc>
      </w:tr>
    </w:tbl>
    <w:p w14:paraId="224E203E" w14:textId="77777777" w:rsidR="006A1633" w:rsidRDefault="006A1633">
      <w:pPr>
        <w:spacing w:after="0"/>
      </w:pPr>
    </w:p>
    <w:p w14:paraId="2A37C08B" w14:textId="77777777" w:rsidR="006A1633" w:rsidRDefault="00000000">
      <w:pPr>
        <w:pStyle w:val="21"/>
      </w:pPr>
      <w:r>
        <w:t>users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3271"/>
        <w:gridCol w:w="1990"/>
        <w:gridCol w:w="5121"/>
      </w:tblGrid>
      <w:tr w:rsidR="006A1633" w14:paraId="27F221CF" w14:textId="77777777">
        <w:trPr>
          <w:tblHeader/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37E25C0E" w14:textId="77777777" w:rsidR="006A1633" w:rsidRDefault="00000000">
            <w:proofErr w:type="spellStart"/>
            <w:r>
              <w:rPr>
                <w:b/>
                <w:sz w:val="16"/>
              </w:rPr>
              <w:t>列名</w:t>
            </w:r>
            <w:proofErr w:type="spellEnd"/>
          </w:p>
        </w:tc>
        <w:tc>
          <w:tcPr>
            <w:tcW w:w="2016" w:type="dxa"/>
            <w:shd w:val="clear" w:color="auto" w:fill="D9EAF7"/>
            <w:vAlign w:val="center"/>
          </w:tcPr>
          <w:p w14:paraId="01F24A79" w14:textId="77777777" w:rsidR="006A1633" w:rsidRDefault="00000000">
            <w:proofErr w:type="spellStart"/>
            <w:r>
              <w:rPr>
                <w:b/>
                <w:sz w:val="16"/>
              </w:rPr>
              <w:t>Rails型</w:t>
            </w:r>
            <w:proofErr w:type="spellEnd"/>
          </w:p>
        </w:tc>
        <w:tc>
          <w:tcPr>
            <w:tcW w:w="5184" w:type="dxa"/>
            <w:shd w:val="clear" w:color="auto" w:fill="D9EAF7"/>
            <w:vAlign w:val="center"/>
          </w:tcPr>
          <w:p w14:paraId="471FBF13" w14:textId="77777777" w:rsidR="006A1633" w:rsidRDefault="00000000">
            <w:proofErr w:type="spellStart"/>
            <w:r>
              <w:rPr>
                <w:b/>
                <w:sz w:val="16"/>
              </w:rPr>
              <w:t>オプション</w:t>
            </w:r>
            <w:proofErr w:type="spellEnd"/>
          </w:p>
        </w:tc>
      </w:tr>
      <w:tr w:rsidR="006A1633" w14:paraId="2A232179" w14:textId="77777777">
        <w:trPr>
          <w:jc w:val="center"/>
        </w:trPr>
        <w:tc>
          <w:tcPr>
            <w:tcW w:w="3312" w:type="dxa"/>
            <w:vAlign w:val="center"/>
          </w:tcPr>
          <w:p w14:paraId="0F07CDE1" w14:textId="1EF16D35" w:rsidR="006A1633" w:rsidRDefault="00D42FBC">
            <w:r>
              <w:rPr>
                <w:sz w:val="16"/>
              </w:rPr>
              <w:t>N</w:t>
            </w:r>
            <w:r w:rsidR="00000000">
              <w:rPr>
                <w:sz w:val="16"/>
              </w:rPr>
              <w:t>ame</w:t>
            </w:r>
          </w:p>
        </w:tc>
        <w:tc>
          <w:tcPr>
            <w:tcW w:w="2016" w:type="dxa"/>
            <w:vAlign w:val="center"/>
          </w:tcPr>
          <w:p w14:paraId="3971F5BF" w14:textId="77777777" w:rsidR="006A1633" w:rsidRDefault="00000000">
            <w:r>
              <w:rPr>
                <w:sz w:val="16"/>
              </w:rPr>
              <w:t>string</w:t>
            </w:r>
          </w:p>
        </w:tc>
        <w:tc>
          <w:tcPr>
            <w:tcW w:w="5184" w:type="dxa"/>
            <w:vAlign w:val="center"/>
          </w:tcPr>
          <w:p w14:paraId="63ED8563" w14:textId="77777777" w:rsidR="006A1633" w:rsidRDefault="00000000">
            <w:r>
              <w:rPr>
                <w:sz w:val="16"/>
              </w:rPr>
              <w:t>limit: 50</w:t>
            </w:r>
          </w:p>
        </w:tc>
      </w:tr>
      <w:tr w:rsidR="006A1633" w14:paraId="36E9A5C3" w14:textId="77777777">
        <w:trPr>
          <w:jc w:val="center"/>
        </w:trPr>
        <w:tc>
          <w:tcPr>
            <w:tcW w:w="3312" w:type="dxa"/>
            <w:vAlign w:val="center"/>
          </w:tcPr>
          <w:p w14:paraId="20C7F820" w14:textId="77777777" w:rsidR="006A1633" w:rsidRDefault="00000000">
            <w:r>
              <w:rPr>
                <w:sz w:val="16"/>
              </w:rPr>
              <w:t>email</w:t>
            </w:r>
          </w:p>
        </w:tc>
        <w:tc>
          <w:tcPr>
            <w:tcW w:w="2016" w:type="dxa"/>
            <w:vAlign w:val="center"/>
          </w:tcPr>
          <w:p w14:paraId="32869CF2" w14:textId="77777777" w:rsidR="006A1633" w:rsidRDefault="00000000">
            <w:r>
              <w:rPr>
                <w:sz w:val="16"/>
              </w:rPr>
              <w:t>string</w:t>
            </w:r>
          </w:p>
        </w:tc>
        <w:tc>
          <w:tcPr>
            <w:tcW w:w="5184" w:type="dxa"/>
            <w:vAlign w:val="center"/>
          </w:tcPr>
          <w:p w14:paraId="713FC807" w14:textId="77777777" w:rsidR="006A1633" w:rsidRDefault="00000000">
            <w:r>
              <w:rPr>
                <w:sz w:val="16"/>
              </w:rPr>
              <w:t>null: false</w:t>
            </w:r>
          </w:p>
        </w:tc>
      </w:tr>
      <w:tr w:rsidR="006A1633" w14:paraId="31DDC61C" w14:textId="77777777">
        <w:trPr>
          <w:jc w:val="center"/>
        </w:trPr>
        <w:tc>
          <w:tcPr>
            <w:tcW w:w="3312" w:type="dxa"/>
            <w:vAlign w:val="center"/>
          </w:tcPr>
          <w:p w14:paraId="3C88EF00" w14:textId="77777777" w:rsidR="006A1633" w:rsidRDefault="00000000">
            <w:proofErr w:type="spellStart"/>
            <w:r>
              <w:rPr>
                <w:sz w:val="16"/>
              </w:rPr>
              <w:t>email_hash</w:t>
            </w:r>
            <w:proofErr w:type="spellEnd"/>
          </w:p>
        </w:tc>
        <w:tc>
          <w:tcPr>
            <w:tcW w:w="2016" w:type="dxa"/>
            <w:vAlign w:val="center"/>
          </w:tcPr>
          <w:p w14:paraId="6C459F93" w14:textId="77777777" w:rsidR="006A1633" w:rsidRDefault="00000000">
            <w:r>
              <w:rPr>
                <w:sz w:val="16"/>
              </w:rPr>
              <w:t>string</w:t>
            </w:r>
          </w:p>
        </w:tc>
        <w:tc>
          <w:tcPr>
            <w:tcW w:w="5184" w:type="dxa"/>
            <w:vAlign w:val="center"/>
          </w:tcPr>
          <w:p w14:paraId="4607BCAB" w14:textId="77777777" w:rsidR="006A1633" w:rsidRDefault="00000000">
            <w:r>
              <w:rPr>
                <w:sz w:val="16"/>
              </w:rPr>
              <w:t>null: false</w:t>
            </w:r>
          </w:p>
        </w:tc>
      </w:tr>
      <w:tr w:rsidR="006A1633" w14:paraId="680A9545" w14:textId="77777777">
        <w:trPr>
          <w:jc w:val="center"/>
        </w:trPr>
        <w:tc>
          <w:tcPr>
            <w:tcW w:w="3312" w:type="dxa"/>
            <w:vAlign w:val="center"/>
          </w:tcPr>
          <w:p w14:paraId="2405FFC8" w14:textId="77777777" w:rsidR="006A1633" w:rsidRDefault="00000000">
            <w:proofErr w:type="spellStart"/>
            <w:r>
              <w:rPr>
                <w:sz w:val="16"/>
              </w:rPr>
              <w:t>password_digest</w:t>
            </w:r>
            <w:proofErr w:type="spellEnd"/>
          </w:p>
        </w:tc>
        <w:tc>
          <w:tcPr>
            <w:tcW w:w="2016" w:type="dxa"/>
            <w:vAlign w:val="center"/>
          </w:tcPr>
          <w:p w14:paraId="15326CCE" w14:textId="77777777" w:rsidR="006A1633" w:rsidRDefault="00000000">
            <w:r>
              <w:rPr>
                <w:sz w:val="16"/>
              </w:rPr>
              <w:t>string</w:t>
            </w:r>
          </w:p>
        </w:tc>
        <w:tc>
          <w:tcPr>
            <w:tcW w:w="5184" w:type="dxa"/>
            <w:vAlign w:val="center"/>
          </w:tcPr>
          <w:p w14:paraId="4A84E9CF" w14:textId="77777777" w:rsidR="006A1633" w:rsidRDefault="00000000">
            <w:r>
              <w:rPr>
                <w:sz w:val="16"/>
              </w:rPr>
              <w:t>null: false</w:t>
            </w:r>
          </w:p>
        </w:tc>
      </w:tr>
      <w:tr w:rsidR="006A1633" w14:paraId="36CE7F9A" w14:textId="77777777">
        <w:trPr>
          <w:jc w:val="center"/>
        </w:trPr>
        <w:tc>
          <w:tcPr>
            <w:tcW w:w="3312" w:type="dxa"/>
            <w:vAlign w:val="center"/>
          </w:tcPr>
          <w:p w14:paraId="790D678E" w14:textId="77777777" w:rsidR="006A1633" w:rsidRDefault="00000000">
            <w:proofErr w:type="spellStart"/>
            <w:r>
              <w:rPr>
                <w:sz w:val="16"/>
              </w:rPr>
              <w:t>created_at</w:t>
            </w:r>
            <w:proofErr w:type="spellEnd"/>
          </w:p>
        </w:tc>
        <w:tc>
          <w:tcPr>
            <w:tcW w:w="2016" w:type="dxa"/>
            <w:vAlign w:val="center"/>
          </w:tcPr>
          <w:p w14:paraId="124ABD95" w14:textId="77777777" w:rsidR="006A1633" w:rsidRDefault="00000000">
            <w:r>
              <w:rPr>
                <w:sz w:val="16"/>
              </w:rPr>
              <w:t>datetime</w:t>
            </w:r>
          </w:p>
        </w:tc>
        <w:tc>
          <w:tcPr>
            <w:tcW w:w="5184" w:type="dxa"/>
            <w:vAlign w:val="center"/>
          </w:tcPr>
          <w:p w14:paraId="5857AE81" w14:textId="77777777" w:rsidR="006A1633" w:rsidRDefault="00000000">
            <w:r>
              <w:rPr>
                <w:sz w:val="16"/>
              </w:rPr>
              <w:t>precision: nil, default: -&gt; { "CURRENT_TIMESTAMP" }</w:t>
            </w:r>
          </w:p>
        </w:tc>
      </w:tr>
      <w:tr w:rsidR="006A1633" w14:paraId="0566F720" w14:textId="77777777">
        <w:trPr>
          <w:jc w:val="center"/>
        </w:trPr>
        <w:tc>
          <w:tcPr>
            <w:tcW w:w="3312" w:type="dxa"/>
            <w:vAlign w:val="center"/>
          </w:tcPr>
          <w:p w14:paraId="2B0210A3" w14:textId="77777777" w:rsidR="006A1633" w:rsidRDefault="00000000">
            <w:proofErr w:type="spellStart"/>
            <w:r>
              <w:rPr>
                <w:sz w:val="16"/>
              </w:rPr>
              <w:t>updated_at</w:t>
            </w:r>
            <w:proofErr w:type="spellEnd"/>
          </w:p>
        </w:tc>
        <w:tc>
          <w:tcPr>
            <w:tcW w:w="2016" w:type="dxa"/>
            <w:vAlign w:val="center"/>
          </w:tcPr>
          <w:p w14:paraId="094500F4" w14:textId="77777777" w:rsidR="006A1633" w:rsidRDefault="00000000">
            <w:r>
              <w:rPr>
                <w:sz w:val="16"/>
              </w:rPr>
              <w:t>datetime</w:t>
            </w:r>
          </w:p>
        </w:tc>
        <w:tc>
          <w:tcPr>
            <w:tcW w:w="5184" w:type="dxa"/>
            <w:vAlign w:val="center"/>
          </w:tcPr>
          <w:p w14:paraId="37424BE9" w14:textId="77777777" w:rsidR="006A1633" w:rsidRDefault="00000000">
            <w:r>
              <w:rPr>
                <w:sz w:val="16"/>
              </w:rPr>
              <w:t>precision: nil, default: -&gt; { "CURRENT_TIMESTAMP ON UPDATE CURRENT_TIMESTAMP" }</w:t>
            </w:r>
          </w:p>
        </w:tc>
      </w:tr>
      <w:tr w:rsidR="006A1633" w14:paraId="03AA3B0D" w14:textId="77777777">
        <w:trPr>
          <w:jc w:val="center"/>
        </w:trPr>
        <w:tc>
          <w:tcPr>
            <w:tcW w:w="3312" w:type="dxa"/>
            <w:vAlign w:val="center"/>
          </w:tcPr>
          <w:p w14:paraId="5A23330E" w14:textId="77777777" w:rsidR="006A1633" w:rsidRDefault="00000000">
            <w:proofErr w:type="spellStart"/>
            <w:r>
              <w:rPr>
                <w:sz w:val="16"/>
              </w:rPr>
              <w:t>firebase_uid</w:t>
            </w:r>
            <w:proofErr w:type="spellEnd"/>
          </w:p>
        </w:tc>
        <w:tc>
          <w:tcPr>
            <w:tcW w:w="2016" w:type="dxa"/>
            <w:vAlign w:val="center"/>
          </w:tcPr>
          <w:p w14:paraId="136A9547" w14:textId="77777777" w:rsidR="006A1633" w:rsidRDefault="00000000">
            <w:r>
              <w:rPr>
                <w:sz w:val="16"/>
              </w:rPr>
              <w:t>string</w:t>
            </w:r>
          </w:p>
        </w:tc>
        <w:tc>
          <w:tcPr>
            <w:tcW w:w="5184" w:type="dxa"/>
            <w:vAlign w:val="center"/>
          </w:tcPr>
          <w:p w14:paraId="7AED7B90" w14:textId="77777777" w:rsidR="006A1633" w:rsidRDefault="00000000">
            <w:r>
              <w:rPr>
                <w:sz w:val="16"/>
              </w:rPr>
              <w:t>limit: 128</w:t>
            </w:r>
          </w:p>
        </w:tc>
      </w:tr>
    </w:tbl>
    <w:p w14:paraId="34A81F64" w14:textId="77777777" w:rsidR="006A1633" w:rsidRDefault="006A1633">
      <w:pPr>
        <w:spacing w:after="0"/>
      </w:pPr>
    </w:p>
    <w:p w14:paraId="30C9059D" w14:textId="77777777" w:rsidR="006A1633" w:rsidRDefault="00000000">
      <w:pPr>
        <w:pStyle w:val="1"/>
      </w:pPr>
      <w:proofErr w:type="spellStart"/>
      <w:r>
        <w:t>付録</w:t>
      </w:r>
      <w:r>
        <w:t>C</w:t>
      </w:r>
      <w:proofErr w:type="spellEnd"/>
      <w:r>
        <w:t xml:space="preserve"> </w:t>
      </w:r>
      <w:proofErr w:type="spellStart"/>
      <w:r>
        <w:t>参照ソース一覧</w:t>
      </w:r>
      <w:proofErr w:type="spellEnd"/>
    </w:p>
    <w:p w14:paraId="2AE91A0C" w14:textId="77777777" w:rsidR="006A1633" w:rsidRDefault="00000000">
      <w:pPr>
        <w:pStyle w:val="a0"/>
      </w:pPr>
      <w:proofErr w:type="spellStart"/>
      <w:r>
        <w:t>ariaguma</w:t>
      </w:r>
      <w:proofErr w:type="spellEnd"/>
      <w:r>
        <w:t>(5).</w:t>
      </w:r>
      <w:proofErr w:type="spellStart"/>
      <w:r>
        <w:t>zip（Rails</w:t>
      </w:r>
      <w:proofErr w:type="spellEnd"/>
      <w:r>
        <w:t>/</w:t>
      </w:r>
      <w:proofErr w:type="spellStart"/>
      <w:r>
        <w:t>Reactプロジェクト</w:t>
      </w:r>
      <w:proofErr w:type="spellEnd"/>
      <w:r>
        <w:t>）</w:t>
      </w:r>
    </w:p>
    <w:p w14:paraId="4B99192C" w14:textId="77777777" w:rsidR="006A1633" w:rsidRDefault="00000000">
      <w:pPr>
        <w:pStyle w:val="a0"/>
      </w:pPr>
      <w:r>
        <w:t>config/</w:t>
      </w:r>
      <w:proofErr w:type="spellStart"/>
      <w:r>
        <w:t>routes.rb</w:t>
      </w:r>
      <w:proofErr w:type="spellEnd"/>
    </w:p>
    <w:p w14:paraId="4B678C84" w14:textId="77777777" w:rsidR="006A1633" w:rsidRDefault="00000000">
      <w:pPr>
        <w:pStyle w:val="a0"/>
      </w:pPr>
      <w:r>
        <w:t>app/controllers/**/*.</w:t>
      </w:r>
      <w:proofErr w:type="spellStart"/>
      <w:r>
        <w:t>rb</w:t>
      </w:r>
      <w:proofErr w:type="spellEnd"/>
    </w:p>
    <w:p w14:paraId="5E86947E" w14:textId="77777777" w:rsidR="006A1633" w:rsidRDefault="00000000">
      <w:pPr>
        <w:pStyle w:val="a0"/>
      </w:pPr>
      <w:r>
        <w:t>app/models/*.</w:t>
      </w:r>
      <w:proofErr w:type="spellStart"/>
      <w:r>
        <w:t>rb</w:t>
      </w:r>
      <w:proofErr w:type="spellEnd"/>
    </w:p>
    <w:p w14:paraId="6BFB9F3B" w14:textId="6F426DB1" w:rsidR="006A1633" w:rsidRDefault="00000000">
      <w:pPr>
        <w:pStyle w:val="a0"/>
      </w:pPr>
      <w:proofErr w:type="spellStart"/>
      <w:r>
        <w:t>db</w:t>
      </w:r>
      <w:proofErr w:type="spellEnd"/>
      <w:r>
        <w:t>/</w:t>
      </w:r>
      <w:proofErr w:type="spellStart"/>
      <w:r>
        <w:t>schema.rb</w:t>
      </w:r>
      <w:proofErr w:type="spellEnd"/>
    </w:p>
    <w:p w14:paraId="2F188522" w14:textId="77777777" w:rsidR="006A1633" w:rsidRDefault="00000000">
      <w:pPr>
        <w:pStyle w:val="a0"/>
      </w:pPr>
      <w:r>
        <w:t>config/environments/</w:t>
      </w:r>
      <w:proofErr w:type="spellStart"/>
      <w:r>
        <w:t>production.rb</w:t>
      </w:r>
      <w:proofErr w:type="spellEnd"/>
    </w:p>
    <w:p w14:paraId="5AB83600" w14:textId="77777777" w:rsidR="006A1633" w:rsidRDefault="00000000">
      <w:pPr>
        <w:pStyle w:val="a0"/>
      </w:pPr>
      <w:r>
        <w:t>config/</w:t>
      </w:r>
      <w:proofErr w:type="spellStart"/>
      <w:r>
        <w:t>puma.rb</w:t>
      </w:r>
      <w:proofErr w:type="spellEnd"/>
    </w:p>
    <w:p w14:paraId="67FC973B" w14:textId="77777777" w:rsidR="006A1633" w:rsidRDefault="00000000">
      <w:pPr>
        <w:pStyle w:val="a0"/>
      </w:pPr>
      <w:r>
        <w:t>/etc/nginx/sites-available/ariaguma.jp</w:t>
      </w:r>
    </w:p>
    <w:p w14:paraId="6042AE97" w14:textId="77777777" w:rsidR="006A1633" w:rsidRDefault="00000000">
      <w:pPr>
        <w:pStyle w:val="a0"/>
      </w:pPr>
      <w:proofErr w:type="spellStart"/>
      <w:r>
        <w:lastRenderedPageBreak/>
        <w:t>systemctl</w:t>
      </w:r>
      <w:proofErr w:type="spellEnd"/>
      <w:r>
        <w:t xml:space="preserve"> cat </w:t>
      </w:r>
      <w:proofErr w:type="spellStart"/>
      <w:r>
        <w:t>rails_app.service結果</w:t>
      </w:r>
      <w:proofErr w:type="spellEnd"/>
    </w:p>
    <w:p w14:paraId="7930AFDE" w14:textId="77777777" w:rsidR="006A1633" w:rsidRDefault="00000000">
      <w:pPr>
        <w:pStyle w:val="a0"/>
        <w:rPr>
          <w:lang w:eastAsia="ja-JP"/>
        </w:rPr>
      </w:pPr>
      <w:r>
        <w:rPr>
          <w:lang w:eastAsia="ja-JP"/>
        </w:rPr>
        <w:t>AWS・サーバー構成(1).docx</w:t>
      </w:r>
    </w:p>
    <w:p w14:paraId="5BD7CFC2" w14:textId="77777777" w:rsidR="006A1633" w:rsidRDefault="00000000">
      <w:pPr>
        <w:pStyle w:val="a0"/>
      </w:pPr>
      <w:r>
        <w:t>AWSコンソール画面（EC2/VPC/Subnet/Route/EBS/SG/Route53等）</w:t>
      </w:r>
    </w:p>
    <w:p w14:paraId="014A25EA" w14:textId="77777777" w:rsidR="006A1633" w:rsidRDefault="00000000">
      <w:pPr>
        <w:pStyle w:val="a0"/>
      </w:pPr>
      <w:r>
        <w:t>ARIAGUMA_要件定義書_v1.0.docx</w:t>
      </w:r>
    </w:p>
    <w:p w14:paraId="149D2CB8" w14:textId="77777777" w:rsidR="006A1633" w:rsidRDefault="00000000">
      <w:pPr>
        <w:pStyle w:val="a0"/>
      </w:pPr>
      <w:r>
        <w:t>ARIAGUMA_基本設計書_v1.0.docx</w:t>
      </w:r>
    </w:p>
    <w:sectPr w:rsidR="006A1633" w:rsidSect="00034616">
      <w:headerReference w:type="default" r:id="rId8"/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0244A" w14:textId="77777777" w:rsidR="00682703" w:rsidRDefault="00682703">
      <w:pPr>
        <w:spacing w:after="0" w:line="240" w:lineRule="auto"/>
      </w:pPr>
      <w:r>
        <w:separator/>
      </w:r>
    </w:p>
  </w:endnote>
  <w:endnote w:type="continuationSeparator" w:id="0">
    <w:p w14:paraId="37C6CAFB" w14:textId="77777777" w:rsidR="00682703" w:rsidRDefault="006827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CA179" w14:textId="77777777" w:rsidR="006A1633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FB51D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026465" w14:textId="77777777" w:rsidR="00682703" w:rsidRDefault="00682703">
      <w:pPr>
        <w:spacing w:after="0" w:line="240" w:lineRule="auto"/>
      </w:pPr>
      <w:r>
        <w:separator/>
      </w:r>
    </w:p>
  </w:footnote>
  <w:footnote w:type="continuationSeparator" w:id="0">
    <w:p w14:paraId="6FBB9F53" w14:textId="77777777" w:rsidR="00682703" w:rsidRDefault="006827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4B8D5" w14:textId="77777777" w:rsidR="006A1633" w:rsidRDefault="00000000">
    <w:pPr>
      <w:pStyle w:val="a5"/>
      <w:jc w:val="right"/>
    </w:pPr>
    <w:r>
      <w:rPr>
        <w:color w:val="646464"/>
        <w:sz w:val="16"/>
      </w:rPr>
      <w:t xml:space="preserve">ARIAGUMA </w:t>
    </w:r>
    <w:proofErr w:type="spellStart"/>
    <w:r>
      <w:rPr>
        <w:color w:val="646464"/>
        <w:sz w:val="16"/>
      </w:rPr>
      <w:t>詳細設計書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0927059">
    <w:abstractNumId w:val="8"/>
  </w:num>
  <w:num w:numId="2" w16cid:durableId="926770443">
    <w:abstractNumId w:val="6"/>
  </w:num>
  <w:num w:numId="3" w16cid:durableId="976030794">
    <w:abstractNumId w:val="5"/>
  </w:num>
  <w:num w:numId="4" w16cid:durableId="2051562970">
    <w:abstractNumId w:val="4"/>
  </w:num>
  <w:num w:numId="5" w16cid:durableId="1153178432">
    <w:abstractNumId w:val="7"/>
  </w:num>
  <w:num w:numId="6" w16cid:durableId="1884950123">
    <w:abstractNumId w:val="3"/>
  </w:num>
  <w:num w:numId="7" w16cid:durableId="1537086798">
    <w:abstractNumId w:val="2"/>
  </w:num>
  <w:num w:numId="8" w16cid:durableId="1660964217">
    <w:abstractNumId w:val="1"/>
  </w:num>
  <w:num w:numId="9" w16cid:durableId="451289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44A"/>
    <w:rsid w:val="00007633"/>
    <w:rsid w:val="0001535F"/>
    <w:rsid w:val="00024D13"/>
    <w:rsid w:val="000306FD"/>
    <w:rsid w:val="00030D4A"/>
    <w:rsid w:val="00032971"/>
    <w:rsid w:val="00034616"/>
    <w:rsid w:val="000603F3"/>
    <w:rsid w:val="0006063C"/>
    <w:rsid w:val="000654B1"/>
    <w:rsid w:val="00067CC6"/>
    <w:rsid w:val="000E7168"/>
    <w:rsid w:val="00143D2E"/>
    <w:rsid w:val="0015074B"/>
    <w:rsid w:val="00180505"/>
    <w:rsid w:val="0019152B"/>
    <w:rsid w:val="00191B89"/>
    <w:rsid w:val="001B568A"/>
    <w:rsid w:val="001B7302"/>
    <w:rsid w:val="001D47E5"/>
    <w:rsid w:val="001F3E0E"/>
    <w:rsid w:val="00217A8D"/>
    <w:rsid w:val="00235A3C"/>
    <w:rsid w:val="002377E0"/>
    <w:rsid w:val="00242D1B"/>
    <w:rsid w:val="00252FE2"/>
    <w:rsid w:val="002814F1"/>
    <w:rsid w:val="0029639D"/>
    <w:rsid w:val="002A3A94"/>
    <w:rsid w:val="002B1430"/>
    <w:rsid w:val="002C59EC"/>
    <w:rsid w:val="002D5358"/>
    <w:rsid w:val="002F0C7D"/>
    <w:rsid w:val="003031B5"/>
    <w:rsid w:val="00310E6D"/>
    <w:rsid w:val="00326F90"/>
    <w:rsid w:val="00335E0C"/>
    <w:rsid w:val="00381E7E"/>
    <w:rsid w:val="0039553D"/>
    <w:rsid w:val="003C48CD"/>
    <w:rsid w:val="003E7E4D"/>
    <w:rsid w:val="00401B6E"/>
    <w:rsid w:val="004157F5"/>
    <w:rsid w:val="00426152"/>
    <w:rsid w:val="00437C0C"/>
    <w:rsid w:val="00451F68"/>
    <w:rsid w:val="0049618F"/>
    <w:rsid w:val="004A3A3A"/>
    <w:rsid w:val="004B716A"/>
    <w:rsid w:val="00523B31"/>
    <w:rsid w:val="00557B4D"/>
    <w:rsid w:val="005676D2"/>
    <w:rsid w:val="005A5FE8"/>
    <w:rsid w:val="005D222D"/>
    <w:rsid w:val="005E684C"/>
    <w:rsid w:val="005E7AF9"/>
    <w:rsid w:val="005F397A"/>
    <w:rsid w:val="00616152"/>
    <w:rsid w:val="006227E3"/>
    <w:rsid w:val="00650452"/>
    <w:rsid w:val="006519C1"/>
    <w:rsid w:val="006624C0"/>
    <w:rsid w:val="006778F3"/>
    <w:rsid w:val="00682703"/>
    <w:rsid w:val="00693452"/>
    <w:rsid w:val="006A1633"/>
    <w:rsid w:val="006C03C4"/>
    <w:rsid w:val="006C4FA8"/>
    <w:rsid w:val="006D585E"/>
    <w:rsid w:val="006E63E4"/>
    <w:rsid w:val="00706F6E"/>
    <w:rsid w:val="00723DD3"/>
    <w:rsid w:val="00724A64"/>
    <w:rsid w:val="007250E3"/>
    <w:rsid w:val="00763E3B"/>
    <w:rsid w:val="00773DCF"/>
    <w:rsid w:val="00785D24"/>
    <w:rsid w:val="00796B26"/>
    <w:rsid w:val="007D0585"/>
    <w:rsid w:val="007D313B"/>
    <w:rsid w:val="00816CDD"/>
    <w:rsid w:val="00823AAC"/>
    <w:rsid w:val="0082725A"/>
    <w:rsid w:val="00851447"/>
    <w:rsid w:val="008956F6"/>
    <w:rsid w:val="008B14B1"/>
    <w:rsid w:val="008C3C01"/>
    <w:rsid w:val="008C40B6"/>
    <w:rsid w:val="008D09A6"/>
    <w:rsid w:val="008D37BA"/>
    <w:rsid w:val="008D4A3E"/>
    <w:rsid w:val="008E795B"/>
    <w:rsid w:val="00977C85"/>
    <w:rsid w:val="00995565"/>
    <w:rsid w:val="009B3240"/>
    <w:rsid w:val="009E33EF"/>
    <w:rsid w:val="00A247B9"/>
    <w:rsid w:val="00A61AC9"/>
    <w:rsid w:val="00A93144"/>
    <w:rsid w:val="00AA1D8D"/>
    <w:rsid w:val="00AD306A"/>
    <w:rsid w:val="00AD52FB"/>
    <w:rsid w:val="00B04094"/>
    <w:rsid w:val="00B16EAD"/>
    <w:rsid w:val="00B2576C"/>
    <w:rsid w:val="00B36020"/>
    <w:rsid w:val="00B41010"/>
    <w:rsid w:val="00B47730"/>
    <w:rsid w:val="00B5283D"/>
    <w:rsid w:val="00B5490A"/>
    <w:rsid w:val="00B5652F"/>
    <w:rsid w:val="00B56745"/>
    <w:rsid w:val="00B6297B"/>
    <w:rsid w:val="00B6478A"/>
    <w:rsid w:val="00B871E9"/>
    <w:rsid w:val="00B872F8"/>
    <w:rsid w:val="00BB0D5E"/>
    <w:rsid w:val="00BB6F71"/>
    <w:rsid w:val="00BD35C5"/>
    <w:rsid w:val="00BE6C38"/>
    <w:rsid w:val="00BF3953"/>
    <w:rsid w:val="00C11518"/>
    <w:rsid w:val="00C420B0"/>
    <w:rsid w:val="00C57A05"/>
    <w:rsid w:val="00C611C0"/>
    <w:rsid w:val="00C967FF"/>
    <w:rsid w:val="00C969E6"/>
    <w:rsid w:val="00CA3114"/>
    <w:rsid w:val="00CA4BD4"/>
    <w:rsid w:val="00CA5529"/>
    <w:rsid w:val="00CB0664"/>
    <w:rsid w:val="00CC3E12"/>
    <w:rsid w:val="00D35B3B"/>
    <w:rsid w:val="00D42FBC"/>
    <w:rsid w:val="00D60F7B"/>
    <w:rsid w:val="00DA55AB"/>
    <w:rsid w:val="00DD66EB"/>
    <w:rsid w:val="00DE0E1D"/>
    <w:rsid w:val="00DF2884"/>
    <w:rsid w:val="00DF37D8"/>
    <w:rsid w:val="00DF76AB"/>
    <w:rsid w:val="00E01497"/>
    <w:rsid w:val="00E01D34"/>
    <w:rsid w:val="00E16106"/>
    <w:rsid w:val="00E434FE"/>
    <w:rsid w:val="00E54478"/>
    <w:rsid w:val="00E67B0A"/>
    <w:rsid w:val="00E80DA0"/>
    <w:rsid w:val="00E86A29"/>
    <w:rsid w:val="00E94762"/>
    <w:rsid w:val="00E9786D"/>
    <w:rsid w:val="00EC3901"/>
    <w:rsid w:val="00ED66AB"/>
    <w:rsid w:val="00EE2AF4"/>
    <w:rsid w:val="00F01C0F"/>
    <w:rsid w:val="00F04014"/>
    <w:rsid w:val="00F11079"/>
    <w:rsid w:val="00F13B48"/>
    <w:rsid w:val="00F45D65"/>
    <w:rsid w:val="00F47AE7"/>
    <w:rsid w:val="00F6360B"/>
    <w:rsid w:val="00F71F8D"/>
    <w:rsid w:val="00F846FE"/>
    <w:rsid w:val="00F97582"/>
    <w:rsid w:val="00FA36AC"/>
    <w:rsid w:val="00FB51D7"/>
    <w:rsid w:val="00FC3C69"/>
    <w:rsid w:val="00FC693F"/>
    <w:rsid w:val="00FE48DF"/>
    <w:rsid w:val="00FF3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8D2AAA0"/>
  <w14:defaultImageDpi w14:val="300"/>
  <w15:docId w15:val="{B3CAFBE7-D76B-42DC-A356-BDECC84AC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游ゴシック" w:eastAsia="游ゴシック" w:hAnsi="游ゴシック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6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hd w:val="clear" w:color="auto" w:fill="F2F2F2"/>
      <w:spacing w:before="60" w:after="100"/>
      <w:ind w:left="360" w:right="144"/>
    </w:pPr>
    <w:rPr>
      <w:rFonts w:ascii="Consolas" w:eastAsia="游ゴシック" w:hAnsi="Consolas"/>
      <w:sz w:val="16"/>
    </w:rPr>
  </w:style>
  <w:style w:type="character" w:styleId="aff">
    <w:name w:val="Hyperlink"/>
    <w:basedOn w:val="a2"/>
    <w:uiPriority w:val="99"/>
    <w:unhideWhenUsed/>
    <w:rsid w:val="001B7302"/>
    <w:rPr>
      <w:color w:val="0000FF" w:themeColor="hyperlink"/>
      <w:u w:val="single"/>
    </w:rPr>
  </w:style>
  <w:style w:type="character" w:styleId="aff0">
    <w:name w:val="Unresolved Mention"/>
    <w:basedOn w:val="a2"/>
    <w:uiPriority w:val="99"/>
    <w:semiHidden/>
    <w:unhideWhenUsed/>
    <w:rsid w:val="001B7302"/>
    <w:rPr>
      <w:color w:val="605E5C"/>
      <w:shd w:val="clear" w:color="auto" w:fill="E1DFDD"/>
    </w:rPr>
  </w:style>
  <w:style w:type="paragraph" w:styleId="Web">
    <w:name w:val="Normal (Web)"/>
    <w:basedOn w:val="a1"/>
    <w:uiPriority w:val="99"/>
    <w:semiHidden/>
    <w:unhideWhenUsed/>
    <w:rsid w:val="000E716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2771</TotalTime>
  <Pages>24</Pages>
  <Words>3957</Words>
  <Characters>22561</Characters>
  <Application>Microsoft Office Word</Application>
  <DocSecurity>0</DocSecurity>
  <Lines>188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教子 佐藤</cp:lastModifiedBy>
  <cp:revision>142</cp:revision>
  <dcterms:created xsi:type="dcterms:W3CDTF">2013-12-23T23:15:00Z</dcterms:created>
  <dcterms:modified xsi:type="dcterms:W3CDTF">2026-08-07T07:43:00Z</dcterms:modified>
  <cp:category/>
</cp:coreProperties>
</file>