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4E82" w14:textId="77777777" w:rsidR="00563341" w:rsidRPr="006B2F53" w:rsidRDefault="00563341" w:rsidP="00563341">
      <w:pPr>
        <w:jc w:val="center"/>
        <w:rPr>
          <w:rFonts w:asciiTheme="majorHAnsi" w:hAnsiTheme="majorHAnsi" w:cstheme="majorHAnsi"/>
          <w:sz w:val="32"/>
          <w:szCs w:val="32"/>
        </w:rPr>
      </w:pPr>
      <w:r w:rsidRPr="006B2F53">
        <w:rPr>
          <w:rFonts w:asciiTheme="majorHAnsi" w:hAnsiTheme="majorHAnsi" w:cstheme="majorHAnsi"/>
          <w:b/>
          <w:color w:val="1F4E79"/>
          <w:sz w:val="32"/>
          <w:szCs w:val="32"/>
        </w:rPr>
        <w:t>ARIAGUMA</w:t>
      </w:r>
    </w:p>
    <w:p w14:paraId="6723A778" w14:textId="77777777" w:rsidR="00563341" w:rsidRPr="006B2F53" w:rsidRDefault="00563341" w:rsidP="00563341">
      <w:pPr>
        <w:jc w:val="center"/>
        <w:rPr>
          <w:rFonts w:asciiTheme="majorEastAsia" w:eastAsiaTheme="majorEastAsia" w:hAnsiTheme="majorEastAsia"/>
          <w:sz w:val="32"/>
          <w:szCs w:val="32"/>
          <w:lang w:eastAsia="ja-JP"/>
        </w:rPr>
      </w:pPr>
      <w:r w:rsidRPr="006B2F53">
        <w:rPr>
          <w:rFonts w:asciiTheme="majorEastAsia" w:eastAsiaTheme="majorEastAsia" w:hAnsiTheme="majorEastAsia"/>
          <w:b/>
          <w:sz w:val="32"/>
          <w:szCs w:val="32"/>
          <w:lang w:eastAsia="ja-JP"/>
        </w:rPr>
        <w:t>電子書籍配布管理</w:t>
      </w:r>
      <w:r w:rsidRPr="006B2F53">
        <w:rPr>
          <w:rFonts w:asciiTheme="majorEastAsia" w:eastAsiaTheme="majorEastAsia" w:hAnsiTheme="majorEastAsia" w:hint="eastAsia"/>
          <w:b/>
          <w:sz w:val="32"/>
          <w:szCs w:val="32"/>
          <w:lang w:eastAsia="ja-JP"/>
        </w:rPr>
        <w:t>WEB</w:t>
      </w:r>
      <w:r w:rsidRPr="006B2F53">
        <w:rPr>
          <w:rFonts w:asciiTheme="majorEastAsia" w:eastAsiaTheme="majorEastAsia" w:hAnsiTheme="majorEastAsia"/>
          <w:b/>
          <w:sz w:val="32"/>
          <w:szCs w:val="32"/>
          <w:lang w:eastAsia="ja-JP"/>
        </w:rPr>
        <w:t>システム</w:t>
      </w:r>
    </w:p>
    <w:p w14:paraId="4A93C871" w14:textId="77777777" w:rsidR="008B6E70" w:rsidRPr="006B2F53" w:rsidRDefault="00000000">
      <w:pPr>
        <w:jc w:val="center"/>
        <w:rPr>
          <w:rFonts w:asciiTheme="majorEastAsia" w:eastAsiaTheme="majorEastAsia" w:hAnsiTheme="majorEastAsia"/>
          <w:sz w:val="32"/>
          <w:szCs w:val="32"/>
        </w:rPr>
      </w:pPr>
      <w:r w:rsidRPr="006B2F53">
        <w:rPr>
          <w:rFonts w:asciiTheme="majorEastAsia" w:eastAsiaTheme="majorEastAsia" w:hAnsiTheme="majorEastAsia"/>
          <w:b/>
          <w:color w:val="2E74B5"/>
          <w:sz w:val="32"/>
          <w:szCs w:val="32"/>
        </w:rPr>
        <w:t>基本設計書</w:t>
      </w:r>
    </w:p>
    <w:p w14:paraId="227D7490" w14:textId="77777777" w:rsidR="008B6E70" w:rsidRDefault="00000000">
      <w:r>
        <w:br/>
      </w:r>
    </w:p>
    <w:tbl>
      <w:tblPr>
        <w:tblStyle w:val="afe"/>
        <w:tblW w:w="0" w:type="auto"/>
        <w:jc w:val="center"/>
        <w:tblLook w:val="04A0" w:firstRow="1" w:lastRow="0" w:firstColumn="1" w:lastColumn="0" w:noHBand="0" w:noVBand="1"/>
      </w:tblPr>
      <w:tblGrid>
        <w:gridCol w:w="2551"/>
        <w:gridCol w:w="7087"/>
      </w:tblGrid>
      <w:tr w:rsidR="008B6E70" w14:paraId="6059E9FD" w14:textId="77777777">
        <w:trPr>
          <w:tblHeader/>
          <w:jc w:val="center"/>
        </w:trPr>
        <w:tc>
          <w:tcPr>
            <w:tcW w:w="2551" w:type="dxa"/>
            <w:shd w:val="clear" w:color="auto" w:fill="D9EAF7"/>
            <w:tcMar>
              <w:top w:w="70" w:type="dxa"/>
              <w:left w:w="80" w:type="dxa"/>
              <w:bottom w:w="70" w:type="dxa"/>
              <w:right w:w="80" w:type="dxa"/>
            </w:tcMar>
          </w:tcPr>
          <w:p w14:paraId="41ED862A" w14:textId="77777777" w:rsidR="008B6E70" w:rsidRDefault="00000000">
            <w:pPr>
              <w:jc w:val="center"/>
            </w:pPr>
            <w:r>
              <w:rPr>
                <w:b/>
                <w:sz w:val="18"/>
              </w:rPr>
              <w:t>項目</w:t>
            </w:r>
          </w:p>
        </w:tc>
        <w:tc>
          <w:tcPr>
            <w:tcW w:w="7087" w:type="dxa"/>
            <w:shd w:val="clear" w:color="auto" w:fill="D9EAF7"/>
            <w:tcMar>
              <w:top w:w="70" w:type="dxa"/>
              <w:left w:w="80" w:type="dxa"/>
              <w:bottom w:w="70" w:type="dxa"/>
              <w:right w:w="80" w:type="dxa"/>
            </w:tcMar>
          </w:tcPr>
          <w:p w14:paraId="5040C888" w14:textId="77777777" w:rsidR="008B6E70" w:rsidRDefault="00000000">
            <w:pPr>
              <w:jc w:val="center"/>
            </w:pPr>
            <w:r>
              <w:rPr>
                <w:b/>
                <w:sz w:val="18"/>
              </w:rPr>
              <w:t>内容</w:t>
            </w:r>
          </w:p>
        </w:tc>
      </w:tr>
      <w:tr w:rsidR="008B6E70" w14:paraId="5B391627" w14:textId="77777777">
        <w:trPr>
          <w:cantSplit/>
          <w:jc w:val="center"/>
        </w:trPr>
        <w:tc>
          <w:tcPr>
            <w:tcW w:w="2551" w:type="dxa"/>
            <w:tcMar>
              <w:top w:w="70" w:type="dxa"/>
              <w:left w:w="80" w:type="dxa"/>
              <w:bottom w:w="70" w:type="dxa"/>
              <w:right w:w="80" w:type="dxa"/>
            </w:tcMar>
            <w:vAlign w:val="center"/>
          </w:tcPr>
          <w:p w14:paraId="74726DEB" w14:textId="77777777" w:rsidR="008B6E70" w:rsidRDefault="00000000">
            <w:r>
              <w:rPr>
                <w:sz w:val="18"/>
              </w:rPr>
              <w:t>文書名</w:t>
            </w:r>
          </w:p>
        </w:tc>
        <w:tc>
          <w:tcPr>
            <w:tcW w:w="7087" w:type="dxa"/>
            <w:tcMar>
              <w:top w:w="70" w:type="dxa"/>
              <w:left w:w="80" w:type="dxa"/>
              <w:bottom w:w="70" w:type="dxa"/>
              <w:right w:w="80" w:type="dxa"/>
            </w:tcMar>
            <w:vAlign w:val="center"/>
          </w:tcPr>
          <w:p w14:paraId="64EFB67F" w14:textId="5AC83312" w:rsidR="008B6E70" w:rsidRDefault="00000000">
            <w:r>
              <w:rPr>
                <w:sz w:val="18"/>
              </w:rPr>
              <w:t>ARIAGUMA 電子書籍配布管理</w:t>
            </w:r>
            <w:r w:rsidR="00C02A75">
              <w:rPr>
                <w:rFonts w:eastAsiaTheme="minorEastAsia" w:hint="eastAsia"/>
                <w:sz w:val="18"/>
                <w:lang w:eastAsia="ja-JP"/>
              </w:rPr>
              <w:t>WEB</w:t>
            </w:r>
            <w:r>
              <w:rPr>
                <w:sz w:val="18"/>
              </w:rPr>
              <w:t>システム 基本設計書</w:t>
            </w:r>
          </w:p>
        </w:tc>
      </w:tr>
      <w:tr w:rsidR="008B6E70" w14:paraId="29904781" w14:textId="77777777">
        <w:trPr>
          <w:cantSplit/>
          <w:jc w:val="center"/>
        </w:trPr>
        <w:tc>
          <w:tcPr>
            <w:tcW w:w="2551" w:type="dxa"/>
            <w:tcMar>
              <w:top w:w="70" w:type="dxa"/>
              <w:left w:w="80" w:type="dxa"/>
              <w:bottom w:w="70" w:type="dxa"/>
              <w:right w:w="80" w:type="dxa"/>
            </w:tcMar>
            <w:vAlign w:val="center"/>
          </w:tcPr>
          <w:p w14:paraId="3813C536" w14:textId="77777777" w:rsidR="008B6E70" w:rsidRDefault="00000000">
            <w:r>
              <w:rPr>
                <w:sz w:val="18"/>
              </w:rPr>
              <w:t>版数</w:t>
            </w:r>
          </w:p>
        </w:tc>
        <w:tc>
          <w:tcPr>
            <w:tcW w:w="7087" w:type="dxa"/>
            <w:tcMar>
              <w:top w:w="70" w:type="dxa"/>
              <w:left w:w="80" w:type="dxa"/>
              <w:bottom w:w="70" w:type="dxa"/>
              <w:right w:w="80" w:type="dxa"/>
            </w:tcMar>
            <w:vAlign w:val="center"/>
          </w:tcPr>
          <w:p w14:paraId="698189CC" w14:textId="77777777" w:rsidR="008B6E70" w:rsidRDefault="00000000">
            <w:pPr>
              <w:rPr>
                <w:lang w:eastAsia="ja-JP"/>
              </w:rPr>
            </w:pPr>
            <w:r>
              <w:rPr>
                <w:sz w:val="18"/>
                <w:lang w:eastAsia="ja-JP"/>
              </w:rPr>
              <w:t>1.0（現行システム解析版）</w:t>
            </w:r>
          </w:p>
        </w:tc>
      </w:tr>
      <w:tr w:rsidR="008B6E70" w14:paraId="693F5560" w14:textId="77777777">
        <w:trPr>
          <w:cantSplit/>
          <w:jc w:val="center"/>
        </w:trPr>
        <w:tc>
          <w:tcPr>
            <w:tcW w:w="2551" w:type="dxa"/>
            <w:tcMar>
              <w:top w:w="70" w:type="dxa"/>
              <w:left w:w="80" w:type="dxa"/>
              <w:bottom w:w="70" w:type="dxa"/>
              <w:right w:w="80" w:type="dxa"/>
            </w:tcMar>
            <w:vAlign w:val="center"/>
          </w:tcPr>
          <w:p w14:paraId="1F13E506" w14:textId="77777777" w:rsidR="008B6E70" w:rsidRDefault="00000000">
            <w:r>
              <w:rPr>
                <w:sz w:val="18"/>
              </w:rPr>
              <w:t>作成日</w:t>
            </w:r>
          </w:p>
        </w:tc>
        <w:tc>
          <w:tcPr>
            <w:tcW w:w="7087" w:type="dxa"/>
            <w:tcMar>
              <w:top w:w="70" w:type="dxa"/>
              <w:left w:w="80" w:type="dxa"/>
              <w:bottom w:w="70" w:type="dxa"/>
              <w:right w:w="80" w:type="dxa"/>
            </w:tcMar>
            <w:vAlign w:val="center"/>
          </w:tcPr>
          <w:p w14:paraId="5945E3C1" w14:textId="77777777" w:rsidR="008B6E70" w:rsidRDefault="00000000">
            <w:r>
              <w:rPr>
                <w:sz w:val="18"/>
              </w:rPr>
              <w:t>2026年8月1日</w:t>
            </w:r>
          </w:p>
        </w:tc>
      </w:tr>
      <w:tr w:rsidR="008B6E70" w14:paraId="2C522E78" w14:textId="77777777">
        <w:trPr>
          <w:cantSplit/>
          <w:jc w:val="center"/>
        </w:trPr>
        <w:tc>
          <w:tcPr>
            <w:tcW w:w="2551" w:type="dxa"/>
            <w:tcMar>
              <w:top w:w="70" w:type="dxa"/>
              <w:left w:w="80" w:type="dxa"/>
              <w:bottom w:w="70" w:type="dxa"/>
              <w:right w:w="80" w:type="dxa"/>
            </w:tcMar>
            <w:vAlign w:val="center"/>
          </w:tcPr>
          <w:p w14:paraId="3DBB4427" w14:textId="77777777" w:rsidR="008B6E70" w:rsidRDefault="00000000">
            <w:r>
              <w:rPr>
                <w:sz w:val="18"/>
              </w:rPr>
              <w:t>対象環境</w:t>
            </w:r>
          </w:p>
        </w:tc>
        <w:tc>
          <w:tcPr>
            <w:tcW w:w="7087" w:type="dxa"/>
            <w:tcMar>
              <w:top w:w="70" w:type="dxa"/>
              <w:left w:w="80" w:type="dxa"/>
              <w:bottom w:w="70" w:type="dxa"/>
              <w:right w:w="80" w:type="dxa"/>
            </w:tcMar>
            <w:vAlign w:val="center"/>
          </w:tcPr>
          <w:p w14:paraId="543264CF" w14:textId="77777777" w:rsidR="008B6E70" w:rsidRDefault="00000000">
            <w:r>
              <w:rPr>
                <w:sz w:val="18"/>
              </w:rPr>
              <w:t>本番環境 https://ariaguma.jp/</w:t>
            </w:r>
          </w:p>
        </w:tc>
      </w:tr>
      <w:tr w:rsidR="008B6E70" w14:paraId="2BB6EE6E" w14:textId="77777777">
        <w:trPr>
          <w:cantSplit/>
          <w:jc w:val="center"/>
        </w:trPr>
        <w:tc>
          <w:tcPr>
            <w:tcW w:w="2551" w:type="dxa"/>
            <w:tcMar>
              <w:top w:w="70" w:type="dxa"/>
              <w:left w:w="80" w:type="dxa"/>
              <w:bottom w:w="70" w:type="dxa"/>
              <w:right w:w="80" w:type="dxa"/>
            </w:tcMar>
            <w:vAlign w:val="center"/>
          </w:tcPr>
          <w:p w14:paraId="67CD8031" w14:textId="77777777" w:rsidR="008B6E70" w:rsidRDefault="00000000">
            <w:r>
              <w:rPr>
                <w:sz w:val="18"/>
              </w:rPr>
              <w:t>上位文書</w:t>
            </w:r>
          </w:p>
        </w:tc>
        <w:tc>
          <w:tcPr>
            <w:tcW w:w="7087" w:type="dxa"/>
            <w:tcMar>
              <w:top w:w="70" w:type="dxa"/>
              <w:left w:w="80" w:type="dxa"/>
              <w:bottom w:w="70" w:type="dxa"/>
              <w:right w:w="80" w:type="dxa"/>
            </w:tcMar>
            <w:vAlign w:val="center"/>
          </w:tcPr>
          <w:p w14:paraId="51BBC665" w14:textId="7BDB8623" w:rsidR="008B6E70" w:rsidRDefault="00000000">
            <w:r>
              <w:rPr>
                <w:sz w:val="18"/>
              </w:rPr>
              <w:t>ARIAGUMA 電子書籍配布管理</w:t>
            </w:r>
            <w:r w:rsidR="009B2810">
              <w:rPr>
                <w:rFonts w:eastAsiaTheme="minorEastAsia" w:hint="eastAsia"/>
                <w:sz w:val="18"/>
                <w:lang w:eastAsia="ja-JP"/>
              </w:rPr>
              <w:t>WEB</w:t>
            </w:r>
            <w:r>
              <w:rPr>
                <w:sz w:val="18"/>
              </w:rPr>
              <w:t>システム 要件定義書 v1.0</w:t>
            </w:r>
          </w:p>
        </w:tc>
      </w:tr>
      <w:tr w:rsidR="008B6E70" w14:paraId="71925ACC" w14:textId="77777777">
        <w:trPr>
          <w:cantSplit/>
          <w:jc w:val="center"/>
        </w:trPr>
        <w:tc>
          <w:tcPr>
            <w:tcW w:w="2551" w:type="dxa"/>
            <w:tcMar>
              <w:top w:w="70" w:type="dxa"/>
              <w:left w:w="80" w:type="dxa"/>
              <w:bottom w:w="70" w:type="dxa"/>
              <w:right w:w="80" w:type="dxa"/>
            </w:tcMar>
            <w:vAlign w:val="center"/>
          </w:tcPr>
          <w:p w14:paraId="23E5AE5B" w14:textId="77777777" w:rsidR="008B6E70" w:rsidRDefault="00000000">
            <w:r>
              <w:rPr>
                <w:sz w:val="18"/>
              </w:rPr>
              <w:t>作成根拠</w:t>
            </w:r>
          </w:p>
        </w:tc>
        <w:tc>
          <w:tcPr>
            <w:tcW w:w="7087" w:type="dxa"/>
            <w:tcMar>
              <w:top w:w="70" w:type="dxa"/>
              <w:left w:w="80" w:type="dxa"/>
              <w:bottom w:w="70" w:type="dxa"/>
              <w:right w:w="80" w:type="dxa"/>
            </w:tcMar>
            <w:vAlign w:val="center"/>
          </w:tcPr>
          <w:p w14:paraId="3D5E9BF8" w14:textId="77777777" w:rsidR="008B6E70" w:rsidRDefault="00000000">
            <w:pPr>
              <w:rPr>
                <w:lang w:eastAsia="ja-JP"/>
              </w:rPr>
            </w:pPr>
            <w:r>
              <w:rPr>
                <w:sz w:val="18"/>
                <w:lang w:eastAsia="ja-JP"/>
              </w:rPr>
              <w:t>プロジェクト一式、schema.rb、Nginx・systemd設定、AWS構成資料、画面調査、運用ヒアリング</w:t>
            </w:r>
          </w:p>
        </w:tc>
      </w:tr>
      <w:tr w:rsidR="008B6E70" w14:paraId="4820576E" w14:textId="77777777">
        <w:trPr>
          <w:cantSplit/>
          <w:jc w:val="center"/>
        </w:trPr>
        <w:tc>
          <w:tcPr>
            <w:tcW w:w="2551" w:type="dxa"/>
            <w:tcMar>
              <w:top w:w="70" w:type="dxa"/>
              <w:left w:w="80" w:type="dxa"/>
              <w:bottom w:w="70" w:type="dxa"/>
              <w:right w:w="80" w:type="dxa"/>
            </w:tcMar>
            <w:vAlign w:val="center"/>
          </w:tcPr>
          <w:p w14:paraId="16B23EEB" w14:textId="77777777" w:rsidR="008B6E70" w:rsidRDefault="00000000">
            <w:r>
              <w:rPr>
                <w:sz w:val="18"/>
              </w:rPr>
              <w:t>設計方針</w:t>
            </w:r>
          </w:p>
        </w:tc>
        <w:tc>
          <w:tcPr>
            <w:tcW w:w="7087" w:type="dxa"/>
            <w:tcMar>
              <w:top w:w="70" w:type="dxa"/>
              <w:left w:w="80" w:type="dxa"/>
              <w:bottom w:w="70" w:type="dxa"/>
              <w:right w:w="80" w:type="dxa"/>
            </w:tcMar>
            <w:vAlign w:val="center"/>
          </w:tcPr>
          <w:p w14:paraId="4F248C1F" w14:textId="77777777" w:rsidR="008B6E70" w:rsidRDefault="00000000">
            <w:pPr>
              <w:rPr>
                <w:lang w:eastAsia="ja-JP"/>
              </w:rPr>
            </w:pPr>
            <w:r>
              <w:rPr>
                <w:sz w:val="18"/>
                <w:lang w:eastAsia="ja-JP"/>
              </w:rPr>
              <w:t>現行仕様（As-Is）を明示し、コード・運用資料間の不一致や未確定事項は課題として記載</w:t>
            </w:r>
          </w:p>
        </w:tc>
      </w:tr>
    </w:tbl>
    <w:p w14:paraId="1BC6EC75" w14:textId="77777777" w:rsidR="008B6E70" w:rsidRDefault="008B6E70">
      <w:pPr>
        <w:rPr>
          <w:lang w:eastAsia="ja-JP"/>
        </w:rPr>
      </w:pPr>
    </w:p>
    <w:tbl>
      <w:tblPr>
        <w:tblStyle w:val="afe"/>
        <w:tblW w:w="0" w:type="auto"/>
        <w:tblLook w:val="04A0" w:firstRow="1" w:lastRow="0" w:firstColumn="1" w:lastColumn="0" w:noHBand="0" w:noVBand="1"/>
      </w:tblPr>
      <w:tblGrid>
        <w:gridCol w:w="10200"/>
      </w:tblGrid>
      <w:tr w:rsidR="008B6E70" w14:paraId="32CDF92C" w14:textId="77777777">
        <w:tc>
          <w:tcPr>
            <w:tcW w:w="10200" w:type="dxa"/>
            <w:shd w:val="clear" w:color="auto" w:fill="FFF2CC"/>
            <w:tcMar>
              <w:top w:w="100" w:type="dxa"/>
              <w:left w:w="130" w:type="dxa"/>
              <w:bottom w:w="100" w:type="dxa"/>
              <w:right w:w="130" w:type="dxa"/>
            </w:tcMar>
          </w:tcPr>
          <w:p w14:paraId="396A01A5" w14:textId="77777777" w:rsidR="008B6E70" w:rsidRDefault="00000000">
            <w:pPr>
              <w:rPr>
                <w:lang w:eastAsia="ja-JP"/>
              </w:rPr>
            </w:pPr>
            <w:r>
              <w:rPr>
                <w:b/>
                <w:lang w:eastAsia="ja-JP"/>
              </w:rPr>
              <w:t>取扱上の注意：</w:t>
            </w:r>
            <w:r>
              <w:rPr>
                <w:lang w:eastAsia="ja-JP"/>
              </w:rPr>
              <w:t>本書にはIPアドレス、AWSリソースID、内部パス等が含まれる。外部提出版では必要に応じてマスキングする。</w:t>
            </w:r>
          </w:p>
        </w:tc>
      </w:tr>
    </w:tbl>
    <w:p w14:paraId="22DCEBD8" w14:textId="77777777" w:rsidR="008B6E70" w:rsidRDefault="008B6E70">
      <w:pPr>
        <w:rPr>
          <w:lang w:eastAsia="ja-JP"/>
        </w:rPr>
      </w:pPr>
    </w:p>
    <w:p w14:paraId="105095AA" w14:textId="77777777" w:rsidR="008B6E70" w:rsidRDefault="00000000">
      <w:pPr>
        <w:rPr>
          <w:lang w:eastAsia="ja-JP"/>
        </w:rPr>
      </w:pPr>
      <w:r>
        <w:rPr>
          <w:lang w:eastAsia="ja-JP"/>
        </w:rPr>
        <w:br w:type="page"/>
      </w:r>
    </w:p>
    <w:p w14:paraId="7E8A4636" w14:textId="77777777" w:rsidR="008B6E70" w:rsidRDefault="00000000">
      <w:pPr>
        <w:pStyle w:val="1"/>
      </w:pPr>
      <w:r>
        <w:lastRenderedPageBreak/>
        <w:t>改訂履歴</w:t>
      </w:r>
    </w:p>
    <w:tbl>
      <w:tblPr>
        <w:tblStyle w:val="afe"/>
        <w:tblW w:w="0" w:type="auto"/>
        <w:jc w:val="center"/>
        <w:tblLook w:val="04A0" w:firstRow="1" w:lastRow="0" w:firstColumn="1" w:lastColumn="0" w:noHBand="0" w:noVBand="1"/>
      </w:tblPr>
      <w:tblGrid>
        <w:gridCol w:w="847"/>
        <w:gridCol w:w="1437"/>
        <w:gridCol w:w="5167"/>
        <w:gridCol w:w="1843"/>
        <w:gridCol w:w="1066"/>
      </w:tblGrid>
      <w:tr w:rsidR="003309FA" w14:paraId="3E30CBC4" w14:textId="405D318D" w:rsidTr="0021567C">
        <w:trPr>
          <w:tblHeader/>
          <w:jc w:val="center"/>
        </w:trPr>
        <w:tc>
          <w:tcPr>
            <w:tcW w:w="847" w:type="dxa"/>
            <w:shd w:val="clear" w:color="auto" w:fill="D9EAF7"/>
            <w:tcMar>
              <w:top w:w="70" w:type="dxa"/>
              <w:left w:w="80" w:type="dxa"/>
              <w:bottom w:w="70" w:type="dxa"/>
              <w:right w:w="80" w:type="dxa"/>
            </w:tcMar>
          </w:tcPr>
          <w:p w14:paraId="19B4934F" w14:textId="77777777" w:rsidR="003309FA" w:rsidRDefault="003309FA">
            <w:pPr>
              <w:jc w:val="center"/>
            </w:pPr>
            <w:r>
              <w:rPr>
                <w:b/>
                <w:sz w:val="16"/>
              </w:rPr>
              <w:t>版数</w:t>
            </w:r>
          </w:p>
        </w:tc>
        <w:tc>
          <w:tcPr>
            <w:tcW w:w="1437" w:type="dxa"/>
            <w:shd w:val="clear" w:color="auto" w:fill="D9EAF7"/>
            <w:tcMar>
              <w:top w:w="70" w:type="dxa"/>
              <w:left w:w="80" w:type="dxa"/>
              <w:bottom w:w="70" w:type="dxa"/>
              <w:right w:w="80" w:type="dxa"/>
            </w:tcMar>
          </w:tcPr>
          <w:p w14:paraId="3F8403C2" w14:textId="77777777" w:rsidR="003309FA" w:rsidRDefault="003309FA">
            <w:pPr>
              <w:jc w:val="center"/>
            </w:pPr>
            <w:r>
              <w:rPr>
                <w:b/>
                <w:sz w:val="16"/>
              </w:rPr>
              <w:t>日付</w:t>
            </w:r>
          </w:p>
        </w:tc>
        <w:tc>
          <w:tcPr>
            <w:tcW w:w="5167" w:type="dxa"/>
            <w:shd w:val="clear" w:color="auto" w:fill="D9EAF7"/>
            <w:tcMar>
              <w:top w:w="70" w:type="dxa"/>
              <w:left w:w="80" w:type="dxa"/>
              <w:bottom w:w="70" w:type="dxa"/>
              <w:right w:w="80" w:type="dxa"/>
            </w:tcMar>
          </w:tcPr>
          <w:p w14:paraId="4690FCF2" w14:textId="77777777" w:rsidR="003309FA" w:rsidRDefault="003309FA">
            <w:pPr>
              <w:jc w:val="center"/>
            </w:pPr>
            <w:r>
              <w:rPr>
                <w:b/>
                <w:sz w:val="16"/>
              </w:rPr>
              <w:t>変更内容</w:t>
            </w:r>
          </w:p>
        </w:tc>
        <w:tc>
          <w:tcPr>
            <w:tcW w:w="1843" w:type="dxa"/>
            <w:shd w:val="clear" w:color="auto" w:fill="D9EAF7"/>
            <w:tcMar>
              <w:top w:w="70" w:type="dxa"/>
              <w:left w:w="80" w:type="dxa"/>
              <w:bottom w:w="70" w:type="dxa"/>
              <w:right w:w="80" w:type="dxa"/>
            </w:tcMar>
          </w:tcPr>
          <w:p w14:paraId="4344B717" w14:textId="77777777" w:rsidR="003309FA" w:rsidRDefault="003309FA">
            <w:pPr>
              <w:jc w:val="center"/>
            </w:pPr>
            <w:r>
              <w:rPr>
                <w:b/>
                <w:sz w:val="16"/>
              </w:rPr>
              <w:t>作成者</w:t>
            </w:r>
          </w:p>
        </w:tc>
        <w:tc>
          <w:tcPr>
            <w:tcW w:w="1066" w:type="dxa"/>
            <w:shd w:val="clear" w:color="auto" w:fill="D9EAF7"/>
          </w:tcPr>
          <w:p w14:paraId="5242C4EA" w14:textId="6E6F2B63" w:rsidR="003309FA" w:rsidRDefault="003309FA">
            <w:pPr>
              <w:jc w:val="center"/>
              <w:rPr>
                <w:b/>
                <w:sz w:val="16"/>
              </w:rPr>
            </w:pPr>
            <w:r>
              <w:rPr>
                <w:rFonts w:ascii="ＭＳ 明朝" w:eastAsia="ＭＳ 明朝" w:hAnsi="ＭＳ 明朝" w:cs="ＭＳ 明朝" w:hint="eastAsia"/>
                <w:b/>
                <w:sz w:val="16"/>
                <w:lang w:eastAsia="ja-JP"/>
              </w:rPr>
              <w:t>編集</w:t>
            </w:r>
          </w:p>
        </w:tc>
      </w:tr>
      <w:tr w:rsidR="003309FA" w14:paraId="75B3DB84" w14:textId="668924EA" w:rsidTr="0021567C">
        <w:trPr>
          <w:cantSplit/>
          <w:jc w:val="center"/>
        </w:trPr>
        <w:tc>
          <w:tcPr>
            <w:tcW w:w="847" w:type="dxa"/>
            <w:tcMar>
              <w:top w:w="70" w:type="dxa"/>
              <w:left w:w="80" w:type="dxa"/>
              <w:bottom w:w="70" w:type="dxa"/>
              <w:right w:w="80" w:type="dxa"/>
            </w:tcMar>
            <w:vAlign w:val="center"/>
          </w:tcPr>
          <w:p w14:paraId="7105F2F2" w14:textId="77777777" w:rsidR="003309FA" w:rsidRDefault="003309FA" w:rsidP="003309FA">
            <w:r>
              <w:rPr>
                <w:sz w:val="16"/>
              </w:rPr>
              <w:t>1.0</w:t>
            </w:r>
          </w:p>
        </w:tc>
        <w:tc>
          <w:tcPr>
            <w:tcW w:w="1437" w:type="dxa"/>
            <w:tcMar>
              <w:top w:w="70" w:type="dxa"/>
              <w:left w:w="80" w:type="dxa"/>
              <w:bottom w:w="70" w:type="dxa"/>
              <w:right w:w="80" w:type="dxa"/>
            </w:tcMar>
            <w:vAlign w:val="center"/>
          </w:tcPr>
          <w:p w14:paraId="0C461877" w14:textId="77777777" w:rsidR="003309FA" w:rsidRDefault="003309FA" w:rsidP="003309FA">
            <w:r>
              <w:rPr>
                <w:sz w:val="16"/>
              </w:rPr>
              <w:t>2026/08/01</w:t>
            </w:r>
          </w:p>
        </w:tc>
        <w:tc>
          <w:tcPr>
            <w:tcW w:w="5167" w:type="dxa"/>
            <w:tcMar>
              <w:top w:w="70" w:type="dxa"/>
              <w:left w:w="80" w:type="dxa"/>
              <w:bottom w:w="70" w:type="dxa"/>
              <w:right w:w="80" w:type="dxa"/>
            </w:tcMar>
            <w:vAlign w:val="center"/>
          </w:tcPr>
          <w:p w14:paraId="78254C18" w14:textId="77777777" w:rsidR="003309FA" w:rsidRDefault="003309FA" w:rsidP="003309FA">
            <w:pPr>
              <w:rPr>
                <w:lang w:eastAsia="ja-JP"/>
              </w:rPr>
            </w:pPr>
            <w:r>
              <w:rPr>
                <w:rFonts w:ascii="ＭＳ 明朝" w:eastAsia="ＭＳ 明朝" w:hAnsi="ＭＳ 明朝" w:cs="ＭＳ 明朝" w:hint="eastAsia"/>
                <w:sz w:val="16"/>
                <w:lang w:eastAsia="ja-JP"/>
              </w:rPr>
              <w:t>初版。現行ソースコード・構成資料・ヒアリング結果から作成</w:t>
            </w:r>
          </w:p>
        </w:tc>
        <w:tc>
          <w:tcPr>
            <w:tcW w:w="1843" w:type="dxa"/>
            <w:tcMar>
              <w:top w:w="70" w:type="dxa"/>
              <w:left w:w="80" w:type="dxa"/>
              <w:bottom w:w="70" w:type="dxa"/>
              <w:right w:w="80" w:type="dxa"/>
            </w:tcMar>
            <w:vAlign w:val="center"/>
          </w:tcPr>
          <w:p w14:paraId="49E51DC5" w14:textId="77777777" w:rsidR="003309FA" w:rsidRDefault="003309FA" w:rsidP="003309FA">
            <w:r>
              <w:rPr>
                <w:sz w:val="16"/>
              </w:rPr>
              <w:t xml:space="preserve">OpenAI / </w:t>
            </w:r>
            <w:r>
              <w:rPr>
                <w:rFonts w:ascii="ＭＳ 明朝" w:eastAsia="ＭＳ 明朝" w:hAnsi="ＭＳ 明朝" w:cs="ＭＳ 明朝" w:hint="eastAsia"/>
                <w:sz w:val="16"/>
              </w:rPr>
              <w:t>利用者確認</w:t>
            </w:r>
          </w:p>
        </w:tc>
        <w:tc>
          <w:tcPr>
            <w:tcW w:w="1066" w:type="dxa"/>
            <w:vAlign w:val="center"/>
          </w:tcPr>
          <w:p w14:paraId="365A1208" w14:textId="15012F74" w:rsidR="003309FA" w:rsidRDefault="003309FA" w:rsidP="003309FA">
            <w:pPr>
              <w:rPr>
                <w:sz w:val="16"/>
                <w:lang w:eastAsia="ja-JP"/>
              </w:rPr>
            </w:pPr>
            <w:r>
              <w:rPr>
                <w:rFonts w:ascii="ＭＳ 明朝" w:eastAsia="ＭＳ 明朝" w:hAnsi="ＭＳ 明朝" w:cs="ＭＳ 明朝" w:hint="eastAsia"/>
                <w:sz w:val="16"/>
                <w:lang w:eastAsia="ja-JP"/>
              </w:rPr>
              <w:t>佐藤教子</w:t>
            </w:r>
          </w:p>
        </w:tc>
      </w:tr>
    </w:tbl>
    <w:p w14:paraId="0FF945B3" w14:textId="77777777" w:rsidR="008B6E70" w:rsidRDefault="008B6E70"/>
    <w:p w14:paraId="68F3A97C" w14:textId="77777777" w:rsidR="008B6E70" w:rsidRDefault="00000000">
      <w:pPr>
        <w:pStyle w:val="1"/>
      </w:pPr>
      <w:r>
        <w:t>目次</w:t>
      </w:r>
    </w:p>
    <w:p w14:paraId="66B9E27F" w14:textId="77777777" w:rsidR="008B6E70" w:rsidRDefault="00000000">
      <w:pPr>
        <w:ind w:left="283"/>
      </w:pPr>
      <w:r>
        <w:t>1. 文書概要</w:t>
      </w:r>
    </w:p>
    <w:p w14:paraId="043303EC" w14:textId="77777777" w:rsidR="008B6E70" w:rsidRDefault="00000000">
      <w:pPr>
        <w:ind w:left="283"/>
      </w:pPr>
      <w:r>
        <w:t>2. システム全体構成</w:t>
      </w:r>
    </w:p>
    <w:p w14:paraId="342A29C9" w14:textId="77777777" w:rsidR="008B6E70" w:rsidRDefault="00000000">
      <w:pPr>
        <w:ind w:left="283"/>
        <w:rPr>
          <w:lang w:eastAsia="ja-JP"/>
        </w:rPr>
      </w:pPr>
      <w:r>
        <w:rPr>
          <w:lang w:eastAsia="ja-JP"/>
        </w:rPr>
        <w:t>3. ハードウェア・クラウド構成</w:t>
      </w:r>
    </w:p>
    <w:p w14:paraId="5091CE93" w14:textId="77777777" w:rsidR="008B6E70" w:rsidRDefault="00000000">
      <w:pPr>
        <w:ind w:left="283"/>
        <w:rPr>
          <w:lang w:eastAsia="ja-JP"/>
        </w:rPr>
      </w:pPr>
      <w:r>
        <w:rPr>
          <w:lang w:eastAsia="ja-JP"/>
        </w:rPr>
        <w:t>4. ソフトウェア構成</w:t>
      </w:r>
    </w:p>
    <w:p w14:paraId="04AEACFB" w14:textId="77777777" w:rsidR="008B6E70" w:rsidRDefault="00000000">
      <w:pPr>
        <w:ind w:left="283"/>
        <w:rPr>
          <w:lang w:eastAsia="ja-JP"/>
        </w:rPr>
      </w:pPr>
      <w:r>
        <w:rPr>
          <w:lang w:eastAsia="ja-JP"/>
        </w:rPr>
        <w:t>5. ネットワーク設計</w:t>
      </w:r>
    </w:p>
    <w:p w14:paraId="3C2EC8EA" w14:textId="77777777" w:rsidR="008B6E70" w:rsidRDefault="00000000">
      <w:pPr>
        <w:ind w:left="283"/>
        <w:rPr>
          <w:lang w:eastAsia="ja-JP"/>
        </w:rPr>
      </w:pPr>
      <w:r>
        <w:rPr>
          <w:lang w:eastAsia="ja-JP"/>
        </w:rPr>
        <w:t>6. アプリケーション構成</w:t>
      </w:r>
    </w:p>
    <w:p w14:paraId="69DE8788" w14:textId="77777777" w:rsidR="008B6E70" w:rsidRDefault="00000000">
      <w:pPr>
        <w:ind w:left="283"/>
        <w:rPr>
          <w:lang w:eastAsia="ja-JP"/>
        </w:rPr>
      </w:pPr>
      <w:r>
        <w:rPr>
          <w:lang w:eastAsia="ja-JP"/>
        </w:rPr>
        <w:t>7. 画面設計</w:t>
      </w:r>
    </w:p>
    <w:p w14:paraId="19025409" w14:textId="77777777" w:rsidR="008B6E70" w:rsidRDefault="00000000">
      <w:pPr>
        <w:ind w:left="283"/>
        <w:rPr>
          <w:lang w:eastAsia="ja-JP"/>
        </w:rPr>
      </w:pPr>
      <w:r>
        <w:rPr>
          <w:lang w:eastAsia="ja-JP"/>
        </w:rPr>
        <w:t>8. URL・ルーティング設計</w:t>
      </w:r>
    </w:p>
    <w:p w14:paraId="095E98C4" w14:textId="77777777" w:rsidR="008B6E70" w:rsidRDefault="00000000">
      <w:pPr>
        <w:ind w:left="283"/>
        <w:rPr>
          <w:lang w:eastAsia="ja-JP"/>
        </w:rPr>
      </w:pPr>
      <w:r>
        <w:rPr>
          <w:lang w:eastAsia="ja-JP"/>
        </w:rPr>
        <w:t>9. 機能設計</w:t>
      </w:r>
    </w:p>
    <w:p w14:paraId="0D175339" w14:textId="77777777" w:rsidR="008B6E70" w:rsidRDefault="00000000">
      <w:pPr>
        <w:ind w:left="283"/>
        <w:rPr>
          <w:lang w:eastAsia="ja-JP"/>
        </w:rPr>
      </w:pPr>
      <w:r>
        <w:rPr>
          <w:lang w:eastAsia="ja-JP"/>
        </w:rPr>
        <w:t>10. 認証・セッション設計</w:t>
      </w:r>
    </w:p>
    <w:p w14:paraId="52E07824" w14:textId="77777777" w:rsidR="008B6E70" w:rsidRDefault="00000000">
      <w:pPr>
        <w:ind w:left="283"/>
        <w:rPr>
          <w:lang w:eastAsia="ja-JP"/>
        </w:rPr>
      </w:pPr>
      <w:r>
        <w:rPr>
          <w:lang w:eastAsia="ja-JP"/>
        </w:rPr>
        <w:t>11. データ設計</w:t>
      </w:r>
    </w:p>
    <w:p w14:paraId="086DCD08" w14:textId="77777777" w:rsidR="008B6E70" w:rsidRDefault="00000000">
      <w:pPr>
        <w:ind w:left="283"/>
        <w:rPr>
          <w:lang w:eastAsia="ja-JP"/>
        </w:rPr>
      </w:pPr>
      <w:r>
        <w:rPr>
          <w:lang w:eastAsia="ja-JP"/>
        </w:rPr>
        <w:t>12. 外部インターフェース設計</w:t>
      </w:r>
    </w:p>
    <w:p w14:paraId="775F581C" w14:textId="77777777" w:rsidR="008B6E70" w:rsidRDefault="00000000">
      <w:pPr>
        <w:ind w:left="283"/>
        <w:rPr>
          <w:lang w:eastAsia="ja-JP"/>
        </w:rPr>
      </w:pPr>
      <w:r>
        <w:rPr>
          <w:lang w:eastAsia="ja-JP"/>
        </w:rPr>
        <w:t>13. メール設計</w:t>
      </w:r>
    </w:p>
    <w:p w14:paraId="1FC430D2" w14:textId="77777777" w:rsidR="008B6E70" w:rsidRDefault="00000000">
      <w:pPr>
        <w:ind w:left="283"/>
        <w:rPr>
          <w:lang w:eastAsia="ja-JP"/>
        </w:rPr>
      </w:pPr>
      <w:r>
        <w:rPr>
          <w:lang w:eastAsia="ja-JP"/>
        </w:rPr>
        <w:t>14. ファイル配信設計</w:t>
      </w:r>
    </w:p>
    <w:p w14:paraId="4491AB80" w14:textId="77777777" w:rsidR="008B6E70" w:rsidRDefault="00000000">
      <w:pPr>
        <w:ind w:left="283"/>
        <w:rPr>
          <w:lang w:eastAsia="ja-JP"/>
        </w:rPr>
      </w:pPr>
      <w:r>
        <w:rPr>
          <w:lang w:eastAsia="ja-JP"/>
        </w:rPr>
        <w:t>15. エラー・例外設計</w:t>
      </w:r>
    </w:p>
    <w:p w14:paraId="236D24B8" w14:textId="77777777" w:rsidR="008B6E70" w:rsidRDefault="00000000">
      <w:pPr>
        <w:ind w:left="283"/>
        <w:rPr>
          <w:lang w:eastAsia="ja-JP"/>
        </w:rPr>
      </w:pPr>
      <w:r>
        <w:rPr>
          <w:lang w:eastAsia="ja-JP"/>
        </w:rPr>
        <w:t>16. ログ・監視設計</w:t>
      </w:r>
    </w:p>
    <w:p w14:paraId="2D266ACE" w14:textId="77777777" w:rsidR="008B6E70" w:rsidRDefault="00000000">
      <w:pPr>
        <w:ind w:left="283"/>
        <w:rPr>
          <w:lang w:eastAsia="ja-JP"/>
        </w:rPr>
      </w:pPr>
      <w:r>
        <w:rPr>
          <w:lang w:eastAsia="ja-JP"/>
        </w:rPr>
        <w:t>17. セキュリティ設計</w:t>
      </w:r>
    </w:p>
    <w:p w14:paraId="35DC3103" w14:textId="77777777" w:rsidR="008B6E70" w:rsidRDefault="00000000">
      <w:pPr>
        <w:ind w:left="283"/>
        <w:rPr>
          <w:lang w:eastAsia="ja-JP"/>
        </w:rPr>
      </w:pPr>
      <w:r>
        <w:rPr>
          <w:lang w:eastAsia="ja-JP"/>
        </w:rPr>
        <w:t>18. バックアップ・運用設計</w:t>
      </w:r>
    </w:p>
    <w:p w14:paraId="5B510134" w14:textId="77777777" w:rsidR="008B6E70" w:rsidRDefault="00000000">
      <w:pPr>
        <w:ind w:left="283"/>
        <w:rPr>
          <w:lang w:eastAsia="ja-JP"/>
        </w:rPr>
      </w:pPr>
      <w:r>
        <w:rPr>
          <w:lang w:eastAsia="ja-JP"/>
        </w:rPr>
        <w:t>19. バッチ設計</w:t>
      </w:r>
    </w:p>
    <w:p w14:paraId="4DA7FBCF" w14:textId="77777777" w:rsidR="008B6E70" w:rsidRDefault="00000000">
      <w:pPr>
        <w:ind w:left="283"/>
        <w:rPr>
          <w:lang w:eastAsia="ja-JP"/>
        </w:rPr>
      </w:pPr>
      <w:r>
        <w:rPr>
          <w:lang w:eastAsia="ja-JP"/>
        </w:rPr>
        <w:t>20. 非機能設計</w:t>
      </w:r>
    </w:p>
    <w:p w14:paraId="40741ED3" w14:textId="77777777" w:rsidR="008B6E70" w:rsidRDefault="00000000">
      <w:pPr>
        <w:ind w:left="283"/>
        <w:rPr>
          <w:lang w:eastAsia="ja-JP"/>
        </w:rPr>
      </w:pPr>
      <w:r>
        <w:rPr>
          <w:lang w:eastAsia="ja-JP"/>
        </w:rPr>
        <w:t>21. 制約・課題・確認事項</w:t>
      </w:r>
    </w:p>
    <w:p w14:paraId="41CF4A56" w14:textId="77777777" w:rsidR="008B6E70" w:rsidRDefault="00000000">
      <w:pPr>
        <w:ind w:left="283"/>
      </w:pPr>
      <w:r>
        <w:t>付録A. 構成値一覧</w:t>
      </w:r>
    </w:p>
    <w:p w14:paraId="48639C3C" w14:textId="77777777" w:rsidR="008B6E70" w:rsidRDefault="00000000">
      <w:pPr>
        <w:ind w:left="283"/>
      </w:pPr>
      <w:r>
        <w:t>付録B. 要件対応表</w:t>
      </w:r>
    </w:p>
    <w:p w14:paraId="306D7F37" w14:textId="77777777" w:rsidR="008B6E70" w:rsidRDefault="00000000">
      <w:r>
        <w:br w:type="page"/>
      </w:r>
    </w:p>
    <w:p w14:paraId="73B63D84" w14:textId="77777777" w:rsidR="008B6E70" w:rsidRDefault="00000000">
      <w:pPr>
        <w:pStyle w:val="1"/>
        <w:rPr>
          <w:lang w:eastAsia="ja-JP"/>
        </w:rPr>
      </w:pPr>
      <w:r>
        <w:rPr>
          <w:lang w:eastAsia="ja-JP"/>
        </w:rPr>
        <w:lastRenderedPageBreak/>
        <w:t xml:space="preserve">1. </w:t>
      </w:r>
      <w:r>
        <w:rPr>
          <w:lang w:eastAsia="ja-JP"/>
        </w:rPr>
        <w:t>文書概要</w:t>
      </w:r>
    </w:p>
    <w:p w14:paraId="3162D74E" w14:textId="77777777" w:rsidR="008B6E70" w:rsidRDefault="00000000">
      <w:pPr>
        <w:pStyle w:val="21"/>
        <w:rPr>
          <w:lang w:eastAsia="ja-JP"/>
        </w:rPr>
      </w:pPr>
      <w:r>
        <w:rPr>
          <w:lang w:eastAsia="ja-JP"/>
        </w:rPr>
        <w:t xml:space="preserve">1.1 </w:t>
      </w:r>
      <w:r>
        <w:rPr>
          <w:lang w:eastAsia="ja-JP"/>
        </w:rPr>
        <w:t>目的</w:t>
      </w:r>
    </w:p>
    <w:p w14:paraId="37EAA9F9" w14:textId="79B56764" w:rsidR="008B6E70" w:rsidRDefault="00000000">
      <w:pPr>
        <w:rPr>
          <w:lang w:eastAsia="ja-JP"/>
        </w:rPr>
      </w:pPr>
      <w:r>
        <w:rPr>
          <w:lang w:eastAsia="ja-JP"/>
        </w:rPr>
        <w:t>本書は、要件定義書で定めたARIAGUMA</w:t>
      </w:r>
      <w:r w:rsidR="00F0605F">
        <w:rPr>
          <w:rFonts w:ascii="ＭＳ 明朝" w:eastAsia="ＭＳ 明朝" w:hAnsi="ＭＳ 明朝" w:cs="ＭＳ 明朝" w:hint="eastAsia"/>
          <w:lang w:eastAsia="ja-JP"/>
        </w:rPr>
        <w:t>電子書籍配布管理</w:t>
      </w:r>
      <w:r w:rsidR="00F0605F">
        <w:rPr>
          <w:lang w:eastAsia="ja-JP"/>
        </w:rPr>
        <w:t>WEB</w:t>
      </w:r>
      <w:r w:rsidR="00F0605F">
        <w:rPr>
          <w:rFonts w:ascii="ＭＳ 明朝" w:eastAsia="ＭＳ 明朝" w:hAnsi="ＭＳ 明朝" w:cs="ＭＳ 明朝" w:hint="eastAsia"/>
          <w:lang w:eastAsia="ja-JP"/>
        </w:rPr>
        <w:t>システム</w:t>
      </w:r>
      <w:r>
        <w:rPr>
          <w:lang w:eastAsia="ja-JP"/>
        </w:rPr>
        <w:t>について、システム構成、画面、URL、機能、認証、データ、外部連携、運用および非機能の基本方式を定義し、詳細設計・実装・試験・運用の基準とする。</w:t>
      </w:r>
    </w:p>
    <w:p w14:paraId="408778BE" w14:textId="77777777" w:rsidR="008B6E70" w:rsidRDefault="00000000">
      <w:pPr>
        <w:pStyle w:val="21"/>
      </w:pPr>
      <w:r>
        <w:t xml:space="preserve">1.2 </w:t>
      </w:r>
      <w:r>
        <w:t>対象範囲</w:t>
      </w:r>
    </w:p>
    <w:p w14:paraId="282FEF36" w14:textId="77777777" w:rsidR="008B6E70" w:rsidRDefault="00000000">
      <w:pPr>
        <w:pStyle w:val="a0"/>
        <w:rPr>
          <w:lang w:eastAsia="ja-JP"/>
        </w:rPr>
      </w:pPr>
      <w:r>
        <w:rPr>
          <w:lang w:eastAsia="ja-JP"/>
        </w:rPr>
        <w:t>一般利用者向けWeb画面</w:t>
      </w:r>
    </w:p>
    <w:p w14:paraId="51F8AA75" w14:textId="77777777" w:rsidR="008B6E70" w:rsidRDefault="00000000">
      <w:pPr>
        <w:pStyle w:val="a0"/>
      </w:pPr>
      <w:r>
        <w:t>Firebase AuthenticationとRails Sessionを組み合わせた認証</w:t>
      </w:r>
    </w:p>
    <w:p w14:paraId="4BB01B0D" w14:textId="77777777" w:rsidR="008B6E70" w:rsidRDefault="00000000">
      <w:pPr>
        <w:pStyle w:val="a0"/>
      </w:pPr>
      <w:r>
        <w:t>マイページ</w:t>
      </w:r>
    </w:p>
    <w:p w14:paraId="3E0AA5AD" w14:textId="77777777" w:rsidR="008B6E70" w:rsidRDefault="00000000">
      <w:pPr>
        <w:pStyle w:val="a0"/>
      </w:pPr>
      <w:r>
        <w:t>予約登録・問い合わせ</w:t>
      </w:r>
    </w:p>
    <w:p w14:paraId="3982C387" w14:textId="77777777" w:rsidR="008B6E70" w:rsidRDefault="00000000">
      <w:pPr>
        <w:pStyle w:val="a0"/>
        <w:rPr>
          <w:lang w:eastAsia="ja-JP"/>
        </w:rPr>
      </w:pPr>
      <w:r>
        <w:rPr>
          <w:lang w:eastAsia="ja-JP"/>
        </w:rPr>
        <w:t>電子書籍ファイル管理と配信</w:t>
      </w:r>
    </w:p>
    <w:p w14:paraId="6893D82C" w14:textId="77777777" w:rsidR="008B6E70" w:rsidRDefault="00000000">
      <w:pPr>
        <w:pStyle w:val="a0"/>
      </w:pPr>
      <w:r>
        <w:t>管理画面</w:t>
      </w:r>
    </w:p>
    <w:p w14:paraId="0AD910CA" w14:textId="77777777" w:rsidR="008B6E70" w:rsidRDefault="00000000">
      <w:pPr>
        <w:pStyle w:val="a0"/>
      </w:pPr>
      <w:r>
        <w:t>AWS EC2上のNginx・Puma・Rails・MySQL構成</w:t>
      </w:r>
    </w:p>
    <w:p w14:paraId="4465D213" w14:textId="77777777" w:rsidR="008B6E70" w:rsidRDefault="00000000">
      <w:pPr>
        <w:pStyle w:val="a0"/>
      </w:pPr>
      <w:r>
        <w:t>Route 53、Let's Encrypt、SMTPメール送信</w:t>
      </w:r>
    </w:p>
    <w:p w14:paraId="113901B1" w14:textId="77777777" w:rsidR="008B6E70" w:rsidRDefault="00000000">
      <w:pPr>
        <w:pStyle w:val="21"/>
      </w:pPr>
      <w:r>
        <w:t xml:space="preserve">1.3 </w:t>
      </w:r>
      <w:r>
        <w:t>対象外</w:t>
      </w:r>
    </w:p>
    <w:p w14:paraId="53028E29" w14:textId="77777777" w:rsidR="008B6E70" w:rsidRDefault="00000000">
      <w:pPr>
        <w:pStyle w:val="a0"/>
      </w:pPr>
      <w:r>
        <w:t>Redmine</w:t>
      </w:r>
    </w:p>
    <w:p w14:paraId="241490D7" w14:textId="77777777" w:rsidR="008B6E70" w:rsidRDefault="00000000">
      <w:pPr>
        <w:pStyle w:val="a0"/>
      </w:pPr>
      <w:r>
        <w:t>決済・有料販売</w:t>
      </w:r>
    </w:p>
    <w:p w14:paraId="440548B2" w14:textId="77777777" w:rsidR="008B6E70" w:rsidRDefault="00000000">
      <w:pPr>
        <w:pStyle w:val="a0"/>
      </w:pPr>
      <w:r>
        <w:t>RDS、S3、ALB、CloudFront、WAF</w:t>
      </w:r>
    </w:p>
    <w:p w14:paraId="19C29E2C" w14:textId="77777777" w:rsidR="008B6E70" w:rsidRDefault="00000000">
      <w:pPr>
        <w:pStyle w:val="a0"/>
        <w:rPr>
          <w:lang w:eastAsia="ja-JP"/>
        </w:rPr>
      </w:pPr>
      <w:r>
        <w:rPr>
          <w:lang w:eastAsia="ja-JP"/>
        </w:rPr>
        <w:t>複数管理者のロール・権限管理</w:t>
      </w:r>
    </w:p>
    <w:p w14:paraId="5A3AB8BA" w14:textId="77777777" w:rsidR="008B6E70" w:rsidRDefault="00000000">
      <w:pPr>
        <w:pStyle w:val="a0"/>
        <w:rPr>
          <w:lang w:eastAsia="ja-JP"/>
        </w:rPr>
      </w:pPr>
      <w:r>
        <w:rPr>
          <w:lang w:eastAsia="ja-JP"/>
        </w:rPr>
        <w:t>自動バックアップの本番運用</w:t>
      </w:r>
    </w:p>
    <w:p w14:paraId="19CDA0FF" w14:textId="77777777" w:rsidR="008B6E70" w:rsidRDefault="00000000">
      <w:pPr>
        <w:pStyle w:val="a0"/>
      </w:pPr>
      <w:r>
        <w:t>SES受信機能</w:t>
      </w:r>
    </w:p>
    <w:p w14:paraId="00A61FEC" w14:textId="77777777" w:rsidR="008B6E70" w:rsidRDefault="00000000">
      <w:pPr>
        <w:pStyle w:val="21"/>
      </w:pPr>
      <w:r>
        <w:t xml:space="preserve">1.4 </w:t>
      </w:r>
      <w:r>
        <w:t>設計上の表記</w:t>
      </w:r>
    </w:p>
    <w:tbl>
      <w:tblPr>
        <w:tblStyle w:val="afe"/>
        <w:tblW w:w="0" w:type="auto"/>
        <w:jc w:val="center"/>
        <w:tblLook w:val="04A0" w:firstRow="1" w:lastRow="0" w:firstColumn="1" w:lastColumn="0" w:noHBand="0" w:noVBand="1"/>
      </w:tblPr>
      <w:tblGrid>
        <w:gridCol w:w="1701"/>
        <w:gridCol w:w="7937"/>
      </w:tblGrid>
      <w:tr w:rsidR="008B6E70" w14:paraId="02F84CAD" w14:textId="77777777">
        <w:trPr>
          <w:tblHeader/>
          <w:jc w:val="center"/>
        </w:trPr>
        <w:tc>
          <w:tcPr>
            <w:tcW w:w="1701" w:type="dxa"/>
            <w:shd w:val="clear" w:color="auto" w:fill="D9EAF7"/>
            <w:tcMar>
              <w:top w:w="70" w:type="dxa"/>
              <w:left w:w="80" w:type="dxa"/>
              <w:bottom w:w="70" w:type="dxa"/>
              <w:right w:w="80" w:type="dxa"/>
            </w:tcMar>
          </w:tcPr>
          <w:p w14:paraId="00234694" w14:textId="77777777" w:rsidR="008B6E70" w:rsidRDefault="00000000">
            <w:pPr>
              <w:jc w:val="center"/>
            </w:pPr>
            <w:r>
              <w:rPr>
                <w:b/>
                <w:sz w:val="16"/>
              </w:rPr>
              <w:t>表記</w:t>
            </w:r>
          </w:p>
        </w:tc>
        <w:tc>
          <w:tcPr>
            <w:tcW w:w="7937" w:type="dxa"/>
            <w:shd w:val="clear" w:color="auto" w:fill="D9EAF7"/>
            <w:tcMar>
              <w:top w:w="70" w:type="dxa"/>
              <w:left w:w="80" w:type="dxa"/>
              <w:bottom w:w="70" w:type="dxa"/>
              <w:right w:w="80" w:type="dxa"/>
            </w:tcMar>
          </w:tcPr>
          <w:p w14:paraId="645744D3" w14:textId="77777777" w:rsidR="008B6E70" w:rsidRDefault="00000000">
            <w:pPr>
              <w:jc w:val="center"/>
            </w:pPr>
            <w:r>
              <w:rPr>
                <w:b/>
                <w:sz w:val="16"/>
              </w:rPr>
              <w:t>意味</w:t>
            </w:r>
          </w:p>
        </w:tc>
      </w:tr>
      <w:tr w:rsidR="008B6E70" w14:paraId="7B51207F" w14:textId="77777777">
        <w:trPr>
          <w:cantSplit/>
          <w:jc w:val="center"/>
        </w:trPr>
        <w:tc>
          <w:tcPr>
            <w:tcW w:w="1701" w:type="dxa"/>
            <w:tcMar>
              <w:top w:w="70" w:type="dxa"/>
              <w:left w:w="80" w:type="dxa"/>
              <w:bottom w:w="70" w:type="dxa"/>
              <w:right w:w="80" w:type="dxa"/>
            </w:tcMar>
            <w:vAlign w:val="center"/>
          </w:tcPr>
          <w:p w14:paraId="0AA233C9" w14:textId="77777777" w:rsidR="008B6E70" w:rsidRDefault="00000000">
            <w:r>
              <w:rPr>
                <w:sz w:val="16"/>
              </w:rPr>
              <w:t>現行</w:t>
            </w:r>
          </w:p>
        </w:tc>
        <w:tc>
          <w:tcPr>
            <w:tcW w:w="7937" w:type="dxa"/>
            <w:tcMar>
              <w:top w:w="70" w:type="dxa"/>
              <w:left w:w="80" w:type="dxa"/>
              <w:bottom w:w="70" w:type="dxa"/>
              <w:right w:w="80" w:type="dxa"/>
            </w:tcMar>
            <w:vAlign w:val="center"/>
          </w:tcPr>
          <w:p w14:paraId="0BA95C93" w14:textId="77777777" w:rsidR="008B6E70" w:rsidRDefault="00000000">
            <w:pPr>
              <w:rPr>
                <w:lang w:eastAsia="ja-JP"/>
              </w:rPr>
            </w:pPr>
            <w:r>
              <w:rPr>
                <w:sz w:val="16"/>
                <w:lang w:eastAsia="ja-JP"/>
              </w:rPr>
              <w:t>ソースコードまたはAWS・サーバー設定で確認できた仕様</w:t>
            </w:r>
          </w:p>
        </w:tc>
      </w:tr>
      <w:tr w:rsidR="008B6E70" w14:paraId="53D5F6CB" w14:textId="77777777">
        <w:trPr>
          <w:cantSplit/>
          <w:jc w:val="center"/>
        </w:trPr>
        <w:tc>
          <w:tcPr>
            <w:tcW w:w="1701" w:type="dxa"/>
            <w:tcMar>
              <w:top w:w="70" w:type="dxa"/>
              <w:left w:w="80" w:type="dxa"/>
              <w:bottom w:w="70" w:type="dxa"/>
              <w:right w:w="80" w:type="dxa"/>
            </w:tcMar>
            <w:vAlign w:val="center"/>
          </w:tcPr>
          <w:p w14:paraId="7258A66B" w14:textId="77777777" w:rsidR="008B6E70" w:rsidRDefault="00000000">
            <w:r>
              <w:rPr>
                <w:sz w:val="16"/>
              </w:rPr>
              <w:t>運用回答</w:t>
            </w:r>
          </w:p>
        </w:tc>
        <w:tc>
          <w:tcPr>
            <w:tcW w:w="7937" w:type="dxa"/>
            <w:tcMar>
              <w:top w:w="70" w:type="dxa"/>
              <w:left w:w="80" w:type="dxa"/>
              <w:bottom w:w="70" w:type="dxa"/>
              <w:right w:w="80" w:type="dxa"/>
            </w:tcMar>
            <w:vAlign w:val="center"/>
          </w:tcPr>
          <w:p w14:paraId="4DF53A9A" w14:textId="77777777" w:rsidR="008B6E70" w:rsidRDefault="00000000">
            <w:pPr>
              <w:rPr>
                <w:lang w:eastAsia="ja-JP"/>
              </w:rPr>
            </w:pPr>
            <w:r>
              <w:rPr>
                <w:sz w:val="16"/>
                <w:lang w:eastAsia="ja-JP"/>
              </w:rPr>
              <w:t>利用者から提示された現行運用</w:t>
            </w:r>
          </w:p>
        </w:tc>
      </w:tr>
      <w:tr w:rsidR="008B6E70" w14:paraId="5C15AA31" w14:textId="77777777">
        <w:trPr>
          <w:cantSplit/>
          <w:jc w:val="center"/>
        </w:trPr>
        <w:tc>
          <w:tcPr>
            <w:tcW w:w="1701" w:type="dxa"/>
            <w:tcMar>
              <w:top w:w="70" w:type="dxa"/>
              <w:left w:w="80" w:type="dxa"/>
              <w:bottom w:w="70" w:type="dxa"/>
              <w:right w:w="80" w:type="dxa"/>
            </w:tcMar>
            <w:vAlign w:val="center"/>
          </w:tcPr>
          <w:p w14:paraId="5269A336" w14:textId="77777777" w:rsidR="008B6E70" w:rsidRDefault="00000000">
            <w:r>
              <w:rPr>
                <w:sz w:val="16"/>
              </w:rPr>
              <w:t>未確定</w:t>
            </w:r>
          </w:p>
        </w:tc>
        <w:tc>
          <w:tcPr>
            <w:tcW w:w="7937" w:type="dxa"/>
            <w:tcMar>
              <w:top w:w="70" w:type="dxa"/>
              <w:left w:w="80" w:type="dxa"/>
              <w:bottom w:w="70" w:type="dxa"/>
              <w:right w:w="80" w:type="dxa"/>
            </w:tcMar>
            <w:vAlign w:val="center"/>
          </w:tcPr>
          <w:p w14:paraId="39A723D0" w14:textId="77777777" w:rsidR="008B6E70" w:rsidRDefault="00000000">
            <w:pPr>
              <w:rPr>
                <w:lang w:eastAsia="ja-JP"/>
              </w:rPr>
            </w:pPr>
            <w:r>
              <w:rPr>
                <w:sz w:val="16"/>
                <w:lang w:eastAsia="ja-JP"/>
              </w:rPr>
              <w:t>資料間の不一致または実機確認不足により確定できない事項</w:t>
            </w:r>
          </w:p>
        </w:tc>
      </w:tr>
      <w:tr w:rsidR="008B6E70" w14:paraId="193F4058" w14:textId="77777777">
        <w:trPr>
          <w:cantSplit/>
          <w:jc w:val="center"/>
        </w:trPr>
        <w:tc>
          <w:tcPr>
            <w:tcW w:w="1701" w:type="dxa"/>
            <w:tcMar>
              <w:top w:w="70" w:type="dxa"/>
              <w:left w:w="80" w:type="dxa"/>
              <w:bottom w:w="70" w:type="dxa"/>
              <w:right w:w="80" w:type="dxa"/>
            </w:tcMar>
            <w:vAlign w:val="center"/>
          </w:tcPr>
          <w:p w14:paraId="462F0C84" w14:textId="77777777" w:rsidR="008B6E70" w:rsidRDefault="00000000">
            <w:r>
              <w:rPr>
                <w:sz w:val="16"/>
              </w:rPr>
              <w:t>改善推奨</w:t>
            </w:r>
          </w:p>
        </w:tc>
        <w:tc>
          <w:tcPr>
            <w:tcW w:w="7937" w:type="dxa"/>
            <w:tcMar>
              <w:top w:w="70" w:type="dxa"/>
              <w:left w:w="80" w:type="dxa"/>
              <w:bottom w:w="70" w:type="dxa"/>
              <w:right w:w="80" w:type="dxa"/>
            </w:tcMar>
            <w:vAlign w:val="center"/>
          </w:tcPr>
          <w:p w14:paraId="16000151" w14:textId="77777777" w:rsidR="008B6E70" w:rsidRDefault="00000000">
            <w:pPr>
              <w:rPr>
                <w:lang w:eastAsia="ja-JP"/>
              </w:rPr>
            </w:pPr>
            <w:r>
              <w:rPr>
                <w:sz w:val="16"/>
                <w:lang w:eastAsia="ja-JP"/>
              </w:rPr>
              <w:t>現行稼働を否定せず、将来的な安全性・保守性向上のための提案</w:t>
            </w:r>
          </w:p>
        </w:tc>
      </w:tr>
    </w:tbl>
    <w:p w14:paraId="2A942120" w14:textId="77777777" w:rsidR="008B6E70" w:rsidRDefault="008B6E70">
      <w:pPr>
        <w:rPr>
          <w:lang w:eastAsia="ja-JP"/>
        </w:rPr>
      </w:pPr>
    </w:p>
    <w:p w14:paraId="0FC78219" w14:textId="77777777" w:rsidR="008B6E70" w:rsidRDefault="00000000">
      <w:pPr>
        <w:pStyle w:val="1"/>
        <w:rPr>
          <w:lang w:eastAsia="ja-JP"/>
        </w:rPr>
      </w:pPr>
      <w:r>
        <w:rPr>
          <w:lang w:eastAsia="ja-JP"/>
        </w:rPr>
        <w:t xml:space="preserve">2. </w:t>
      </w:r>
      <w:r>
        <w:rPr>
          <w:lang w:eastAsia="ja-JP"/>
        </w:rPr>
        <w:t>システム全体構成</w:t>
      </w:r>
    </w:p>
    <w:p w14:paraId="73D6B8C5" w14:textId="77777777" w:rsidR="008B6E70" w:rsidRDefault="00000000">
      <w:pPr>
        <w:pStyle w:val="21"/>
        <w:rPr>
          <w:lang w:eastAsia="ja-JP"/>
        </w:rPr>
      </w:pPr>
      <w:r>
        <w:rPr>
          <w:lang w:eastAsia="ja-JP"/>
        </w:rPr>
        <w:t xml:space="preserve">2.1 </w:t>
      </w:r>
      <w:r>
        <w:rPr>
          <w:lang w:eastAsia="ja-JP"/>
        </w:rPr>
        <w:t>論理構成</w:t>
      </w:r>
    </w:p>
    <w:tbl>
      <w:tblPr>
        <w:tblStyle w:val="afe"/>
        <w:tblW w:w="0" w:type="auto"/>
        <w:tblLook w:val="04A0" w:firstRow="1" w:lastRow="0" w:firstColumn="1" w:lastColumn="0" w:noHBand="0" w:noVBand="1"/>
      </w:tblPr>
      <w:tblGrid>
        <w:gridCol w:w="10200"/>
      </w:tblGrid>
      <w:tr w:rsidR="008B6E70" w14:paraId="074E0868" w14:textId="77777777">
        <w:tc>
          <w:tcPr>
            <w:tcW w:w="10200" w:type="dxa"/>
            <w:shd w:val="clear" w:color="auto" w:fill="F7F7F7"/>
            <w:tcMar>
              <w:top w:w="100" w:type="dxa"/>
              <w:left w:w="130" w:type="dxa"/>
              <w:bottom w:w="100" w:type="dxa"/>
              <w:right w:w="130" w:type="dxa"/>
            </w:tcMar>
          </w:tcPr>
          <w:p w14:paraId="0F7B468B" w14:textId="77777777" w:rsidR="008B6E70" w:rsidRDefault="00000000">
            <w:r>
              <w:rPr>
                <w:rFonts w:ascii="Noto Sans Mono CJK JP" w:eastAsia="Noto Sans Mono CJK JP" w:hAnsi="Noto Sans Mono CJK JP"/>
                <w:sz w:val="17"/>
              </w:rPr>
              <w:t>利用者ブラウザ（Chrome）</w:t>
            </w:r>
            <w:r>
              <w:rPr>
                <w:rFonts w:ascii="Noto Sans Mono CJK JP" w:eastAsia="Noto Sans Mono CJK JP" w:hAnsi="Noto Sans Mono CJK JP"/>
                <w:sz w:val="17"/>
              </w:rPr>
              <w:br/>
              <w:t xml:space="preserve">        │ HTTPS : 443</w:t>
            </w:r>
            <w:r>
              <w:rPr>
                <w:rFonts w:ascii="Noto Sans Mono CJK JP" w:eastAsia="Noto Sans Mono CJK JP" w:hAnsi="Noto Sans Mono CJK JP"/>
                <w:sz w:val="17"/>
              </w:rPr>
              <w:br/>
              <w:t xml:space="preserve">        ▼</w:t>
            </w:r>
            <w:r>
              <w:rPr>
                <w:rFonts w:ascii="Noto Sans Mono CJK JP" w:eastAsia="Noto Sans Mono CJK JP" w:hAnsi="Noto Sans Mono CJK JP"/>
                <w:sz w:val="17"/>
              </w:rPr>
              <w:br/>
              <w:t>Amazon Route 53 ── DNS</w:t>
            </w:r>
            <w:r>
              <w:rPr>
                <w:rFonts w:ascii="Noto Sans Mono CJK JP" w:eastAsia="Noto Sans Mono CJK JP" w:hAnsi="Noto Sans Mono CJK JP"/>
                <w:sz w:val="17"/>
              </w:rPr>
              <w:br/>
              <w:t xml:space="preserve">        │</w:t>
            </w:r>
            <w:r>
              <w:rPr>
                <w:rFonts w:ascii="Noto Sans Mono CJK JP" w:eastAsia="Noto Sans Mono CJK JP" w:hAnsi="Noto Sans Mono CJK JP"/>
                <w:sz w:val="17"/>
              </w:rPr>
              <w:br/>
              <w:t xml:space="preserve">        ▼</w:t>
            </w:r>
            <w:r>
              <w:rPr>
                <w:rFonts w:ascii="Noto Sans Mono CJK JP" w:eastAsia="Noto Sans Mono CJK JP" w:hAnsi="Noto Sans Mono CJK JP"/>
                <w:sz w:val="17"/>
              </w:rPr>
              <w:br/>
              <w:t>Elastic IP / EC2（us-east-1c）</w:t>
            </w:r>
            <w:r>
              <w:rPr>
                <w:rFonts w:ascii="Noto Sans Mono CJK JP" w:eastAsia="Noto Sans Mono CJK JP" w:hAnsi="Noto Sans Mono CJK JP"/>
                <w:sz w:val="17"/>
              </w:rPr>
              <w:br/>
              <w:t xml:space="preserve">        │</w:t>
            </w:r>
            <w:r>
              <w:rPr>
                <w:rFonts w:ascii="Noto Sans Mono CJK JP" w:eastAsia="Noto Sans Mono CJK JP" w:hAnsi="Noto Sans Mono CJK JP"/>
                <w:sz w:val="17"/>
              </w:rPr>
              <w:br/>
              <w:t xml:space="preserve">        ├─ Nginx : 80/443（TLS終端・静的配信・リバースプロキシ）</w:t>
            </w:r>
            <w:r>
              <w:rPr>
                <w:rFonts w:ascii="Noto Sans Mono CJK JP" w:eastAsia="Noto Sans Mono CJK JP" w:hAnsi="Noto Sans Mono CJK JP"/>
                <w:sz w:val="17"/>
              </w:rPr>
              <w:br/>
              <w:t xml:space="preserve">        │       │</w:t>
            </w:r>
            <w:r>
              <w:rPr>
                <w:rFonts w:ascii="Noto Sans Mono CJK JP" w:eastAsia="Noto Sans Mono CJK JP" w:hAnsi="Noto Sans Mono CJK JP"/>
                <w:sz w:val="17"/>
              </w:rPr>
              <w:br/>
              <w:t xml:space="preserve">        │       ├─ /react-assets → React/Viteビルド成果物</w:t>
            </w:r>
            <w:r>
              <w:rPr>
                <w:rFonts w:ascii="Noto Sans Mono CJK JP" w:eastAsia="Noto Sans Mono CJK JP" w:hAnsi="Noto Sans Mono CJK JP"/>
                <w:sz w:val="17"/>
              </w:rPr>
              <w:br/>
              <w:t xml:space="preserve">        │       └─ Rails/Puma → 127.0.0.1:3000</w:t>
            </w:r>
            <w:r>
              <w:rPr>
                <w:rFonts w:ascii="Noto Sans Mono CJK JP" w:eastAsia="Noto Sans Mono CJK JP" w:hAnsi="Noto Sans Mono CJK JP"/>
                <w:sz w:val="17"/>
              </w:rPr>
              <w:br/>
              <w:t xml:space="preserve">        │</w:t>
            </w:r>
            <w:r>
              <w:rPr>
                <w:rFonts w:ascii="Noto Sans Mono CJK JP" w:eastAsia="Noto Sans Mono CJK JP" w:hAnsi="Noto Sans Mono CJK JP"/>
                <w:sz w:val="17"/>
              </w:rPr>
              <w:br/>
            </w:r>
            <w:r>
              <w:rPr>
                <w:rFonts w:ascii="Noto Sans Mono CJK JP" w:eastAsia="Noto Sans Mono CJK JP" w:hAnsi="Noto Sans Mono CJK JP"/>
                <w:sz w:val="17"/>
              </w:rPr>
              <w:lastRenderedPageBreak/>
              <w:t xml:space="preserve">        ├─ Ruby on Rails（業務処理・Session・メール・ファイル配信）</w:t>
            </w:r>
            <w:r>
              <w:rPr>
                <w:rFonts w:ascii="Noto Sans Mono CJK JP" w:eastAsia="Noto Sans Mono CJK JP" w:hAnsi="Noto Sans Mono CJK JP"/>
                <w:sz w:val="17"/>
              </w:rPr>
              <w:br/>
              <w:t xml:space="preserve">        ├─ MySQL 8.0.46（同一EC2内）</w:t>
            </w:r>
            <w:r>
              <w:rPr>
                <w:rFonts w:ascii="Noto Sans Mono CJK JP" w:eastAsia="Noto Sans Mono CJK JP" w:hAnsi="Noto Sans Mono CJK JP"/>
                <w:sz w:val="17"/>
              </w:rPr>
              <w:br/>
              <w:t xml:space="preserve">        └─ PDF/ZIP保存領域 /home/ubuntu/projects/ariaguma/public/downloads</w:t>
            </w:r>
            <w:r>
              <w:rPr>
                <w:rFonts w:ascii="Noto Sans Mono CJK JP" w:eastAsia="Noto Sans Mono CJK JP" w:hAnsi="Noto Sans Mono CJK JP"/>
                <w:sz w:val="17"/>
              </w:rPr>
              <w:br/>
            </w:r>
            <w:r>
              <w:rPr>
                <w:rFonts w:ascii="Noto Sans Mono CJK JP" w:eastAsia="Noto Sans Mono CJK JP" w:hAnsi="Noto Sans Mono CJK JP"/>
                <w:sz w:val="17"/>
              </w:rPr>
              <w:br/>
              <w:t>外部サービス：Firebase Authentication、SMTPサーバー、Let's Encrypt</w:t>
            </w:r>
          </w:p>
        </w:tc>
      </w:tr>
    </w:tbl>
    <w:p w14:paraId="57A54350" w14:textId="77777777" w:rsidR="008B6E70" w:rsidRDefault="008B6E70"/>
    <w:p w14:paraId="7A14437A" w14:textId="77777777" w:rsidR="008B6E70" w:rsidRDefault="00000000">
      <w:pPr>
        <w:pStyle w:val="21"/>
      </w:pPr>
      <w:r>
        <w:t xml:space="preserve">2.2 </w:t>
      </w:r>
      <w:r>
        <w:t>コンポーネント責務</w:t>
      </w:r>
    </w:p>
    <w:tbl>
      <w:tblPr>
        <w:tblStyle w:val="afe"/>
        <w:tblW w:w="0" w:type="auto"/>
        <w:jc w:val="center"/>
        <w:tblLook w:val="04A0" w:firstRow="1" w:lastRow="0" w:firstColumn="1" w:lastColumn="0" w:noHBand="0" w:noVBand="1"/>
      </w:tblPr>
      <w:tblGrid>
        <w:gridCol w:w="1928"/>
        <w:gridCol w:w="4195"/>
        <w:gridCol w:w="3969"/>
      </w:tblGrid>
      <w:tr w:rsidR="008B6E70" w14:paraId="1327B737" w14:textId="77777777">
        <w:trPr>
          <w:tblHeader/>
          <w:jc w:val="center"/>
        </w:trPr>
        <w:tc>
          <w:tcPr>
            <w:tcW w:w="1928" w:type="dxa"/>
            <w:shd w:val="clear" w:color="auto" w:fill="D9EAF7"/>
            <w:tcMar>
              <w:top w:w="70" w:type="dxa"/>
              <w:left w:w="80" w:type="dxa"/>
              <w:bottom w:w="70" w:type="dxa"/>
              <w:right w:w="80" w:type="dxa"/>
            </w:tcMar>
          </w:tcPr>
          <w:p w14:paraId="766DA357" w14:textId="77777777" w:rsidR="008B6E70" w:rsidRDefault="00000000">
            <w:pPr>
              <w:jc w:val="center"/>
            </w:pPr>
            <w:r>
              <w:rPr>
                <w:b/>
                <w:sz w:val="15"/>
              </w:rPr>
              <w:t>コンポーネント</w:t>
            </w:r>
          </w:p>
        </w:tc>
        <w:tc>
          <w:tcPr>
            <w:tcW w:w="4195" w:type="dxa"/>
            <w:shd w:val="clear" w:color="auto" w:fill="D9EAF7"/>
            <w:tcMar>
              <w:top w:w="70" w:type="dxa"/>
              <w:left w:w="80" w:type="dxa"/>
              <w:bottom w:w="70" w:type="dxa"/>
              <w:right w:w="80" w:type="dxa"/>
            </w:tcMar>
          </w:tcPr>
          <w:p w14:paraId="672042E7" w14:textId="77777777" w:rsidR="008B6E70" w:rsidRDefault="00000000">
            <w:pPr>
              <w:jc w:val="center"/>
            </w:pPr>
            <w:r>
              <w:rPr>
                <w:b/>
                <w:sz w:val="15"/>
              </w:rPr>
              <w:t>責務</w:t>
            </w:r>
          </w:p>
        </w:tc>
        <w:tc>
          <w:tcPr>
            <w:tcW w:w="3969" w:type="dxa"/>
            <w:shd w:val="clear" w:color="auto" w:fill="D9EAF7"/>
            <w:tcMar>
              <w:top w:w="70" w:type="dxa"/>
              <w:left w:w="80" w:type="dxa"/>
              <w:bottom w:w="70" w:type="dxa"/>
              <w:right w:w="80" w:type="dxa"/>
            </w:tcMar>
          </w:tcPr>
          <w:p w14:paraId="5BB39353" w14:textId="77777777" w:rsidR="008B6E70" w:rsidRDefault="00000000">
            <w:pPr>
              <w:jc w:val="center"/>
            </w:pPr>
            <w:r>
              <w:rPr>
                <w:b/>
                <w:sz w:val="15"/>
              </w:rPr>
              <w:t>主な入出力</w:t>
            </w:r>
          </w:p>
        </w:tc>
      </w:tr>
      <w:tr w:rsidR="008B6E70" w14:paraId="50D7D3C4" w14:textId="77777777">
        <w:trPr>
          <w:cantSplit/>
          <w:jc w:val="center"/>
        </w:trPr>
        <w:tc>
          <w:tcPr>
            <w:tcW w:w="1928" w:type="dxa"/>
            <w:tcMar>
              <w:top w:w="70" w:type="dxa"/>
              <w:left w:w="80" w:type="dxa"/>
              <w:bottom w:w="70" w:type="dxa"/>
              <w:right w:w="80" w:type="dxa"/>
            </w:tcMar>
            <w:vAlign w:val="center"/>
          </w:tcPr>
          <w:p w14:paraId="75AC6735" w14:textId="77777777" w:rsidR="008B6E70" w:rsidRDefault="00000000">
            <w:r>
              <w:rPr>
                <w:sz w:val="15"/>
              </w:rPr>
              <w:t>Chrome</w:t>
            </w:r>
          </w:p>
        </w:tc>
        <w:tc>
          <w:tcPr>
            <w:tcW w:w="4195" w:type="dxa"/>
            <w:tcMar>
              <w:top w:w="70" w:type="dxa"/>
              <w:left w:w="80" w:type="dxa"/>
              <w:bottom w:w="70" w:type="dxa"/>
              <w:right w:w="80" w:type="dxa"/>
            </w:tcMar>
            <w:vAlign w:val="center"/>
          </w:tcPr>
          <w:p w14:paraId="72005F3A" w14:textId="77777777" w:rsidR="008B6E70" w:rsidRDefault="00000000">
            <w:pPr>
              <w:rPr>
                <w:lang w:eastAsia="ja-JP"/>
              </w:rPr>
            </w:pPr>
            <w:r>
              <w:rPr>
                <w:sz w:val="15"/>
                <w:lang w:eastAsia="ja-JP"/>
              </w:rPr>
              <w:t>画面表示、入力、Firebaseログイン、ファイル取得</w:t>
            </w:r>
          </w:p>
        </w:tc>
        <w:tc>
          <w:tcPr>
            <w:tcW w:w="3969" w:type="dxa"/>
            <w:tcMar>
              <w:top w:w="70" w:type="dxa"/>
              <w:left w:w="80" w:type="dxa"/>
              <w:bottom w:w="70" w:type="dxa"/>
              <w:right w:w="80" w:type="dxa"/>
            </w:tcMar>
            <w:vAlign w:val="center"/>
          </w:tcPr>
          <w:p w14:paraId="13522165" w14:textId="77777777" w:rsidR="008B6E70" w:rsidRDefault="00000000">
            <w:r>
              <w:rPr>
                <w:sz w:val="15"/>
              </w:rPr>
              <w:t>HTML/CSS/JavaScript、JSON、PDF/ZIP</w:t>
            </w:r>
          </w:p>
        </w:tc>
      </w:tr>
      <w:tr w:rsidR="008B6E70" w14:paraId="2E64D3D6" w14:textId="77777777">
        <w:trPr>
          <w:cantSplit/>
          <w:jc w:val="center"/>
        </w:trPr>
        <w:tc>
          <w:tcPr>
            <w:tcW w:w="1928" w:type="dxa"/>
            <w:tcMar>
              <w:top w:w="70" w:type="dxa"/>
              <w:left w:w="80" w:type="dxa"/>
              <w:bottom w:w="70" w:type="dxa"/>
              <w:right w:w="80" w:type="dxa"/>
            </w:tcMar>
            <w:vAlign w:val="center"/>
          </w:tcPr>
          <w:p w14:paraId="02E3E943" w14:textId="77777777" w:rsidR="008B6E70" w:rsidRDefault="00000000">
            <w:r>
              <w:rPr>
                <w:sz w:val="15"/>
              </w:rPr>
              <w:t>Route 53</w:t>
            </w:r>
          </w:p>
        </w:tc>
        <w:tc>
          <w:tcPr>
            <w:tcW w:w="4195" w:type="dxa"/>
            <w:tcMar>
              <w:top w:w="70" w:type="dxa"/>
              <w:left w:w="80" w:type="dxa"/>
              <w:bottom w:w="70" w:type="dxa"/>
              <w:right w:w="80" w:type="dxa"/>
            </w:tcMar>
            <w:vAlign w:val="center"/>
          </w:tcPr>
          <w:p w14:paraId="7C7867C2" w14:textId="77777777" w:rsidR="008B6E70" w:rsidRDefault="00000000">
            <w:pPr>
              <w:rPr>
                <w:lang w:eastAsia="ja-JP"/>
              </w:rPr>
            </w:pPr>
            <w:r>
              <w:rPr>
                <w:sz w:val="15"/>
                <w:lang w:eastAsia="ja-JP"/>
              </w:rPr>
              <w:t>ドメイン名からElastic IPへの名前解決</w:t>
            </w:r>
          </w:p>
        </w:tc>
        <w:tc>
          <w:tcPr>
            <w:tcW w:w="3969" w:type="dxa"/>
            <w:tcMar>
              <w:top w:w="70" w:type="dxa"/>
              <w:left w:w="80" w:type="dxa"/>
              <w:bottom w:w="70" w:type="dxa"/>
              <w:right w:w="80" w:type="dxa"/>
            </w:tcMar>
            <w:vAlign w:val="center"/>
          </w:tcPr>
          <w:p w14:paraId="32317511" w14:textId="77777777" w:rsidR="008B6E70" w:rsidRDefault="00000000">
            <w:r>
              <w:rPr>
                <w:sz w:val="15"/>
              </w:rPr>
              <w:t>A/MX/TXT/CNAME</w:t>
            </w:r>
          </w:p>
        </w:tc>
      </w:tr>
      <w:tr w:rsidR="008B6E70" w14:paraId="3B530672" w14:textId="77777777">
        <w:trPr>
          <w:cantSplit/>
          <w:jc w:val="center"/>
        </w:trPr>
        <w:tc>
          <w:tcPr>
            <w:tcW w:w="1928" w:type="dxa"/>
            <w:tcMar>
              <w:top w:w="70" w:type="dxa"/>
              <w:left w:w="80" w:type="dxa"/>
              <w:bottom w:w="70" w:type="dxa"/>
              <w:right w:w="80" w:type="dxa"/>
            </w:tcMar>
            <w:vAlign w:val="center"/>
          </w:tcPr>
          <w:p w14:paraId="6D1F773B" w14:textId="77777777" w:rsidR="008B6E70" w:rsidRDefault="00000000">
            <w:r>
              <w:rPr>
                <w:sz w:val="15"/>
              </w:rPr>
              <w:t>Nginx</w:t>
            </w:r>
          </w:p>
        </w:tc>
        <w:tc>
          <w:tcPr>
            <w:tcW w:w="4195" w:type="dxa"/>
            <w:tcMar>
              <w:top w:w="70" w:type="dxa"/>
              <w:left w:w="80" w:type="dxa"/>
              <w:bottom w:w="70" w:type="dxa"/>
              <w:right w:w="80" w:type="dxa"/>
            </w:tcMar>
            <w:vAlign w:val="center"/>
          </w:tcPr>
          <w:p w14:paraId="6B2DFF01" w14:textId="77777777" w:rsidR="008B6E70" w:rsidRDefault="00000000">
            <w:pPr>
              <w:rPr>
                <w:lang w:eastAsia="ja-JP"/>
              </w:rPr>
            </w:pPr>
            <w:r>
              <w:rPr>
                <w:sz w:val="15"/>
                <w:lang w:eastAsia="ja-JP"/>
              </w:rPr>
              <w:t>HTTPS終端、HTTP→HTTPS、静的ファイル、Railsへのプロキシ</w:t>
            </w:r>
          </w:p>
        </w:tc>
        <w:tc>
          <w:tcPr>
            <w:tcW w:w="3969" w:type="dxa"/>
            <w:tcMar>
              <w:top w:w="70" w:type="dxa"/>
              <w:left w:w="80" w:type="dxa"/>
              <w:bottom w:w="70" w:type="dxa"/>
              <w:right w:w="80" w:type="dxa"/>
            </w:tcMar>
            <w:vAlign w:val="center"/>
          </w:tcPr>
          <w:p w14:paraId="5E9CAAD8" w14:textId="77777777" w:rsidR="008B6E70" w:rsidRDefault="00000000">
            <w:r>
              <w:rPr>
                <w:sz w:val="15"/>
              </w:rPr>
              <w:t>443/80、127.0.0.1:3000</w:t>
            </w:r>
          </w:p>
        </w:tc>
      </w:tr>
      <w:tr w:rsidR="008B6E70" w14:paraId="7CF39BD7" w14:textId="77777777">
        <w:trPr>
          <w:cantSplit/>
          <w:jc w:val="center"/>
        </w:trPr>
        <w:tc>
          <w:tcPr>
            <w:tcW w:w="1928" w:type="dxa"/>
            <w:tcMar>
              <w:top w:w="70" w:type="dxa"/>
              <w:left w:w="80" w:type="dxa"/>
              <w:bottom w:w="70" w:type="dxa"/>
              <w:right w:w="80" w:type="dxa"/>
            </w:tcMar>
            <w:vAlign w:val="center"/>
          </w:tcPr>
          <w:p w14:paraId="7B2B256B" w14:textId="77777777" w:rsidR="008B6E70" w:rsidRDefault="00000000">
            <w:r>
              <w:rPr>
                <w:sz w:val="15"/>
              </w:rPr>
              <w:t>React/Vite</w:t>
            </w:r>
          </w:p>
        </w:tc>
        <w:tc>
          <w:tcPr>
            <w:tcW w:w="4195" w:type="dxa"/>
            <w:tcMar>
              <w:top w:w="70" w:type="dxa"/>
              <w:left w:w="80" w:type="dxa"/>
              <w:bottom w:w="70" w:type="dxa"/>
              <w:right w:w="80" w:type="dxa"/>
            </w:tcMar>
            <w:vAlign w:val="center"/>
          </w:tcPr>
          <w:p w14:paraId="41476A30" w14:textId="77777777" w:rsidR="008B6E70" w:rsidRDefault="00000000">
            <w:r>
              <w:rPr>
                <w:sz w:val="15"/>
              </w:rPr>
              <w:t>ログインUI、Firebase SDK連携、Rails認証API呼出し</w:t>
            </w:r>
          </w:p>
        </w:tc>
        <w:tc>
          <w:tcPr>
            <w:tcW w:w="3969" w:type="dxa"/>
            <w:tcMar>
              <w:top w:w="70" w:type="dxa"/>
              <w:left w:w="80" w:type="dxa"/>
              <w:bottom w:w="70" w:type="dxa"/>
              <w:right w:w="80" w:type="dxa"/>
            </w:tcMar>
            <w:vAlign w:val="center"/>
          </w:tcPr>
          <w:p w14:paraId="6BC19810" w14:textId="77777777" w:rsidR="008B6E70" w:rsidRDefault="00000000">
            <w:r>
              <w:rPr>
                <w:sz w:val="15"/>
              </w:rPr>
              <w:t>Firebase IDトークン、JSON</w:t>
            </w:r>
          </w:p>
        </w:tc>
      </w:tr>
      <w:tr w:rsidR="008B6E70" w14:paraId="7EF2908E" w14:textId="77777777">
        <w:trPr>
          <w:cantSplit/>
          <w:jc w:val="center"/>
        </w:trPr>
        <w:tc>
          <w:tcPr>
            <w:tcW w:w="1928" w:type="dxa"/>
            <w:tcMar>
              <w:top w:w="70" w:type="dxa"/>
              <w:left w:w="80" w:type="dxa"/>
              <w:bottom w:w="70" w:type="dxa"/>
              <w:right w:w="80" w:type="dxa"/>
            </w:tcMar>
            <w:vAlign w:val="center"/>
          </w:tcPr>
          <w:p w14:paraId="28AE7507" w14:textId="77777777" w:rsidR="008B6E70" w:rsidRDefault="00000000">
            <w:r>
              <w:rPr>
                <w:sz w:val="15"/>
              </w:rPr>
              <w:t>Rails</w:t>
            </w:r>
          </w:p>
        </w:tc>
        <w:tc>
          <w:tcPr>
            <w:tcW w:w="4195" w:type="dxa"/>
            <w:tcMar>
              <w:top w:w="70" w:type="dxa"/>
              <w:left w:w="80" w:type="dxa"/>
              <w:bottom w:w="70" w:type="dxa"/>
              <w:right w:w="80" w:type="dxa"/>
            </w:tcMar>
            <w:vAlign w:val="center"/>
          </w:tcPr>
          <w:p w14:paraId="47CC5300" w14:textId="77777777" w:rsidR="008B6E70" w:rsidRDefault="00000000">
            <w:pPr>
              <w:rPr>
                <w:lang w:eastAsia="ja-JP"/>
              </w:rPr>
            </w:pPr>
            <w:r>
              <w:rPr>
                <w:sz w:val="15"/>
                <w:lang w:eastAsia="ja-JP"/>
              </w:rPr>
              <w:t>予約・問い合わせ・管理・マイページ・メール・配信</w:t>
            </w:r>
          </w:p>
        </w:tc>
        <w:tc>
          <w:tcPr>
            <w:tcW w:w="3969" w:type="dxa"/>
            <w:tcMar>
              <w:top w:w="70" w:type="dxa"/>
              <w:left w:w="80" w:type="dxa"/>
              <w:bottom w:w="70" w:type="dxa"/>
              <w:right w:w="80" w:type="dxa"/>
            </w:tcMar>
            <w:vAlign w:val="center"/>
          </w:tcPr>
          <w:p w14:paraId="04990F74" w14:textId="77777777" w:rsidR="008B6E70" w:rsidRDefault="00000000">
            <w:pPr>
              <w:rPr>
                <w:lang w:eastAsia="ja-JP"/>
              </w:rPr>
            </w:pPr>
            <w:r>
              <w:rPr>
                <w:sz w:val="15"/>
                <w:lang w:eastAsia="ja-JP"/>
              </w:rPr>
              <w:t>HTTP、DB、SMTP、ファイル</w:t>
            </w:r>
          </w:p>
        </w:tc>
      </w:tr>
      <w:tr w:rsidR="008B6E70" w14:paraId="4AA696CE" w14:textId="77777777">
        <w:trPr>
          <w:cantSplit/>
          <w:jc w:val="center"/>
        </w:trPr>
        <w:tc>
          <w:tcPr>
            <w:tcW w:w="1928" w:type="dxa"/>
            <w:tcMar>
              <w:top w:w="70" w:type="dxa"/>
              <w:left w:w="80" w:type="dxa"/>
              <w:bottom w:w="70" w:type="dxa"/>
              <w:right w:w="80" w:type="dxa"/>
            </w:tcMar>
            <w:vAlign w:val="center"/>
          </w:tcPr>
          <w:p w14:paraId="3AA0995D" w14:textId="77777777" w:rsidR="008B6E70" w:rsidRDefault="00000000">
            <w:r>
              <w:rPr>
                <w:sz w:val="15"/>
              </w:rPr>
              <w:t>Puma</w:t>
            </w:r>
          </w:p>
        </w:tc>
        <w:tc>
          <w:tcPr>
            <w:tcW w:w="4195" w:type="dxa"/>
            <w:tcMar>
              <w:top w:w="70" w:type="dxa"/>
              <w:left w:w="80" w:type="dxa"/>
              <w:bottom w:w="70" w:type="dxa"/>
              <w:right w:w="80" w:type="dxa"/>
            </w:tcMar>
            <w:vAlign w:val="center"/>
          </w:tcPr>
          <w:p w14:paraId="3E284F57" w14:textId="77777777" w:rsidR="008B6E70" w:rsidRDefault="00000000">
            <w:pPr>
              <w:rPr>
                <w:lang w:eastAsia="ja-JP"/>
              </w:rPr>
            </w:pPr>
            <w:r>
              <w:rPr>
                <w:sz w:val="15"/>
                <w:lang w:eastAsia="ja-JP"/>
              </w:rPr>
              <w:t>Railsアプリケーションサーバー</w:t>
            </w:r>
          </w:p>
        </w:tc>
        <w:tc>
          <w:tcPr>
            <w:tcW w:w="3969" w:type="dxa"/>
            <w:tcMar>
              <w:top w:w="70" w:type="dxa"/>
              <w:left w:w="80" w:type="dxa"/>
              <w:bottom w:w="70" w:type="dxa"/>
              <w:right w:w="80" w:type="dxa"/>
            </w:tcMar>
            <w:vAlign w:val="center"/>
          </w:tcPr>
          <w:p w14:paraId="2B788C2E" w14:textId="77777777" w:rsidR="008B6E70" w:rsidRDefault="00000000">
            <w:r>
              <w:rPr>
                <w:sz w:val="15"/>
              </w:rPr>
              <w:t>TCP 3000（EC2内部）</w:t>
            </w:r>
          </w:p>
        </w:tc>
      </w:tr>
      <w:tr w:rsidR="008B6E70" w14:paraId="1F40064F" w14:textId="77777777">
        <w:trPr>
          <w:cantSplit/>
          <w:jc w:val="center"/>
        </w:trPr>
        <w:tc>
          <w:tcPr>
            <w:tcW w:w="1928" w:type="dxa"/>
            <w:tcMar>
              <w:top w:w="70" w:type="dxa"/>
              <w:left w:w="80" w:type="dxa"/>
              <w:bottom w:w="70" w:type="dxa"/>
              <w:right w:w="80" w:type="dxa"/>
            </w:tcMar>
            <w:vAlign w:val="center"/>
          </w:tcPr>
          <w:p w14:paraId="73F42B5C" w14:textId="77777777" w:rsidR="008B6E70" w:rsidRDefault="00000000">
            <w:r>
              <w:rPr>
                <w:sz w:val="15"/>
              </w:rPr>
              <w:t>MySQL</w:t>
            </w:r>
          </w:p>
        </w:tc>
        <w:tc>
          <w:tcPr>
            <w:tcW w:w="4195" w:type="dxa"/>
            <w:tcMar>
              <w:top w:w="70" w:type="dxa"/>
              <w:left w:w="80" w:type="dxa"/>
              <w:bottom w:w="70" w:type="dxa"/>
              <w:right w:w="80" w:type="dxa"/>
            </w:tcMar>
            <w:vAlign w:val="center"/>
          </w:tcPr>
          <w:p w14:paraId="7930500B" w14:textId="77777777" w:rsidR="008B6E70" w:rsidRDefault="00000000">
            <w:r>
              <w:rPr>
                <w:sz w:val="15"/>
              </w:rPr>
              <w:t>業務データ永続化</w:t>
            </w:r>
          </w:p>
        </w:tc>
        <w:tc>
          <w:tcPr>
            <w:tcW w:w="3969" w:type="dxa"/>
            <w:tcMar>
              <w:top w:w="70" w:type="dxa"/>
              <w:left w:w="80" w:type="dxa"/>
              <w:bottom w:w="70" w:type="dxa"/>
              <w:right w:w="80" w:type="dxa"/>
            </w:tcMar>
            <w:vAlign w:val="center"/>
          </w:tcPr>
          <w:p w14:paraId="4D7BBE4A" w14:textId="77777777" w:rsidR="008B6E70" w:rsidRDefault="00000000">
            <w:r>
              <w:rPr>
                <w:sz w:val="15"/>
              </w:rPr>
              <w:t>SQL</w:t>
            </w:r>
          </w:p>
        </w:tc>
      </w:tr>
      <w:tr w:rsidR="008B6E70" w14:paraId="4E23075B" w14:textId="77777777">
        <w:trPr>
          <w:cantSplit/>
          <w:jc w:val="center"/>
        </w:trPr>
        <w:tc>
          <w:tcPr>
            <w:tcW w:w="1928" w:type="dxa"/>
            <w:tcMar>
              <w:top w:w="70" w:type="dxa"/>
              <w:left w:w="80" w:type="dxa"/>
              <w:bottom w:w="70" w:type="dxa"/>
              <w:right w:w="80" w:type="dxa"/>
            </w:tcMar>
            <w:vAlign w:val="center"/>
          </w:tcPr>
          <w:p w14:paraId="763ECDFA" w14:textId="77777777" w:rsidR="008B6E70" w:rsidRDefault="00000000">
            <w:r>
              <w:rPr>
                <w:sz w:val="15"/>
              </w:rPr>
              <w:t>Firebase Authentication</w:t>
            </w:r>
          </w:p>
        </w:tc>
        <w:tc>
          <w:tcPr>
            <w:tcW w:w="4195" w:type="dxa"/>
            <w:tcMar>
              <w:top w:w="70" w:type="dxa"/>
              <w:left w:w="80" w:type="dxa"/>
              <w:bottom w:w="70" w:type="dxa"/>
              <w:right w:w="80" w:type="dxa"/>
            </w:tcMar>
            <w:vAlign w:val="center"/>
          </w:tcPr>
          <w:p w14:paraId="6270E262" w14:textId="77777777" w:rsidR="008B6E70" w:rsidRDefault="00000000">
            <w:pPr>
              <w:rPr>
                <w:lang w:eastAsia="ja-JP"/>
              </w:rPr>
            </w:pPr>
            <w:r>
              <w:rPr>
                <w:sz w:val="15"/>
                <w:lang w:eastAsia="ja-JP"/>
              </w:rPr>
              <w:t>メール・パスワード/Google認証、IDトークン発行</w:t>
            </w:r>
          </w:p>
        </w:tc>
        <w:tc>
          <w:tcPr>
            <w:tcW w:w="3969" w:type="dxa"/>
            <w:tcMar>
              <w:top w:w="70" w:type="dxa"/>
              <w:left w:w="80" w:type="dxa"/>
              <w:bottom w:w="70" w:type="dxa"/>
              <w:right w:w="80" w:type="dxa"/>
            </w:tcMar>
            <w:vAlign w:val="center"/>
          </w:tcPr>
          <w:p w14:paraId="1FA9BF77" w14:textId="77777777" w:rsidR="008B6E70" w:rsidRDefault="00000000">
            <w:r>
              <w:rPr>
                <w:sz w:val="15"/>
              </w:rPr>
              <w:t>HTTPS API</w:t>
            </w:r>
          </w:p>
        </w:tc>
      </w:tr>
      <w:tr w:rsidR="008B6E70" w14:paraId="4EA2FFA0" w14:textId="77777777">
        <w:trPr>
          <w:cantSplit/>
          <w:jc w:val="center"/>
        </w:trPr>
        <w:tc>
          <w:tcPr>
            <w:tcW w:w="1928" w:type="dxa"/>
            <w:tcMar>
              <w:top w:w="70" w:type="dxa"/>
              <w:left w:w="80" w:type="dxa"/>
              <w:bottom w:w="70" w:type="dxa"/>
              <w:right w:w="80" w:type="dxa"/>
            </w:tcMar>
            <w:vAlign w:val="center"/>
          </w:tcPr>
          <w:p w14:paraId="30DE00B5" w14:textId="77777777" w:rsidR="008B6E70" w:rsidRDefault="00000000">
            <w:r>
              <w:rPr>
                <w:sz w:val="15"/>
              </w:rPr>
              <w:t>systemd</w:t>
            </w:r>
          </w:p>
        </w:tc>
        <w:tc>
          <w:tcPr>
            <w:tcW w:w="4195" w:type="dxa"/>
            <w:tcMar>
              <w:top w:w="70" w:type="dxa"/>
              <w:left w:w="80" w:type="dxa"/>
              <w:bottom w:w="70" w:type="dxa"/>
              <w:right w:w="80" w:type="dxa"/>
            </w:tcMar>
            <w:vAlign w:val="center"/>
          </w:tcPr>
          <w:p w14:paraId="4FCDE0A4" w14:textId="77777777" w:rsidR="008B6E70" w:rsidRDefault="00000000">
            <w:pPr>
              <w:rPr>
                <w:lang w:eastAsia="ja-JP"/>
              </w:rPr>
            </w:pPr>
            <w:r>
              <w:rPr>
                <w:sz w:val="15"/>
                <w:lang w:eastAsia="ja-JP"/>
              </w:rPr>
              <w:t>Puma起動・常駐・再起動</w:t>
            </w:r>
          </w:p>
        </w:tc>
        <w:tc>
          <w:tcPr>
            <w:tcW w:w="3969" w:type="dxa"/>
            <w:tcMar>
              <w:top w:w="70" w:type="dxa"/>
              <w:left w:w="80" w:type="dxa"/>
              <w:bottom w:w="70" w:type="dxa"/>
              <w:right w:w="80" w:type="dxa"/>
            </w:tcMar>
            <w:vAlign w:val="center"/>
          </w:tcPr>
          <w:p w14:paraId="282FD8F5" w14:textId="77777777" w:rsidR="008B6E70" w:rsidRDefault="00000000">
            <w:r>
              <w:rPr>
                <w:sz w:val="15"/>
              </w:rPr>
              <w:t>rails_app.service</w:t>
            </w:r>
          </w:p>
        </w:tc>
      </w:tr>
      <w:tr w:rsidR="008B6E70" w14:paraId="03B5F4A9" w14:textId="77777777">
        <w:trPr>
          <w:cantSplit/>
          <w:jc w:val="center"/>
        </w:trPr>
        <w:tc>
          <w:tcPr>
            <w:tcW w:w="1928" w:type="dxa"/>
            <w:tcMar>
              <w:top w:w="70" w:type="dxa"/>
              <w:left w:w="80" w:type="dxa"/>
              <w:bottom w:w="70" w:type="dxa"/>
              <w:right w:w="80" w:type="dxa"/>
            </w:tcMar>
            <w:vAlign w:val="center"/>
          </w:tcPr>
          <w:p w14:paraId="5E35880C" w14:textId="77777777" w:rsidR="008B6E70" w:rsidRDefault="00000000">
            <w:r>
              <w:rPr>
                <w:sz w:val="15"/>
              </w:rPr>
              <w:t>certbot</w:t>
            </w:r>
          </w:p>
        </w:tc>
        <w:tc>
          <w:tcPr>
            <w:tcW w:w="4195" w:type="dxa"/>
            <w:tcMar>
              <w:top w:w="70" w:type="dxa"/>
              <w:left w:w="80" w:type="dxa"/>
              <w:bottom w:w="70" w:type="dxa"/>
              <w:right w:w="80" w:type="dxa"/>
            </w:tcMar>
            <w:vAlign w:val="center"/>
          </w:tcPr>
          <w:p w14:paraId="46B115EA" w14:textId="77777777" w:rsidR="008B6E70" w:rsidRDefault="00000000">
            <w:r>
              <w:rPr>
                <w:sz w:val="15"/>
              </w:rPr>
              <w:t>Let's Encrypt証明書の自動更新</w:t>
            </w:r>
          </w:p>
        </w:tc>
        <w:tc>
          <w:tcPr>
            <w:tcW w:w="3969" w:type="dxa"/>
            <w:tcMar>
              <w:top w:w="70" w:type="dxa"/>
              <w:left w:w="80" w:type="dxa"/>
              <w:bottom w:w="70" w:type="dxa"/>
              <w:right w:w="80" w:type="dxa"/>
            </w:tcMar>
            <w:vAlign w:val="center"/>
          </w:tcPr>
          <w:p w14:paraId="12A29EE2" w14:textId="77777777" w:rsidR="008B6E70" w:rsidRDefault="00000000">
            <w:r>
              <w:rPr>
                <w:sz w:val="15"/>
              </w:rPr>
              <w:t>ACME</w:t>
            </w:r>
          </w:p>
        </w:tc>
      </w:tr>
    </w:tbl>
    <w:p w14:paraId="76779F7A" w14:textId="77777777" w:rsidR="008B6E70" w:rsidRDefault="008B6E70"/>
    <w:p w14:paraId="662E1257" w14:textId="77777777" w:rsidR="008B6E70" w:rsidRDefault="00000000">
      <w:pPr>
        <w:pStyle w:val="1"/>
        <w:rPr>
          <w:lang w:eastAsia="ja-JP"/>
        </w:rPr>
      </w:pPr>
      <w:r>
        <w:rPr>
          <w:lang w:eastAsia="ja-JP"/>
        </w:rPr>
        <w:t xml:space="preserve">3. </w:t>
      </w:r>
      <w:r>
        <w:rPr>
          <w:lang w:eastAsia="ja-JP"/>
        </w:rPr>
        <w:t>ハードウェア・クラウド構成</w:t>
      </w:r>
    </w:p>
    <w:p w14:paraId="108279BC" w14:textId="77777777" w:rsidR="008B6E70" w:rsidRDefault="00000000">
      <w:pPr>
        <w:pStyle w:val="21"/>
      </w:pPr>
      <w:r>
        <w:t>3.1 AWS</w:t>
      </w:r>
      <w:r>
        <w:t>リソース</w:t>
      </w:r>
    </w:p>
    <w:tbl>
      <w:tblPr>
        <w:tblStyle w:val="afe"/>
        <w:tblW w:w="0" w:type="auto"/>
        <w:jc w:val="center"/>
        <w:tblLook w:val="04A0" w:firstRow="1" w:lastRow="0" w:firstColumn="1" w:lastColumn="0" w:noHBand="0" w:noVBand="1"/>
      </w:tblPr>
      <w:tblGrid>
        <w:gridCol w:w="2381"/>
        <w:gridCol w:w="4082"/>
        <w:gridCol w:w="3572"/>
      </w:tblGrid>
      <w:tr w:rsidR="008B6E70" w14:paraId="6B255F27" w14:textId="77777777">
        <w:trPr>
          <w:tblHeader/>
          <w:jc w:val="center"/>
        </w:trPr>
        <w:tc>
          <w:tcPr>
            <w:tcW w:w="2381" w:type="dxa"/>
            <w:shd w:val="clear" w:color="auto" w:fill="D9EAF7"/>
            <w:tcMar>
              <w:top w:w="70" w:type="dxa"/>
              <w:left w:w="80" w:type="dxa"/>
              <w:bottom w:w="70" w:type="dxa"/>
              <w:right w:w="80" w:type="dxa"/>
            </w:tcMar>
          </w:tcPr>
          <w:p w14:paraId="7884EAE0" w14:textId="77777777" w:rsidR="008B6E70" w:rsidRDefault="00000000">
            <w:pPr>
              <w:jc w:val="center"/>
            </w:pPr>
            <w:r>
              <w:rPr>
                <w:b/>
                <w:sz w:val="16"/>
              </w:rPr>
              <w:t>項目</w:t>
            </w:r>
          </w:p>
        </w:tc>
        <w:tc>
          <w:tcPr>
            <w:tcW w:w="4082" w:type="dxa"/>
            <w:shd w:val="clear" w:color="auto" w:fill="D9EAF7"/>
            <w:tcMar>
              <w:top w:w="70" w:type="dxa"/>
              <w:left w:w="80" w:type="dxa"/>
              <w:bottom w:w="70" w:type="dxa"/>
              <w:right w:w="80" w:type="dxa"/>
            </w:tcMar>
          </w:tcPr>
          <w:p w14:paraId="1E337B74" w14:textId="77777777" w:rsidR="008B6E70" w:rsidRDefault="00000000">
            <w:pPr>
              <w:jc w:val="center"/>
            </w:pPr>
            <w:r>
              <w:rPr>
                <w:b/>
                <w:sz w:val="16"/>
              </w:rPr>
              <w:t>設計値</w:t>
            </w:r>
          </w:p>
        </w:tc>
        <w:tc>
          <w:tcPr>
            <w:tcW w:w="3572" w:type="dxa"/>
            <w:shd w:val="clear" w:color="auto" w:fill="D9EAF7"/>
            <w:tcMar>
              <w:top w:w="70" w:type="dxa"/>
              <w:left w:w="80" w:type="dxa"/>
              <w:bottom w:w="70" w:type="dxa"/>
              <w:right w:w="80" w:type="dxa"/>
            </w:tcMar>
          </w:tcPr>
          <w:p w14:paraId="3813D028" w14:textId="77777777" w:rsidR="008B6E70" w:rsidRDefault="00000000">
            <w:pPr>
              <w:jc w:val="center"/>
            </w:pPr>
            <w:r>
              <w:rPr>
                <w:b/>
                <w:sz w:val="16"/>
              </w:rPr>
              <w:t>備考</w:t>
            </w:r>
          </w:p>
        </w:tc>
      </w:tr>
      <w:tr w:rsidR="008B6E70" w14:paraId="093BACC4" w14:textId="77777777">
        <w:trPr>
          <w:cantSplit/>
          <w:jc w:val="center"/>
        </w:trPr>
        <w:tc>
          <w:tcPr>
            <w:tcW w:w="2381" w:type="dxa"/>
            <w:tcMar>
              <w:top w:w="70" w:type="dxa"/>
              <w:left w:w="80" w:type="dxa"/>
              <w:bottom w:w="70" w:type="dxa"/>
              <w:right w:w="80" w:type="dxa"/>
            </w:tcMar>
            <w:vAlign w:val="center"/>
          </w:tcPr>
          <w:p w14:paraId="13C04618" w14:textId="77777777" w:rsidR="008B6E70" w:rsidRDefault="00000000">
            <w:r>
              <w:rPr>
                <w:sz w:val="16"/>
              </w:rPr>
              <w:t>リージョン</w:t>
            </w:r>
          </w:p>
        </w:tc>
        <w:tc>
          <w:tcPr>
            <w:tcW w:w="4082" w:type="dxa"/>
            <w:tcMar>
              <w:top w:w="70" w:type="dxa"/>
              <w:left w:w="80" w:type="dxa"/>
              <w:bottom w:w="70" w:type="dxa"/>
              <w:right w:w="80" w:type="dxa"/>
            </w:tcMar>
            <w:vAlign w:val="center"/>
          </w:tcPr>
          <w:p w14:paraId="524DC1FC" w14:textId="77777777" w:rsidR="008B6E70" w:rsidRDefault="00000000">
            <w:r>
              <w:rPr>
                <w:sz w:val="16"/>
              </w:rPr>
              <w:t>us-east-1（米国東部・バージニア北部）</w:t>
            </w:r>
          </w:p>
        </w:tc>
        <w:tc>
          <w:tcPr>
            <w:tcW w:w="3572" w:type="dxa"/>
            <w:tcMar>
              <w:top w:w="70" w:type="dxa"/>
              <w:left w:w="80" w:type="dxa"/>
              <w:bottom w:w="70" w:type="dxa"/>
              <w:right w:w="80" w:type="dxa"/>
            </w:tcMar>
            <w:vAlign w:val="center"/>
          </w:tcPr>
          <w:p w14:paraId="0C17D464" w14:textId="77777777" w:rsidR="008B6E70" w:rsidRDefault="00000000">
            <w:pPr>
              <w:rPr>
                <w:lang w:eastAsia="ja-JP"/>
              </w:rPr>
            </w:pPr>
            <w:r>
              <w:rPr>
                <w:sz w:val="16"/>
                <w:lang w:eastAsia="ja-JP"/>
              </w:rPr>
              <w:t>AWS資料・ARN・AZから確認</w:t>
            </w:r>
          </w:p>
        </w:tc>
      </w:tr>
      <w:tr w:rsidR="008B6E70" w14:paraId="711AE730" w14:textId="77777777">
        <w:trPr>
          <w:cantSplit/>
          <w:jc w:val="center"/>
        </w:trPr>
        <w:tc>
          <w:tcPr>
            <w:tcW w:w="2381" w:type="dxa"/>
            <w:tcMar>
              <w:top w:w="70" w:type="dxa"/>
              <w:left w:w="80" w:type="dxa"/>
              <w:bottom w:w="70" w:type="dxa"/>
              <w:right w:w="80" w:type="dxa"/>
            </w:tcMar>
            <w:vAlign w:val="center"/>
          </w:tcPr>
          <w:p w14:paraId="515F83AA" w14:textId="77777777" w:rsidR="008B6E70" w:rsidRDefault="00000000">
            <w:r>
              <w:rPr>
                <w:sz w:val="16"/>
              </w:rPr>
              <w:t>EC2</w:t>
            </w:r>
          </w:p>
        </w:tc>
        <w:tc>
          <w:tcPr>
            <w:tcW w:w="4082" w:type="dxa"/>
            <w:tcMar>
              <w:top w:w="70" w:type="dxa"/>
              <w:left w:w="80" w:type="dxa"/>
              <w:bottom w:w="70" w:type="dxa"/>
              <w:right w:w="80" w:type="dxa"/>
            </w:tcMar>
            <w:vAlign w:val="center"/>
          </w:tcPr>
          <w:p w14:paraId="584AEDE4" w14:textId="77777777" w:rsidR="008B6E70" w:rsidRDefault="00000000">
            <w:r>
              <w:rPr>
                <w:sz w:val="16"/>
              </w:rPr>
              <w:t>1台 / t2.micro / Ubuntu_ariaguma</w:t>
            </w:r>
          </w:p>
        </w:tc>
        <w:tc>
          <w:tcPr>
            <w:tcW w:w="3572" w:type="dxa"/>
            <w:tcMar>
              <w:top w:w="70" w:type="dxa"/>
              <w:left w:w="80" w:type="dxa"/>
              <w:bottom w:w="70" w:type="dxa"/>
              <w:right w:w="80" w:type="dxa"/>
            </w:tcMar>
            <w:vAlign w:val="center"/>
          </w:tcPr>
          <w:p w14:paraId="4D953B90" w14:textId="77777777" w:rsidR="008B6E70" w:rsidRDefault="00000000">
            <w:r>
              <w:rPr>
                <w:sz w:val="16"/>
              </w:rPr>
              <w:t>単一障害点</w:t>
            </w:r>
          </w:p>
        </w:tc>
      </w:tr>
      <w:tr w:rsidR="008B6E70" w14:paraId="1ECE4823" w14:textId="77777777">
        <w:trPr>
          <w:cantSplit/>
          <w:jc w:val="center"/>
        </w:trPr>
        <w:tc>
          <w:tcPr>
            <w:tcW w:w="2381" w:type="dxa"/>
            <w:tcMar>
              <w:top w:w="70" w:type="dxa"/>
              <w:left w:w="80" w:type="dxa"/>
              <w:bottom w:w="70" w:type="dxa"/>
              <w:right w:w="80" w:type="dxa"/>
            </w:tcMar>
            <w:vAlign w:val="center"/>
          </w:tcPr>
          <w:p w14:paraId="30242183" w14:textId="77777777" w:rsidR="008B6E70" w:rsidRDefault="00000000">
            <w:r>
              <w:rPr>
                <w:sz w:val="16"/>
              </w:rPr>
              <w:t>OS</w:t>
            </w:r>
          </w:p>
        </w:tc>
        <w:tc>
          <w:tcPr>
            <w:tcW w:w="4082" w:type="dxa"/>
            <w:tcMar>
              <w:top w:w="70" w:type="dxa"/>
              <w:left w:w="80" w:type="dxa"/>
              <w:bottom w:w="70" w:type="dxa"/>
              <w:right w:w="80" w:type="dxa"/>
            </w:tcMar>
            <w:vAlign w:val="center"/>
          </w:tcPr>
          <w:p w14:paraId="752668D7" w14:textId="77777777" w:rsidR="008B6E70" w:rsidRDefault="00000000">
            <w:r>
              <w:rPr>
                <w:sz w:val="16"/>
              </w:rPr>
              <w:t>Ubuntu 24.04.4 LTS</w:t>
            </w:r>
          </w:p>
        </w:tc>
        <w:tc>
          <w:tcPr>
            <w:tcW w:w="3572" w:type="dxa"/>
            <w:tcMar>
              <w:top w:w="70" w:type="dxa"/>
              <w:left w:w="80" w:type="dxa"/>
              <w:bottom w:w="70" w:type="dxa"/>
              <w:right w:w="80" w:type="dxa"/>
            </w:tcMar>
            <w:vAlign w:val="center"/>
          </w:tcPr>
          <w:p w14:paraId="5D910088" w14:textId="77777777" w:rsidR="008B6E70" w:rsidRDefault="00000000">
            <w:r>
              <w:rPr>
                <w:sz w:val="16"/>
              </w:rPr>
              <w:t>Codename noble</w:t>
            </w:r>
          </w:p>
        </w:tc>
      </w:tr>
      <w:tr w:rsidR="008B6E70" w14:paraId="23F9B99A" w14:textId="77777777">
        <w:trPr>
          <w:cantSplit/>
          <w:jc w:val="center"/>
        </w:trPr>
        <w:tc>
          <w:tcPr>
            <w:tcW w:w="2381" w:type="dxa"/>
            <w:tcMar>
              <w:top w:w="70" w:type="dxa"/>
              <w:left w:w="80" w:type="dxa"/>
              <w:bottom w:w="70" w:type="dxa"/>
              <w:right w:w="80" w:type="dxa"/>
            </w:tcMar>
            <w:vAlign w:val="center"/>
          </w:tcPr>
          <w:p w14:paraId="6AB21B50" w14:textId="77777777" w:rsidR="008B6E70" w:rsidRDefault="00000000">
            <w:r>
              <w:rPr>
                <w:sz w:val="16"/>
              </w:rPr>
              <w:t>Availability Zone</w:t>
            </w:r>
          </w:p>
        </w:tc>
        <w:tc>
          <w:tcPr>
            <w:tcW w:w="4082" w:type="dxa"/>
            <w:tcMar>
              <w:top w:w="70" w:type="dxa"/>
              <w:left w:w="80" w:type="dxa"/>
              <w:bottom w:w="70" w:type="dxa"/>
              <w:right w:w="80" w:type="dxa"/>
            </w:tcMar>
            <w:vAlign w:val="center"/>
          </w:tcPr>
          <w:p w14:paraId="4DCEB988" w14:textId="77777777" w:rsidR="008B6E70" w:rsidRDefault="00000000">
            <w:r>
              <w:rPr>
                <w:sz w:val="16"/>
              </w:rPr>
              <w:t>us-east-1c</w:t>
            </w:r>
          </w:p>
        </w:tc>
        <w:tc>
          <w:tcPr>
            <w:tcW w:w="3572" w:type="dxa"/>
            <w:tcMar>
              <w:top w:w="70" w:type="dxa"/>
              <w:left w:w="80" w:type="dxa"/>
              <w:bottom w:w="70" w:type="dxa"/>
              <w:right w:w="80" w:type="dxa"/>
            </w:tcMar>
            <w:vAlign w:val="center"/>
          </w:tcPr>
          <w:p w14:paraId="0EB07EB6" w14:textId="77777777" w:rsidR="008B6E70" w:rsidRDefault="00000000">
            <w:pPr>
              <w:rPr>
                <w:lang w:eastAsia="ja-JP"/>
              </w:rPr>
            </w:pPr>
            <w:r>
              <w:rPr>
                <w:sz w:val="16"/>
                <w:lang w:eastAsia="ja-JP"/>
              </w:rPr>
              <w:t>サブネット詳細で確認</w:t>
            </w:r>
          </w:p>
        </w:tc>
      </w:tr>
      <w:tr w:rsidR="008B6E70" w14:paraId="680C9445" w14:textId="77777777">
        <w:trPr>
          <w:cantSplit/>
          <w:jc w:val="center"/>
        </w:trPr>
        <w:tc>
          <w:tcPr>
            <w:tcW w:w="2381" w:type="dxa"/>
            <w:tcMar>
              <w:top w:w="70" w:type="dxa"/>
              <w:left w:w="80" w:type="dxa"/>
              <w:bottom w:w="70" w:type="dxa"/>
              <w:right w:w="80" w:type="dxa"/>
            </w:tcMar>
            <w:vAlign w:val="center"/>
          </w:tcPr>
          <w:p w14:paraId="3E52063D" w14:textId="77777777" w:rsidR="008B6E70" w:rsidRDefault="00000000">
            <w:r>
              <w:rPr>
                <w:sz w:val="16"/>
              </w:rPr>
              <w:t>Elastic IP</w:t>
            </w:r>
          </w:p>
        </w:tc>
        <w:tc>
          <w:tcPr>
            <w:tcW w:w="4082" w:type="dxa"/>
            <w:tcMar>
              <w:top w:w="70" w:type="dxa"/>
              <w:left w:w="80" w:type="dxa"/>
              <w:bottom w:w="70" w:type="dxa"/>
              <w:right w:w="80" w:type="dxa"/>
            </w:tcMar>
            <w:vAlign w:val="center"/>
          </w:tcPr>
          <w:p w14:paraId="6BC61BF6" w14:textId="77777777" w:rsidR="008B6E70" w:rsidRDefault="00000000">
            <w:r>
              <w:rPr>
                <w:sz w:val="16"/>
              </w:rPr>
              <w:t>44.219.37.108</w:t>
            </w:r>
          </w:p>
        </w:tc>
        <w:tc>
          <w:tcPr>
            <w:tcW w:w="3572" w:type="dxa"/>
            <w:tcMar>
              <w:top w:w="70" w:type="dxa"/>
              <w:left w:w="80" w:type="dxa"/>
              <w:bottom w:w="70" w:type="dxa"/>
              <w:right w:w="80" w:type="dxa"/>
            </w:tcMar>
            <w:vAlign w:val="center"/>
          </w:tcPr>
          <w:p w14:paraId="2A2BA959" w14:textId="77777777" w:rsidR="008B6E70" w:rsidRDefault="00000000">
            <w:pPr>
              <w:rPr>
                <w:lang w:eastAsia="ja-JP"/>
              </w:rPr>
            </w:pPr>
            <w:r>
              <w:rPr>
                <w:sz w:val="16"/>
                <w:lang w:eastAsia="ja-JP"/>
              </w:rPr>
              <w:t>外部公開資料ではマスキング推奨</w:t>
            </w:r>
          </w:p>
        </w:tc>
      </w:tr>
      <w:tr w:rsidR="008B6E70" w14:paraId="2E94B331" w14:textId="77777777">
        <w:trPr>
          <w:cantSplit/>
          <w:jc w:val="center"/>
        </w:trPr>
        <w:tc>
          <w:tcPr>
            <w:tcW w:w="2381" w:type="dxa"/>
            <w:tcMar>
              <w:top w:w="70" w:type="dxa"/>
              <w:left w:w="80" w:type="dxa"/>
              <w:bottom w:w="70" w:type="dxa"/>
              <w:right w:w="80" w:type="dxa"/>
            </w:tcMar>
            <w:vAlign w:val="center"/>
          </w:tcPr>
          <w:p w14:paraId="45A10C35" w14:textId="77777777" w:rsidR="008B6E70" w:rsidRDefault="00000000">
            <w:r>
              <w:rPr>
                <w:sz w:val="16"/>
              </w:rPr>
              <w:t>IAMロール</w:t>
            </w:r>
          </w:p>
        </w:tc>
        <w:tc>
          <w:tcPr>
            <w:tcW w:w="4082" w:type="dxa"/>
            <w:tcMar>
              <w:top w:w="70" w:type="dxa"/>
              <w:left w:w="80" w:type="dxa"/>
              <w:bottom w:w="70" w:type="dxa"/>
              <w:right w:w="80" w:type="dxa"/>
            </w:tcMar>
            <w:vAlign w:val="center"/>
          </w:tcPr>
          <w:p w14:paraId="4E5E31BB" w14:textId="77777777" w:rsidR="008B6E70" w:rsidRDefault="00000000">
            <w:r>
              <w:rPr>
                <w:sz w:val="16"/>
              </w:rPr>
              <w:t>AmazonSSMRoleForInstancesQuickSetup</w:t>
            </w:r>
          </w:p>
        </w:tc>
        <w:tc>
          <w:tcPr>
            <w:tcW w:w="3572" w:type="dxa"/>
            <w:tcMar>
              <w:top w:w="70" w:type="dxa"/>
              <w:left w:w="80" w:type="dxa"/>
              <w:bottom w:w="70" w:type="dxa"/>
              <w:right w:w="80" w:type="dxa"/>
            </w:tcMar>
            <w:vAlign w:val="center"/>
          </w:tcPr>
          <w:p w14:paraId="0EA6C308" w14:textId="77777777" w:rsidR="008B6E70" w:rsidRDefault="00000000">
            <w:r>
              <w:rPr>
                <w:sz w:val="16"/>
              </w:rPr>
              <w:t>Systems Manager用途</w:t>
            </w:r>
          </w:p>
        </w:tc>
      </w:tr>
      <w:tr w:rsidR="008B6E70" w14:paraId="07C2EF87" w14:textId="77777777">
        <w:trPr>
          <w:cantSplit/>
          <w:jc w:val="center"/>
        </w:trPr>
        <w:tc>
          <w:tcPr>
            <w:tcW w:w="2381" w:type="dxa"/>
            <w:tcMar>
              <w:top w:w="70" w:type="dxa"/>
              <w:left w:w="80" w:type="dxa"/>
              <w:bottom w:w="70" w:type="dxa"/>
              <w:right w:w="80" w:type="dxa"/>
            </w:tcMar>
            <w:vAlign w:val="center"/>
          </w:tcPr>
          <w:p w14:paraId="19AB3BDD" w14:textId="77777777" w:rsidR="008B6E70" w:rsidRDefault="00000000">
            <w:r>
              <w:rPr>
                <w:sz w:val="16"/>
              </w:rPr>
              <w:t>EBS</w:t>
            </w:r>
          </w:p>
        </w:tc>
        <w:tc>
          <w:tcPr>
            <w:tcW w:w="4082" w:type="dxa"/>
            <w:tcMar>
              <w:top w:w="70" w:type="dxa"/>
              <w:left w:w="80" w:type="dxa"/>
              <w:bottom w:w="70" w:type="dxa"/>
              <w:right w:w="80" w:type="dxa"/>
            </w:tcMar>
            <w:vAlign w:val="center"/>
          </w:tcPr>
          <w:p w14:paraId="592457B0" w14:textId="77777777" w:rsidR="008B6E70" w:rsidRDefault="00000000">
            <w:r>
              <w:rPr>
                <w:sz w:val="16"/>
              </w:rPr>
              <w:t>gp3 / 30 GiB / 3000 IOPS / 125 MB/s</w:t>
            </w:r>
          </w:p>
        </w:tc>
        <w:tc>
          <w:tcPr>
            <w:tcW w:w="3572" w:type="dxa"/>
            <w:tcMar>
              <w:top w:w="70" w:type="dxa"/>
              <w:left w:w="80" w:type="dxa"/>
              <w:bottom w:w="70" w:type="dxa"/>
              <w:right w:w="80" w:type="dxa"/>
            </w:tcMar>
            <w:vAlign w:val="center"/>
          </w:tcPr>
          <w:p w14:paraId="6244E2F0" w14:textId="77777777" w:rsidR="008B6E70" w:rsidRDefault="00000000">
            <w:pPr>
              <w:rPr>
                <w:lang w:eastAsia="ja-JP"/>
              </w:rPr>
            </w:pPr>
            <w:r>
              <w:rPr>
                <w:sz w:val="16"/>
                <w:lang w:eastAsia="ja-JP"/>
              </w:rPr>
              <w:t>暗号化なし、終了時に削除</w:t>
            </w:r>
          </w:p>
        </w:tc>
      </w:tr>
      <w:tr w:rsidR="008B6E70" w14:paraId="7D187A8D" w14:textId="77777777">
        <w:trPr>
          <w:cantSplit/>
          <w:jc w:val="center"/>
        </w:trPr>
        <w:tc>
          <w:tcPr>
            <w:tcW w:w="2381" w:type="dxa"/>
            <w:tcMar>
              <w:top w:w="70" w:type="dxa"/>
              <w:left w:w="80" w:type="dxa"/>
              <w:bottom w:w="70" w:type="dxa"/>
              <w:right w:w="80" w:type="dxa"/>
            </w:tcMar>
            <w:vAlign w:val="center"/>
          </w:tcPr>
          <w:p w14:paraId="5C6BB574" w14:textId="77777777" w:rsidR="008B6E70" w:rsidRDefault="00000000">
            <w:r>
              <w:rPr>
                <w:sz w:val="16"/>
              </w:rPr>
              <w:t>RDS/S3/ALB/CloudFront/WAF</w:t>
            </w:r>
          </w:p>
        </w:tc>
        <w:tc>
          <w:tcPr>
            <w:tcW w:w="4082" w:type="dxa"/>
            <w:tcMar>
              <w:top w:w="70" w:type="dxa"/>
              <w:left w:w="80" w:type="dxa"/>
              <w:bottom w:w="70" w:type="dxa"/>
              <w:right w:w="80" w:type="dxa"/>
            </w:tcMar>
            <w:vAlign w:val="center"/>
          </w:tcPr>
          <w:p w14:paraId="2B1D11D0" w14:textId="77777777" w:rsidR="008B6E70" w:rsidRDefault="00000000">
            <w:r>
              <w:rPr>
                <w:sz w:val="16"/>
              </w:rPr>
              <w:t>未使用</w:t>
            </w:r>
          </w:p>
        </w:tc>
        <w:tc>
          <w:tcPr>
            <w:tcW w:w="3572" w:type="dxa"/>
            <w:tcMar>
              <w:top w:w="70" w:type="dxa"/>
              <w:left w:w="80" w:type="dxa"/>
              <w:bottom w:w="70" w:type="dxa"/>
              <w:right w:w="80" w:type="dxa"/>
            </w:tcMar>
            <w:vAlign w:val="center"/>
          </w:tcPr>
          <w:p w14:paraId="154116E8" w14:textId="77777777" w:rsidR="008B6E70" w:rsidRDefault="00000000">
            <w:r>
              <w:rPr>
                <w:sz w:val="16"/>
              </w:rPr>
              <w:t>EC2単体構成</w:t>
            </w:r>
          </w:p>
        </w:tc>
      </w:tr>
      <w:tr w:rsidR="008B6E70" w14:paraId="66B02B7A" w14:textId="77777777">
        <w:trPr>
          <w:cantSplit/>
          <w:jc w:val="center"/>
        </w:trPr>
        <w:tc>
          <w:tcPr>
            <w:tcW w:w="2381" w:type="dxa"/>
            <w:tcMar>
              <w:top w:w="70" w:type="dxa"/>
              <w:left w:w="80" w:type="dxa"/>
              <w:bottom w:w="70" w:type="dxa"/>
              <w:right w:w="80" w:type="dxa"/>
            </w:tcMar>
            <w:vAlign w:val="center"/>
          </w:tcPr>
          <w:p w14:paraId="2F225CDF" w14:textId="77777777" w:rsidR="008B6E70" w:rsidRDefault="00000000">
            <w:r>
              <w:rPr>
                <w:sz w:val="16"/>
              </w:rPr>
              <w:t>NAT Gateway</w:t>
            </w:r>
          </w:p>
        </w:tc>
        <w:tc>
          <w:tcPr>
            <w:tcW w:w="4082" w:type="dxa"/>
            <w:tcMar>
              <w:top w:w="70" w:type="dxa"/>
              <w:left w:w="80" w:type="dxa"/>
              <w:bottom w:w="70" w:type="dxa"/>
              <w:right w:w="80" w:type="dxa"/>
            </w:tcMar>
            <w:vAlign w:val="center"/>
          </w:tcPr>
          <w:p w14:paraId="5451B558" w14:textId="77777777" w:rsidR="008B6E70" w:rsidRDefault="00000000">
            <w:r>
              <w:rPr>
                <w:sz w:val="16"/>
              </w:rPr>
              <w:t>未使用</w:t>
            </w:r>
          </w:p>
        </w:tc>
        <w:tc>
          <w:tcPr>
            <w:tcW w:w="3572" w:type="dxa"/>
            <w:tcMar>
              <w:top w:w="70" w:type="dxa"/>
              <w:left w:w="80" w:type="dxa"/>
              <w:bottom w:w="70" w:type="dxa"/>
              <w:right w:w="80" w:type="dxa"/>
            </w:tcMar>
            <w:vAlign w:val="center"/>
          </w:tcPr>
          <w:p w14:paraId="5DA6E51B" w14:textId="77777777" w:rsidR="008B6E70" w:rsidRDefault="00000000">
            <w:pPr>
              <w:rPr>
                <w:lang w:eastAsia="ja-JP"/>
              </w:rPr>
            </w:pPr>
            <w:r>
              <w:rPr>
                <w:sz w:val="16"/>
                <w:lang w:eastAsia="ja-JP"/>
              </w:rPr>
              <w:t>パブリックサブネット配置</w:t>
            </w:r>
          </w:p>
        </w:tc>
      </w:tr>
      <w:tr w:rsidR="008B6E70" w14:paraId="399D76CE" w14:textId="77777777">
        <w:trPr>
          <w:cantSplit/>
          <w:jc w:val="center"/>
        </w:trPr>
        <w:tc>
          <w:tcPr>
            <w:tcW w:w="2381" w:type="dxa"/>
            <w:tcMar>
              <w:top w:w="70" w:type="dxa"/>
              <w:left w:w="80" w:type="dxa"/>
              <w:bottom w:w="70" w:type="dxa"/>
              <w:right w:w="80" w:type="dxa"/>
            </w:tcMar>
            <w:vAlign w:val="center"/>
          </w:tcPr>
          <w:p w14:paraId="0F80CC07" w14:textId="77777777" w:rsidR="008B6E70" w:rsidRDefault="00000000">
            <w:r>
              <w:rPr>
                <w:sz w:val="16"/>
              </w:rPr>
              <w:t>CloudWatch</w:t>
            </w:r>
          </w:p>
        </w:tc>
        <w:tc>
          <w:tcPr>
            <w:tcW w:w="4082" w:type="dxa"/>
            <w:tcMar>
              <w:top w:w="70" w:type="dxa"/>
              <w:left w:w="80" w:type="dxa"/>
              <w:bottom w:w="70" w:type="dxa"/>
              <w:right w:w="80" w:type="dxa"/>
            </w:tcMar>
            <w:vAlign w:val="center"/>
          </w:tcPr>
          <w:p w14:paraId="5B1FE0D0" w14:textId="77777777" w:rsidR="008B6E70" w:rsidRDefault="00000000">
            <w:pPr>
              <w:rPr>
                <w:lang w:eastAsia="ja-JP"/>
              </w:rPr>
            </w:pPr>
            <w:r>
              <w:rPr>
                <w:sz w:val="16"/>
                <w:lang w:eastAsia="ja-JP"/>
              </w:rPr>
              <w:t>EC2標準メトリクスのみ</w:t>
            </w:r>
          </w:p>
        </w:tc>
        <w:tc>
          <w:tcPr>
            <w:tcW w:w="3572" w:type="dxa"/>
            <w:tcMar>
              <w:top w:w="70" w:type="dxa"/>
              <w:left w:w="80" w:type="dxa"/>
              <w:bottom w:w="70" w:type="dxa"/>
              <w:right w:w="80" w:type="dxa"/>
            </w:tcMar>
            <w:vAlign w:val="center"/>
          </w:tcPr>
          <w:p w14:paraId="71007535" w14:textId="77777777" w:rsidR="008B6E70" w:rsidRDefault="00000000">
            <w:pPr>
              <w:rPr>
                <w:lang w:eastAsia="ja-JP"/>
              </w:rPr>
            </w:pPr>
            <w:r>
              <w:rPr>
                <w:sz w:val="16"/>
                <w:lang w:eastAsia="ja-JP"/>
              </w:rPr>
              <w:t>Logs・独自アラーム未設定</w:t>
            </w:r>
          </w:p>
        </w:tc>
      </w:tr>
    </w:tbl>
    <w:p w14:paraId="68E37CBF" w14:textId="77777777" w:rsidR="008B6E70" w:rsidRDefault="008B6E70">
      <w:pPr>
        <w:rPr>
          <w:lang w:eastAsia="ja-JP"/>
        </w:rPr>
      </w:pPr>
    </w:p>
    <w:p w14:paraId="7A35A943" w14:textId="77777777" w:rsidR="008B6E70" w:rsidRDefault="00000000">
      <w:pPr>
        <w:pStyle w:val="21"/>
      </w:pPr>
      <w:r>
        <w:t>3.2 EBS</w:t>
      </w:r>
      <w:r>
        <w:t>設計</w:t>
      </w:r>
    </w:p>
    <w:tbl>
      <w:tblPr>
        <w:tblStyle w:val="afe"/>
        <w:tblW w:w="0" w:type="auto"/>
        <w:jc w:val="center"/>
        <w:tblLook w:val="04A0" w:firstRow="1" w:lastRow="0" w:firstColumn="1" w:lastColumn="0" w:noHBand="0" w:noVBand="1"/>
      </w:tblPr>
      <w:tblGrid>
        <w:gridCol w:w="3118"/>
        <w:gridCol w:w="6520"/>
      </w:tblGrid>
      <w:tr w:rsidR="008B6E70" w14:paraId="4281B736" w14:textId="77777777">
        <w:trPr>
          <w:tblHeader/>
          <w:jc w:val="center"/>
        </w:trPr>
        <w:tc>
          <w:tcPr>
            <w:tcW w:w="3118" w:type="dxa"/>
            <w:shd w:val="clear" w:color="auto" w:fill="D9EAF7"/>
            <w:tcMar>
              <w:top w:w="70" w:type="dxa"/>
              <w:left w:w="80" w:type="dxa"/>
              <w:bottom w:w="70" w:type="dxa"/>
              <w:right w:w="80" w:type="dxa"/>
            </w:tcMar>
          </w:tcPr>
          <w:p w14:paraId="77AB7589" w14:textId="77777777" w:rsidR="008B6E70" w:rsidRDefault="00000000">
            <w:pPr>
              <w:jc w:val="center"/>
            </w:pPr>
            <w:r>
              <w:rPr>
                <w:b/>
                <w:sz w:val="16"/>
              </w:rPr>
              <w:t>項目</w:t>
            </w:r>
          </w:p>
        </w:tc>
        <w:tc>
          <w:tcPr>
            <w:tcW w:w="6520" w:type="dxa"/>
            <w:shd w:val="clear" w:color="auto" w:fill="D9EAF7"/>
            <w:tcMar>
              <w:top w:w="70" w:type="dxa"/>
              <w:left w:w="80" w:type="dxa"/>
              <w:bottom w:w="70" w:type="dxa"/>
              <w:right w:w="80" w:type="dxa"/>
            </w:tcMar>
          </w:tcPr>
          <w:p w14:paraId="07C8EEE7" w14:textId="77777777" w:rsidR="008B6E70" w:rsidRDefault="00000000">
            <w:pPr>
              <w:jc w:val="center"/>
            </w:pPr>
            <w:r>
              <w:rPr>
                <w:b/>
                <w:sz w:val="16"/>
              </w:rPr>
              <w:t>値</w:t>
            </w:r>
          </w:p>
        </w:tc>
      </w:tr>
      <w:tr w:rsidR="008B6E70" w14:paraId="52585CC6" w14:textId="77777777">
        <w:trPr>
          <w:cantSplit/>
          <w:jc w:val="center"/>
        </w:trPr>
        <w:tc>
          <w:tcPr>
            <w:tcW w:w="3118" w:type="dxa"/>
            <w:tcMar>
              <w:top w:w="70" w:type="dxa"/>
              <w:left w:w="80" w:type="dxa"/>
              <w:bottom w:w="70" w:type="dxa"/>
              <w:right w:w="80" w:type="dxa"/>
            </w:tcMar>
            <w:vAlign w:val="center"/>
          </w:tcPr>
          <w:p w14:paraId="055E5B4D" w14:textId="77777777" w:rsidR="008B6E70" w:rsidRDefault="00000000">
            <w:r>
              <w:rPr>
                <w:sz w:val="16"/>
              </w:rPr>
              <w:t>ボリュームID</w:t>
            </w:r>
          </w:p>
        </w:tc>
        <w:tc>
          <w:tcPr>
            <w:tcW w:w="6520" w:type="dxa"/>
            <w:tcMar>
              <w:top w:w="70" w:type="dxa"/>
              <w:left w:w="80" w:type="dxa"/>
              <w:bottom w:w="70" w:type="dxa"/>
              <w:right w:w="80" w:type="dxa"/>
            </w:tcMar>
            <w:vAlign w:val="center"/>
          </w:tcPr>
          <w:p w14:paraId="0FE153CB" w14:textId="77777777" w:rsidR="008B6E70" w:rsidRDefault="00000000">
            <w:r>
              <w:rPr>
                <w:sz w:val="16"/>
              </w:rPr>
              <w:t>vol-09e1331d1b59aeb54</w:t>
            </w:r>
          </w:p>
        </w:tc>
      </w:tr>
      <w:tr w:rsidR="008B6E70" w14:paraId="56786FBF" w14:textId="77777777">
        <w:trPr>
          <w:cantSplit/>
          <w:jc w:val="center"/>
        </w:trPr>
        <w:tc>
          <w:tcPr>
            <w:tcW w:w="3118" w:type="dxa"/>
            <w:tcMar>
              <w:top w:w="70" w:type="dxa"/>
              <w:left w:w="80" w:type="dxa"/>
              <w:bottom w:w="70" w:type="dxa"/>
              <w:right w:w="80" w:type="dxa"/>
            </w:tcMar>
            <w:vAlign w:val="center"/>
          </w:tcPr>
          <w:p w14:paraId="22EC0374" w14:textId="77777777" w:rsidR="008B6E70" w:rsidRDefault="00000000">
            <w:r>
              <w:rPr>
                <w:sz w:val="16"/>
              </w:rPr>
              <w:t>タイプ</w:t>
            </w:r>
          </w:p>
        </w:tc>
        <w:tc>
          <w:tcPr>
            <w:tcW w:w="6520" w:type="dxa"/>
            <w:tcMar>
              <w:top w:w="70" w:type="dxa"/>
              <w:left w:w="80" w:type="dxa"/>
              <w:bottom w:w="70" w:type="dxa"/>
              <w:right w:w="80" w:type="dxa"/>
            </w:tcMar>
            <w:vAlign w:val="center"/>
          </w:tcPr>
          <w:p w14:paraId="534D45B7" w14:textId="77777777" w:rsidR="008B6E70" w:rsidRDefault="00000000">
            <w:r>
              <w:rPr>
                <w:sz w:val="16"/>
              </w:rPr>
              <w:t>gp3</w:t>
            </w:r>
          </w:p>
        </w:tc>
      </w:tr>
      <w:tr w:rsidR="008B6E70" w14:paraId="0E83224F" w14:textId="77777777">
        <w:trPr>
          <w:cantSplit/>
          <w:jc w:val="center"/>
        </w:trPr>
        <w:tc>
          <w:tcPr>
            <w:tcW w:w="3118" w:type="dxa"/>
            <w:tcMar>
              <w:top w:w="70" w:type="dxa"/>
              <w:left w:w="80" w:type="dxa"/>
              <w:bottom w:w="70" w:type="dxa"/>
              <w:right w:w="80" w:type="dxa"/>
            </w:tcMar>
            <w:vAlign w:val="center"/>
          </w:tcPr>
          <w:p w14:paraId="6563CC4C" w14:textId="77777777" w:rsidR="008B6E70" w:rsidRDefault="00000000">
            <w:r>
              <w:rPr>
                <w:sz w:val="16"/>
              </w:rPr>
              <w:lastRenderedPageBreak/>
              <w:t>容量</w:t>
            </w:r>
          </w:p>
        </w:tc>
        <w:tc>
          <w:tcPr>
            <w:tcW w:w="6520" w:type="dxa"/>
            <w:tcMar>
              <w:top w:w="70" w:type="dxa"/>
              <w:left w:w="80" w:type="dxa"/>
              <w:bottom w:w="70" w:type="dxa"/>
              <w:right w:w="80" w:type="dxa"/>
            </w:tcMar>
            <w:vAlign w:val="center"/>
          </w:tcPr>
          <w:p w14:paraId="40A17E9D" w14:textId="77777777" w:rsidR="008B6E70" w:rsidRDefault="00000000">
            <w:r>
              <w:rPr>
                <w:sz w:val="16"/>
              </w:rPr>
              <w:t>30 GiB</w:t>
            </w:r>
          </w:p>
        </w:tc>
      </w:tr>
      <w:tr w:rsidR="008B6E70" w14:paraId="568CE19B" w14:textId="77777777">
        <w:trPr>
          <w:cantSplit/>
          <w:jc w:val="center"/>
        </w:trPr>
        <w:tc>
          <w:tcPr>
            <w:tcW w:w="3118" w:type="dxa"/>
            <w:tcMar>
              <w:top w:w="70" w:type="dxa"/>
              <w:left w:w="80" w:type="dxa"/>
              <w:bottom w:w="70" w:type="dxa"/>
              <w:right w:w="80" w:type="dxa"/>
            </w:tcMar>
            <w:vAlign w:val="center"/>
          </w:tcPr>
          <w:p w14:paraId="57C7D8EF" w14:textId="77777777" w:rsidR="008B6E70" w:rsidRDefault="00000000">
            <w:r>
              <w:rPr>
                <w:sz w:val="16"/>
              </w:rPr>
              <w:t>IOPS</w:t>
            </w:r>
          </w:p>
        </w:tc>
        <w:tc>
          <w:tcPr>
            <w:tcW w:w="6520" w:type="dxa"/>
            <w:tcMar>
              <w:top w:w="70" w:type="dxa"/>
              <w:left w:w="80" w:type="dxa"/>
              <w:bottom w:w="70" w:type="dxa"/>
              <w:right w:w="80" w:type="dxa"/>
            </w:tcMar>
            <w:vAlign w:val="center"/>
          </w:tcPr>
          <w:p w14:paraId="28DA376C" w14:textId="77777777" w:rsidR="008B6E70" w:rsidRDefault="00000000">
            <w:r>
              <w:rPr>
                <w:sz w:val="16"/>
              </w:rPr>
              <w:t>3000</w:t>
            </w:r>
          </w:p>
        </w:tc>
      </w:tr>
      <w:tr w:rsidR="008B6E70" w14:paraId="04A60AC7" w14:textId="77777777">
        <w:trPr>
          <w:cantSplit/>
          <w:jc w:val="center"/>
        </w:trPr>
        <w:tc>
          <w:tcPr>
            <w:tcW w:w="3118" w:type="dxa"/>
            <w:tcMar>
              <w:top w:w="70" w:type="dxa"/>
              <w:left w:w="80" w:type="dxa"/>
              <w:bottom w:w="70" w:type="dxa"/>
              <w:right w:w="80" w:type="dxa"/>
            </w:tcMar>
            <w:vAlign w:val="center"/>
          </w:tcPr>
          <w:p w14:paraId="75B7DA10" w14:textId="77777777" w:rsidR="008B6E70" w:rsidRDefault="00000000">
            <w:r>
              <w:rPr>
                <w:sz w:val="16"/>
              </w:rPr>
              <w:t>スループット</w:t>
            </w:r>
          </w:p>
        </w:tc>
        <w:tc>
          <w:tcPr>
            <w:tcW w:w="6520" w:type="dxa"/>
            <w:tcMar>
              <w:top w:w="70" w:type="dxa"/>
              <w:left w:w="80" w:type="dxa"/>
              <w:bottom w:w="70" w:type="dxa"/>
              <w:right w:w="80" w:type="dxa"/>
            </w:tcMar>
            <w:vAlign w:val="center"/>
          </w:tcPr>
          <w:p w14:paraId="29358117" w14:textId="77777777" w:rsidR="008B6E70" w:rsidRDefault="00000000">
            <w:r>
              <w:rPr>
                <w:sz w:val="16"/>
              </w:rPr>
              <w:t>125 MB/s</w:t>
            </w:r>
          </w:p>
        </w:tc>
      </w:tr>
      <w:tr w:rsidR="008B6E70" w14:paraId="4EC9E754" w14:textId="77777777">
        <w:trPr>
          <w:cantSplit/>
          <w:jc w:val="center"/>
        </w:trPr>
        <w:tc>
          <w:tcPr>
            <w:tcW w:w="3118" w:type="dxa"/>
            <w:tcMar>
              <w:top w:w="70" w:type="dxa"/>
              <w:left w:w="80" w:type="dxa"/>
              <w:bottom w:w="70" w:type="dxa"/>
              <w:right w:w="80" w:type="dxa"/>
            </w:tcMar>
            <w:vAlign w:val="center"/>
          </w:tcPr>
          <w:p w14:paraId="70F82957" w14:textId="77777777" w:rsidR="008B6E70" w:rsidRDefault="00000000">
            <w:r>
              <w:rPr>
                <w:sz w:val="16"/>
              </w:rPr>
              <w:t>暗号化</w:t>
            </w:r>
          </w:p>
        </w:tc>
        <w:tc>
          <w:tcPr>
            <w:tcW w:w="6520" w:type="dxa"/>
            <w:tcMar>
              <w:top w:w="70" w:type="dxa"/>
              <w:left w:w="80" w:type="dxa"/>
              <w:bottom w:w="70" w:type="dxa"/>
              <w:right w:w="80" w:type="dxa"/>
            </w:tcMar>
            <w:vAlign w:val="center"/>
          </w:tcPr>
          <w:p w14:paraId="7B56DF85" w14:textId="77777777" w:rsidR="008B6E70" w:rsidRDefault="00000000">
            <w:r>
              <w:rPr>
                <w:sz w:val="16"/>
              </w:rPr>
              <w:t>なし</w:t>
            </w:r>
          </w:p>
        </w:tc>
      </w:tr>
      <w:tr w:rsidR="008B6E70" w14:paraId="1F29A984" w14:textId="77777777">
        <w:trPr>
          <w:cantSplit/>
          <w:jc w:val="center"/>
        </w:trPr>
        <w:tc>
          <w:tcPr>
            <w:tcW w:w="3118" w:type="dxa"/>
            <w:tcMar>
              <w:top w:w="70" w:type="dxa"/>
              <w:left w:w="80" w:type="dxa"/>
              <w:bottom w:w="70" w:type="dxa"/>
              <w:right w:w="80" w:type="dxa"/>
            </w:tcMar>
            <w:vAlign w:val="center"/>
          </w:tcPr>
          <w:p w14:paraId="32BC5EA7" w14:textId="77777777" w:rsidR="008B6E70" w:rsidRDefault="00000000">
            <w:r>
              <w:rPr>
                <w:sz w:val="16"/>
              </w:rPr>
              <w:t>デバイス</w:t>
            </w:r>
          </w:p>
        </w:tc>
        <w:tc>
          <w:tcPr>
            <w:tcW w:w="6520" w:type="dxa"/>
            <w:tcMar>
              <w:top w:w="70" w:type="dxa"/>
              <w:left w:w="80" w:type="dxa"/>
              <w:bottom w:w="70" w:type="dxa"/>
              <w:right w:w="80" w:type="dxa"/>
            </w:tcMar>
            <w:vAlign w:val="center"/>
          </w:tcPr>
          <w:p w14:paraId="7F87FE09" w14:textId="77777777" w:rsidR="008B6E70" w:rsidRDefault="00000000">
            <w:r>
              <w:rPr>
                <w:sz w:val="16"/>
              </w:rPr>
              <w:t>/dev/sda1</w:t>
            </w:r>
          </w:p>
        </w:tc>
      </w:tr>
      <w:tr w:rsidR="008B6E70" w14:paraId="3B874606" w14:textId="77777777">
        <w:trPr>
          <w:cantSplit/>
          <w:jc w:val="center"/>
        </w:trPr>
        <w:tc>
          <w:tcPr>
            <w:tcW w:w="3118" w:type="dxa"/>
            <w:tcMar>
              <w:top w:w="70" w:type="dxa"/>
              <w:left w:w="80" w:type="dxa"/>
              <w:bottom w:w="70" w:type="dxa"/>
              <w:right w:w="80" w:type="dxa"/>
            </w:tcMar>
            <w:vAlign w:val="center"/>
          </w:tcPr>
          <w:p w14:paraId="1C58E560" w14:textId="77777777" w:rsidR="008B6E70" w:rsidRDefault="00000000">
            <w:r>
              <w:rPr>
                <w:sz w:val="16"/>
              </w:rPr>
              <w:t>終了時に削除</w:t>
            </w:r>
          </w:p>
        </w:tc>
        <w:tc>
          <w:tcPr>
            <w:tcW w:w="6520" w:type="dxa"/>
            <w:tcMar>
              <w:top w:w="70" w:type="dxa"/>
              <w:left w:w="80" w:type="dxa"/>
              <w:bottom w:w="70" w:type="dxa"/>
              <w:right w:w="80" w:type="dxa"/>
            </w:tcMar>
            <w:vAlign w:val="center"/>
          </w:tcPr>
          <w:p w14:paraId="1964651A" w14:textId="77777777" w:rsidR="008B6E70" w:rsidRDefault="00000000">
            <w:r>
              <w:rPr>
                <w:sz w:val="16"/>
              </w:rPr>
              <w:t>はい</w:t>
            </w:r>
          </w:p>
        </w:tc>
      </w:tr>
      <w:tr w:rsidR="008B6E70" w14:paraId="0395C2AB" w14:textId="77777777">
        <w:trPr>
          <w:cantSplit/>
          <w:jc w:val="center"/>
        </w:trPr>
        <w:tc>
          <w:tcPr>
            <w:tcW w:w="3118" w:type="dxa"/>
            <w:tcMar>
              <w:top w:w="70" w:type="dxa"/>
              <w:left w:w="80" w:type="dxa"/>
              <w:bottom w:w="70" w:type="dxa"/>
              <w:right w:w="80" w:type="dxa"/>
            </w:tcMar>
            <w:vAlign w:val="center"/>
          </w:tcPr>
          <w:p w14:paraId="4F963B21" w14:textId="77777777" w:rsidR="008B6E70" w:rsidRDefault="00000000">
            <w:r>
              <w:rPr>
                <w:sz w:val="16"/>
              </w:rPr>
              <w:t>スナップショット</w:t>
            </w:r>
          </w:p>
        </w:tc>
        <w:tc>
          <w:tcPr>
            <w:tcW w:w="6520" w:type="dxa"/>
            <w:tcMar>
              <w:top w:w="70" w:type="dxa"/>
              <w:left w:w="80" w:type="dxa"/>
              <w:bottom w:w="70" w:type="dxa"/>
              <w:right w:w="80" w:type="dxa"/>
            </w:tcMar>
            <w:vAlign w:val="center"/>
          </w:tcPr>
          <w:p w14:paraId="516750DB" w14:textId="77777777" w:rsidR="008B6E70" w:rsidRDefault="00000000">
            <w:pPr>
              <w:rPr>
                <w:lang w:eastAsia="ja-JP"/>
              </w:rPr>
            </w:pPr>
            <w:r>
              <w:rPr>
                <w:sz w:val="16"/>
                <w:lang w:eastAsia="ja-JP"/>
              </w:rPr>
              <w:t>定期運用なし。作成元スナップショットは存在</w:t>
            </w:r>
          </w:p>
        </w:tc>
      </w:tr>
    </w:tbl>
    <w:p w14:paraId="2359DD2F" w14:textId="77777777" w:rsidR="008B6E70" w:rsidRDefault="008B6E70">
      <w:pPr>
        <w:rPr>
          <w:lang w:eastAsia="ja-JP"/>
        </w:rPr>
      </w:pPr>
    </w:p>
    <w:tbl>
      <w:tblPr>
        <w:tblStyle w:val="afe"/>
        <w:tblW w:w="0" w:type="auto"/>
        <w:tblLook w:val="04A0" w:firstRow="1" w:lastRow="0" w:firstColumn="1" w:lastColumn="0" w:noHBand="0" w:noVBand="1"/>
      </w:tblPr>
      <w:tblGrid>
        <w:gridCol w:w="10200"/>
      </w:tblGrid>
      <w:tr w:rsidR="008B6E70" w14:paraId="5F7DF842" w14:textId="77777777">
        <w:tc>
          <w:tcPr>
            <w:tcW w:w="10200" w:type="dxa"/>
            <w:shd w:val="clear" w:color="auto" w:fill="FCE4D6"/>
            <w:tcMar>
              <w:top w:w="100" w:type="dxa"/>
              <w:left w:w="130" w:type="dxa"/>
              <w:bottom w:w="100" w:type="dxa"/>
              <w:right w:w="130" w:type="dxa"/>
            </w:tcMar>
          </w:tcPr>
          <w:p w14:paraId="49871D5B" w14:textId="77777777" w:rsidR="008B6E70" w:rsidRDefault="00000000">
            <w:pPr>
              <w:rPr>
                <w:lang w:eastAsia="ja-JP"/>
              </w:rPr>
            </w:pPr>
            <w:r>
              <w:rPr>
                <w:b/>
                <w:lang w:eastAsia="ja-JP"/>
              </w:rPr>
              <w:t>可用性上の注意：</w:t>
            </w:r>
            <w:r>
              <w:rPr>
                <w:lang w:eastAsia="ja-JP"/>
              </w:rPr>
              <w:t>EC2、DB、電子書籍ファイルが1台のEBSに集約され、終了時に削除が有効である。現行設計では障害・誤削除時の復旧手段が限定される。</w:t>
            </w:r>
          </w:p>
        </w:tc>
      </w:tr>
    </w:tbl>
    <w:p w14:paraId="7EA9F1C3" w14:textId="77777777" w:rsidR="008B6E70" w:rsidRDefault="008B6E70">
      <w:pPr>
        <w:rPr>
          <w:lang w:eastAsia="ja-JP"/>
        </w:rPr>
      </w:pPr>
    </w:p>
    <w:p w14:paraId="58ACB45C" w14:textId="77777777" w:rsidR="008B6E70" w:rsidRDefault="00000000">
      <w:pPr>
        <w:pStyle w:val="1"/>
      </w:pPr>
      <w:r>
        <w:t xml:space="preserve">4. </w:t>
      </w:r>
      <w:r>
        <w:t>ソフトウェア構成</w:t>
      </w:r>
    </w:p>
    <w:tbl>
      <w:tblPr>
        <w:tblStyle w:val="afe"/>
        <w:tblW w:w="0" w:type="auto"/>
        <w:jc w:val="center"/>
        <w:tblLook w:val="04A0" w:firstRow="1" w:lastRow="0" w:firstColumn="1" w:lastColumn="0" w:noHBand="0" w:noVBand="1"/>
      </w:tblPr>
      <w:tblGrid>
        <w:gridCol w:w="1814"/>
        <w:gridCol w:w="2948"/>
        <w:gridCol w:w="5443"/>
      </w:tblGrid>
      <w:tr w:rsidR="008B6E70" w14:paraId="3EFBEF8A" w14:textId="77777777">
        <w:trPr>
          <w:tblHeader/>
          <w:jc w:val="center"/>
        </w:trPr>
        <w:tc>
          <w:tcPr>
            <w:tcW w:w="1814" w:type="dxa"/>
            <w:shd w:val="clear" w:color="auto" w:fill="D9EAF7"/>
            <w:tcMar>
              <w:top w:w="70" w:type="dxa"/>
              <w:left w:w="80" w:type="dxa"/>
              <w:bottom w:w="70" w:type="dxa"/>
              <w:right w:w="80" w:type="dxa"/>
            </w:tcMar>
          </w:tcPr>
          <w:p w14:paraId="74900443" w14:textId="77777777" w:rsidR="008B6E70" w:rsidRDefault="00000000">
            <w:pPr>
              <w:jc w:val="center"/>
            </w:pPr>
            <w:r>
              <w:rPr>
                <w:b/>
                <w:sz w:val="16"/>
              </w:rPr>
              <w:t>分類</w:t>
            </w:r>
          </w:p>
        </w:tc>
        <w:tc>
          <w:tcPr>
            <w:tcW w:w="2948" w:type="dxa"/>
            <w:shd w:val="clear" w:color="auto" w:fill="D9EAF7"/>
            <w:tcMar>
              <w:top w:w="70" w:type="dxa"/>
              <w:left w:w="80" w:type="dxa"/>
              <w:bottom w:w="70" w:type="dxa"/>
              <w:right w:w="80" w:type="dxa"/>
            </w:tcMar>
          </w:tcPr>
          <w:p w14:paraId="54006C2F" w14:textId="77777777" w:rsidR="008B6E70" w:rsidRDefault="00000000">
            <w:pPr>
              <w:jc w:val="center"/>
            </w:pPr>
            <w:r>
              <w:rPr>
                <w:b/>
                <w:sz w:val="16"/>
              </w:rPr>
              <w:t>製品・技術</w:t>
            </w:r>
          </w:p>
        </w:tc>
        <w:tc>
          <w:tcPr>
            <w:tcW w:w="5443" w:type="dxa"/>
            <w:shd w:val="clear" w:color="auto" w:fill="D9EAF7"/>
            <w:tcMar>
              <w:top w:w="70" w:type="dxa"/>
              <w:left w:w="80" w:type="dxa"/>
              <w:bottom w:w="70" w:type="dxa"/>
              <w:right w:w="80" w:type="dxa"/>
            </w:tcMar>
          </w:tcPr>
          <w:p w14:paraId="2F432C01" w14:textId="77777777" w:rsidR="008B6E70" w:rsidRDefault="00000000">
            <w:pPr>
              <w:jc w:val="center"/>
            </w:pPr>
            <w:r>
              <w:rPr>
                <w:b/>
                <w:sz w:val="16"/>
              </w:rPr>
              <w:t>設計内容</w:t>
            </w:r>
          </w:p>
        </w:tc>
      </w:tr>
      <w:tr w:rsidR="008B6E70" w14:paraId="0ED7F3CB" w14:textId="77777777">
        <w:trPr>
          <w:cantSplit/>
          <w:jc w:val="center"/>
        </w:trPr>
        <w:tc>
          <w:tcPr>
            <w:tcW w:w="1814" w:type="dxa"/>
            <w:tcMar>
              <w:top w:w="70" w:type="dxa"/>
              <w:left w:w="80" w:type="dxa"/>
              <w:bottom w:w="70" w:type="dxa"/>
              <w:right w:w="80" w:type="dxa"/>
            </w:tcMar>
            <w:vAlign w:val="center"/>
          </w:tcPr>
          <w:p w14:paraId="62215E6B" w14:textId="77777777" w:rsidR="008B6E70" w:rsidRDefault="00000000">
            <w:r>
              <w:rPr>
                <w:sz w:val="16"/>
              </w:rPr>
              <w:t>OS</w:t>
            </w:r>
          </w:p>
        </w:tc>
        <w:tc>
          <w:tcPr>
            <w:tcW w:w="2948" w:type="dxa"/>
            <w:tcMar>
              <w:top w:w="70" w:type="dxa"/>
              <w:left w:w="80" w:type="dxa"/>
              <w:bottom w:w="70" w:type="dxa"/>
              <w:right w:w="80" w:type="dxa"/>
            </w:tcMar>
            <w:vAlign w:val="center"/>
          </w:tcPr>
          <w:p w14:paraId="35300E2E" w14:textId="77777777" w:rsidR="008B6E70" w:rsidRDefault="00000000">
            <w:r>
              <w:rPr>
                <w:sz w:val="16"/>
              </w:rPr>
              <w:t>Ubuntu 24.04.4 LTS</w:t>
            </w:r>
          </w:p>
        </w:tc>
        <w:tc>
          <w:tcPr>
            <w:tcW w:w="5443" w:type="dxa"/>
            <w:tcMar>
              <w:top w:w="70" w:type="dxa"/>
              <w:left w:w="80" w:type="dxa"/>
              <w:bottom w:w="70" w:type="dxa"/>
              <w:right w:w="80" w:type="dxa"/>
            </w:tcMar>
            <w:vAlign w:val="center"/>
          </w:tcPr>
          <w:p w14:paraId="0F9CD65A" w14:textId="77777777" w:rsidR="008B6E70" w:rsidRDefault="00000000">
            <w:r>
              <w:rPr>
                <w:sz w:val="16"/>
              </w:rPr>
              <w:t>EC2上で稼働</w:t>
            </w:r>
          </w:p>
        </w:tc>
      </w:tr>
      <w:tr w:rsidR="008B6E70" w14:paraId="0C108D4C" w14:textId="77777777">
        <w:trPr>
          <w:cantSplit/>
          <w:jc w:val="center"/>
        </w:trPr>
        <w:tc>
          <w:tcPr>
            <w:tcW w:w="1814" w:type="dxa"/>
            <w:tcMar>
              <w:top w:w="70" w:type="dxa"/>
              <w:left w:w="80" w:type="dxa"/>
              <w:bottom w:w="70" w:type="dxa"/>
              <w:right w:w="80" w:type="dxa"/>
            </w:tcMar>
            <w:vAlign w:val="center"/>
          </w:tcPr>
          <w:p w14:paraId="0DB075F6" w14:textId="77777777" w:rsidR="008B6E70" w:rsidRDefault="00000000">
            <w:r>
              <w:rPr>
                <w:sz w:val="16"/>
              </w:rPr>
              <w:t>Web</w:t>
            </w:r>
          </w:p>
        </w:tc>
        <w:tc>
          <w:tcPr>
            <w:tcW w:w="2948" w:type="dxa"/>
            <w:tcMar>
              <w:top w:w="70" w:type="dxa"/>
              <w:left w:w="80" w:type="dxa"/>
              <w:bottom w:w="70" w:type="dxa"/>
              <w:right w:w="80" w:type="dxa"/>
            </w:tcMar>
            <w:vAlign w:val="center"/>
          </w:tcPr>
          <w:p w14:paraId="45AA0F38" w14:textId="77777777" w:rsidR="008B6E70" w:rsidRDefault="00000000">
            <w:r>
              <w:rPr>
                <w:sz w:val="16"/>
              </w:rPr>
              <w:t>Nginx 1.24系</w:t>
            </w:r>
          </w:p>
        </w:tc>
        <w:tc>
          <w:tcPr>
            <w:tcW w:w="5443" w:type="dxa"/>
            <w:tcMar>
              <w:top w:w="70" w:type="dxa"/>
              <w:left w:w="80" w:type="dxa"/>
              <w:bottom w:w="70" w:type="dxa"/>
              <w:right w:w="80" w:type="dxa"/>
            </w:tcMar>
            <w:vAlign w:val="center"/>
          </w:tcPr>
          <w:p w14:paraId="2816C1AB" w14:textId="77777777" w:rsidR="008B6E70" w:rsidRDefault="00000000">
            <w:pPr>
              <w:rPr>
                <w:lang w:eastAsia="ja-JP"/>
              </w:rPr>
            </w:pPr>
            <w:r>
              <w:rPr>
                <w:sz w:val="16"/>
                <w:lang w:eastAsia="ja-JP"/>
              </w:rPr>
              <w:t>HTTPS、静的配信、Pumaプロキシ</w:t>
            </w:r>
          </w:p>
        </w:tc>
      </w:tr>
      <w:tr w:rsidR="008B6E70" w14:paraId="39500102" w14:textId="77777777">
        <w:trPr>
          <w:cantSplit/>
          <w:jc w:val="center"/>
        </w:trPr>
        <w:tc>
          <w:tcPr>
            <w:tcW w:w="1814" w:type="dxa"/>
            <w:tcMar>
              <w:top w:w="70" w:type="dxa"/>
              <w:left w:w="80" w:type="dxa"/>
              <w:bottom w:w="70" w:type="dxa"/>
              <w:right w:w="80" w:type="dxa"/>
            </w:tcMar>
            <w:vAlign w:val="center"/>
          </w:tcPr>
          <w:p w14:paraId="72095DB8" w14:textId="77777777" w:rsidR="008B6E70" w:rsidRDefault="00000000">
            <w:r>
              <w:rPr>
                <w:sz w:val="16"/>
              </w:rPr>
              <w:t>AP</w:t>
            </w:r>
          </w:p>
        </w:tc>
        <w:tc>
          <w:tcPr>
            <w:tcW w:w="2948" w:type="dxa"/>
            <w:tcMar>
              <w:top w:w="70" w:type="dxa"/>
              <w:left w:w="80" w:type="dxa"/>
              <w:bottom w:w="70" w:type="dxa"/>
              <w:right w:w="80" w:type="dxa"/>
            </w:tcMar>
            <w:vAlign w:val="center"/>
          </w:tcPr>
          <w:p w14:paraId="6C5D5620" w14:textId="77777777" w:rsidR="008B6E70" w:rsidRDefault="00000000">
            <w:r>
              <w:rPr>
                <w:sz w:val="16"/>
              </w:rPr>
              <w:t>Puma</w:t>
            </w:r>
          </w:p>
        </w:tc>
        <w:tc>
          <w:tcPr>
            <w:tcW w:w="5443" w:type="dxa"/>
            <w:tcMar>
              <w:top w:w="70" w:type="dxa"/>
              <w:left w:w="80" w:type="dxa"/>
              <w:bottom w:w="70" w:type="dxa"/>
              <w:right w:w="80" w:type="dxa"/>
            </w:tcMar>
            <w:vAlign w:val="center"/>
          </w:tcPr>
          <w:p w14:paraId="53BDF43F" w14:textId="77777777" w:rsidR="008B6E70" w:rsidRDefault="00000000">
            <w:r>
              <w:rPr>
                <w:sz w:val="16"/>
              </w:rPr>
              <w:t>127.0.0.1:3000、systemd常駐</w:t>
            </w:r>
          </w:p>
        </w:tc>
      </w:tr>
      <w:tr w:rsidR="008B6E70" w14:paraId="09305097" w14:textId="77777777">
        <w:trPr>
          <w:cantSplit/>
          <w:jc w:val="center"/>
        </w:trPr>
        <w:tc>
          <w:tcPr>
            <w:tcW w:w="1814" w:type="dxa"/>
            <w:tcMar>
              <w:top w:w="70" w:type="dxa"/>
              <w:left w:w="80" w:type="dxa"/>
              <w:bottom w:w="70" w:type="dxa"/>
              <w:right w:w="80" w:type="dxa"/>
            </w:tcMar>
            <w:vAlign w:val="center"/>
          </w:tcPr>
          <w:p w14:paraId="4D4387B0" w14:textId="77777777" w:rsidR="008B6E70" w:rsidRDefault="00000000">
            <w:r>
              <w:rPr>
                <w:sz w:val="16"/>
              </w:rPr>
              <w:t>Framework</w:t>
            </w:r>
          </w:p>
        </w:tc>
        <w:tc>
          <w:tcPr>
            <w:tcW w:w="2948" w:type="dxa"/>
            <w:tcMar>
              <w:top w:w="70" w:type="dxa"/>
              <w:left w:w="80" w:type="dxa"/>
              <w:bottom w:w="70" w:type="dxa"/>
              <w:right w:w="80" w:type="dxa"/>
            </w:tcMar>
            <w:vAlign w:val="center"/>
          </w:tcPr>
          <w:p w14:paraId="32B93C3C" w14:textId="77777777" w:rsidR="008B6E70" w:rsidRDefault="00000000">
            <w:r>
              <w:rPr>
                <w:sz w:val="16"/>
              </w:rPr>
              <w:t>Ruby on Rails 8.x</w:t>
            </w:r>
          </w:p>
        </w:tc>
        <w:tc>
          <w:tcPr>
            <w:tcW w:w="5443" w:type="dxa"/>
            <w:tcMar>
              <w:top w:w="70" w:type="dxa"/>
              <w:left w:w="80" w:type="dxa"/>
              <w:bottom w:w="70" w:type="dxa"/>
              <w:right w:w="80" w:type="dxa"/>
            </w:tcMar>
            <w:vAlign w:val="center"/>
          </w:tcPr>
          <w:p w14:paraId="0748A6B6" w14:textId="77777777" w:rsidR="008B6E70" w:rsidRDefault="00000000">
            <w:r>
              <w:rPr>
                <w:sz w:val="16"/>
              </w:rPr>
              <w:t>MVC、Session、Action Mailer、Active Record</w:t>
            </w:r>
          </w:p>
        </w:tc>
      </w:tr>
      <w:tr w:rsidR="008B6E70" w14:paraId="27F1DE13" w14:textId="77777777">
        <w:trPr>
          <w:cantSplit/>
          <w:jc w:val="center"/>
        </w:trPr>
        <w:tc>
          <w:tcPr>
            <w:tcW w:w="1814" w:type="dxa"/>
            <w:tcMar>
              <w:top w:w="70" w:type="dxa"/>
              <w:left w:w="80" w:type="dxa"/>
              <w:bottom w:w="70" w:type="dxa"/>
              <w:right w:w="80" w:type="dxa"/>
            </w:tcMar>
            <w:vAlign w:val="center"/>
          </w:tcPr>
          <w:p w14:paraId="1D905460" w14:textId="77777777" w:rsidR="008B6E70" w:rsidRDefault="00000000">
            <w:r>
              <w:rPr>
                <w:sz w:val="16"/>
              </w:rPr>
              <w:t>Front-end</w:t>
            </w:r>
          </w:p>
        </w:tc>
        <w:tc>
          <w:tcPr>
            <w:tcW w:w="2948" w:type="dxa"/>
            <w:tcMar>
              <w:top w:w="70" w:type="dxa"/>
              <w:left w:w="80" w:type="dxa"/>
              <w:bottom w:w="70" w:type="dxa"/>
              <w:right w:w="80" w:type="dxa"/>
            </w:tcMar>
            <w:vAlign w:val="center"/>
          </w:tcPr>
          <w:p w14:paraId="45019E19" w14:textId="77777777" w:rsidR="008B6E70" w:rsidRDefault="00000000">
            <w:r>
              <w:rPr>
                <w:sz w:val="16"/>
              </w:rPr>
              <w:t>React + Vite</w:t>
            </w:r>
          </w:p>
        </w:tc>
        <w:tc>
          <w:tcPr>
            <w:tcW w:w="5443" w:type="dxa"/>
            <w:tcMar>
              <w:top w:w="70" w:type="dxa"/>
              <w:left w:w="80" w:type="dxa"/>
              <w:bottom w:w="70" w:type="dxa"/>
              <w:right w:w="80" w:type="dxa"/>
            </w:tcMar>
            <w:vAlign w:val="center"/>
          </w:tcPr>
          <w:p w14:paraId="6A1AF9E6" w14:textId="77777777" w:rsidR="008B6E70" w:rsidRDefault="00000000">
            <w:r>
              <w:rPr>
                <w:sz w:val="16"/>
              </w:rPr>
              <w:t>FirebaseログインUI、ビルド済みJSをRails public配下へ配置</w:t>
            </w:r>
          </w:p>
        </w:tc>
      </w:tr>
      <w:tr w:rsidR="008B6E70" w14:paraId="2933C2C2" w14:textId="77777777">
        <w:trPr>
          <w:cantSplit/>
          <w:jc w:val="center"/>
        </w:trPr>
        <w:tc>
          <w:tcPr>
            <w:tcW w:w="1814" w:type="dxa"/>
            <w:tcMar>
              <w:top w:w="70" w:type="dxa"/>
              <w:left w:w="80" w:type="dxa"/>
              <w:bottom w:w="70" w:type="dxa"/>
              <w:right w:w="80" w:type="dxa"/>
            </w:tcMar>
            <w:vAlign w:val="center"/>
          </w:tcPr>
          <w:p w14:paraId="04E13980" w14:textId="77777777" w:rsidR="008B6E70" w:rsidRDefault="00000000">
            <w:r>
              <w:rPr>
                <w:sz w:val="16"/>
              </w:rPr>
              <w:t>DB</w:t>
            </w:r>
          </w:p>
        </w:tc>
        <w:tc>
          <w:tcPr>
            <w:tcW w:w="2948" w:type="dxa"/>
            <w:tcMar>
              <w:top w:w="70" w:type="dxa"/>
              <w:left w:w="80" w:type="dxa"/>
              <w:bottom w:w="70" w:type="dxa"/>
              <w:right w:w="80" w:type="dxa"/>
            </w:tcMar>
            <w:vAlign w:val="center"/>
          </w:tcPr>
          <w:p w14:paraId="4F6798A0" w14:textId="77777777" w:rsidR="008B6E70" w:rsidRDefault="00000000">
            <w:r>
              <w:rPr>
                <w:sz w:val="16"/>
              </w:rPr>
              <w:t>MySQL 8.0.46</w:t>
            </w:r>
          </w:p>
        </w:tc>
        <w:tc>
          <w:tcPr>
            <w:tcW w:w="5443" w:type="dxa"/>
            <w:tcMar>
              <w:top w:w="70" w:type="dxa"/>
              <w:left w:w="80" w:type="dxa"/>
              <w:bottom w:w="70" w:type="dxa"/>
              <w:right w:w="80" w:type="dxa"/>
            </w:tcMar>
            <w:vAlign w:val="center"/>
          </w:tcPr>
          <w:p w14:paraId="545703A5" w14:textId="77777777" w:rsidR="008B6E70" w:rsidRDefault="00000000">
            <w:r>
              <w:rPr>
                <w:sz w:val="16"/>
              </w:rPr>
              <w:t>EC2内ローカル接続</w:t>
            </w:r>
          </w:p>
        </w:tc>
      </w:tr>
      <w:tr w:rsidR="008B6E70" w14:paraId="53466A0F" w14:textId="77777777">
        <w:trPr>
          <w:cantSplit/>
          <w:jc w:val="center"/>
        </w:trPr>
        <w:tc>
          <w:tcPr>
            <w:tcW w:w="1814" w:type="dxa"/>
            <w:tcMar>
              <w:top w:w="70" w:type="dxa"/>
              <w:left w:w="80" w:type="dxa"/>
              <w:bottom w:w="70" w:type="dxa"/>
              <w:right w:w="80" w:type="dxa"/>
            </w:tcMar>
            <w:vAlign w:val="center"/>
          </w:tcPr>
          <w:p w14:paraId="41C362F2" w14:textId="77777777" w:rsidR="008B6E70" w:rsidRDefault="00000000">
            <w:r>
              <w:rPr>
                <w:sz w:val="16"/>
              </w:rPr>
              <w:t>Auth</w:t>
            </w:r>
          </w:p>
        </w:tc>
        <w:tc>
          <w:tcPr>
            <w:tcW w:w="2948" w:type="dxa"/>
            <w:tcMar>
              <w:top w:w="70" w:type="dxa"/>
              <w:left w:w="80" w:type="dxa"/>
              <w:bottom w:w="70" w:type="dxa"/>
              <w:right w:w="80" w:type="dxa"/>
            </w:tcMar>
            <w:vAlign w:val="center"/>
          </w:tcPr>
          <w:p w14:paraId="7FB7A8EA" w14:textId="77777777" w:rsidR="008B6E70" w:rsidRDefault="00000000">
            <w:r>
              <w:rPr>
                <w:sz w:val="16"/>
              </w:rPr>
              <w:t>Firebase Authentication</w:t>
            </w:r>
          </w:p>
        </w:tc>
        <w:tc>
          <w:tcPr>
            <w:tcW w:w="5443" w:type="dxa"/>
            <w:tcMar>
              <w:top w:w="70" w:type="dxa"/>
              <w:left w:w="80" w:type="dxa"/>
              <w:bottom w:w="70" w:type="dxa"/>
              <w:right w:w="80" w:type="dxa"/>
            </w:tcMar>
            <w:vAlign w:val="center"/>
          </w:tcPr>
          <w:p w14:paraId="43D81264" w14:textId="77777777" w:rsidR="008B6E70" w:rsidRDefault="00000000">
            <w:pPr>
              <w:rPr>
                <w:lang w:eastAsia="ja-JP"/>
              </w:rPr>
            </w:pPr>
            <w:r>
              <w:rPr>
                <w:sz w:val="16"/>
                <w:lang w:eastAsia="ja-JP"/>
              </w:rPr>
              <w:t>メール・パスワード、Googleログイン</w:t>
            </w:r>
          </w:p>
        </w:tc>
      </w:tr>
      <w:tr w:rsidR="008B6E70" w14:paraId="7B492B82" w14:textId="77777777">
        <w:trPr>
          <w:cantSplit/>
          <w:jc w:val="center"/>
        </w:trPr>
        <w:tc>
          <w:tcPr>
            <w:tcW w:w="1814" w:type="dxa"/>
            <w:tcMar>
              <w:top w:w="70" w:type="dxa"/>
              <w:left w:w="80" w:type="dxa"/>
              <w:bottom w:w="70" w:type="dxa"/>
              <w:right w:w="80" w:type="dxa"/>
            </w:tcMar>
            <w:vAlign w:val="center"/>
          </w:tcPr>
          <w:p w14:paraId="4F5F9239" w14:textId="77777777" w:rsidR="008B6E70" w:rsidRDefault="00000000">
            <w:r>
              <w:rPr>
                <w:sz w:val="16"/>
              </w:rPr>
              <w:t>TLS</w:t>
            </w:r>
          </w:p>
        </w:tc>
        <w:tc>
          <w:tcPr>
            <w:tcW w:w="2948" w:type="dxa"/>
            <w:tcMar>
              <w:top w:w="70" w:type="dxa"/>
              <w:left w:w="80" w:type="dxa"/>
              <w:bottom w:w="70" w:type="dxa"/>
              <w:right w:w="80" w:type="dxa"/>
            </w:tcMar>
            <w:vAlign w:val="center"/>
          </w:tcPr>
          <w:p w14:paraId="20796735" w14:textId="77777777" w:rsidR="008B6E70" w:rsidRDefault="00000000">
            <w:r>
              <w:rPr>
                <w:sz w:val="16"/>
              </w:rPr>
              <w:t>Let's Encrypt / certbot</w:t>
            </w:r>
          </w:p>
        </w:tc>
        <w:tc>
          <w:tcPr>
            <w:tcW w:w="5443" w:type="dxa"/>
            <w:tcMar>
              <w:top w:w="70" w:type="dxa"/>
              <w:left w:w="80" w:type="dxa"/>
              <w:bottom w:w="70" w:type="dxa"/>
              <w:right w:w="80" w:type="dxa"/>
            </w:tcMar>
            <w:vAlign w:val="center"/>
          </w:tcPr>
          <w:p w14:paraId="6C790F34" w14:textId="77777777" w:rsidR="008B6E70" w:rsidRDefault="00000000">
            <w:r>
              <w:rPr>
                <w:sz w:val="16"/>
              </w:rPr>
              <w:t>自動更新</w:t>
            </w:r>
          </w:p>
        </w:tc>
      </w:tr>
      <w:tr w:rsidR="008B6E70" w14:paraId="53DDBEE0" w14:textId="77777777">
        <w:trPr>
          <w:cantSplit/>
          <w:jc w:val="center"/>
        </w:trPr>
        <w:tc>
          <w:tcPr>
            <w:tcW w:w="1814" w:type="dxa"/>
            <w:tcMar>
              <w:top w:w="70" w:type="dxa"/>
              <w:left w:w="80" w:type="dxa"/>
              <w:bottom w:w="70" w:type="dxa"/>
              <w:right w:w="80" w:type="dxa"/>
            </w:tcMar>
            <w:vAlign w:val="center"/>
          </w:tcPr>
          <w:p w14:paraId="4117108A" w14:textId="77777777" w:rsidR="008B6E70" w:rsidRDefault="00000000">
            <w:r>
              <w:rPr>
                <w:sz w:val="16"/>
              </w:rPr>
              <w:t>Process</w:t>
            </w:r>
          </w:p>
        </w:tc>
        <w:tc>
          <w:tcPr>
            <w:tcW w:w="2948" w:type="dxa"/>
            <w:tcMar>
              <w:top w:w="70" w:type="dxa"/>
              <w:left w:w="80" w:type="dxa"/>
              <w:bottom w:w="70" w:type="dxa"/>
              <w:right w:w="80" w:type="dxa"/>
            </w:tcMar>
            <w:vAlign w:val="center"/>
          </w:tcPr>
          <w:p w14:paraId="2CE250C8" w14:textId="77777777" w:rsidR="008B6E70" w:rsidRDefault="00000000">
            <w:r>
              <w:rPr>
                <w:sz w:val="16"/>
              </w:rPr>
              <w:t>systemd</w:t>
            </w:r>
          </w:p>
        </w:tc>
        <w:tc>
          <w:tcPr>
            <w:tcW w:w="5443" w:type="dxa"/>
            <w:tcMar>
              <w:top w:w="70" w:type="dxa"/>
              <w:left w:w="80" w:type="dxa"/>
              <w:bottom w:w="70" w:type="dxa"/>
              <w:right w:w="80" w:type="dxa"/>
            </w:tcMar>
            <w:vAlign w:val="center"/>
          </w:tcPr>
          <w:p w14:paraId="0141C98C" w14:textId="77777777" w:rsidR="008B6E70" w:rsidRDefault="00000000">
            <w:r>
              <w:rPr>
                <w:sz w:val="16"/>
              </w:rPr>
              <w:t>Restart=always、RestartSec=5</w:t>
            </w:r>
          </w:p>
        </w:tc>
      </w:tr>
      <w:tr w:rsidR="008B6E70" w14:paraId="56122A01" w14:textId="77777777">
        <w:trPr>
          <w:cantSplit/>
          <w:jc w:val="center"/>
        </w:trPr>
        <w:tc>
          <w:tcPr>
            <w:tcW w:w="1814" w:type="dxa"/>
            <w:tcMar>
              <w:top w:w="70" w:type="dxa"/>
              <w:left w:w="80" w:type="dxa"/>
              <w:bottom w:w="70" w:type="dxa"/>
              <w:right w:w="80" w:type="dxa"/>
            </w:tcMar>
            <w:vAlign w:val="center"/>
          </w:tcPr>
          <w:p w14:paraId="7CF067FF" w14:textId="77777777" w:rsidR="008B6E70" w:rsidRDefault="00000000">
            <w:r>
              <w:rPr>
                <w:sz w:val="16"/>
              </w:rPr>
              <w:t>Cache/Job</w:t>
            </w:r>
          </w:p>
        </w:tc>
        <w:tc>
          <w:tcPr>
            <w:tcW w:w="2948" w:type="dxa"/>
            <w:tcMar>
              <w:top w:w="70" w:type="dxa"/>
              <w:left w:w="80" w:type="dxa"/>
              <w:bottom w:w="70" w:type="dxa"/>
              <w:right w:w="80" w:type="dxa"/>
            </w:tcMar>
            <w:vAlign w:val="center"/>
          </w:tcPr>
          <w:p w14:paraId="2DD29806" w14:textId="77777777" w:rsidR="008B6E70" w:rsidRDefault="00000000">
            <w:r>
              <w:rPr>
                <w:sz w:val="16"/>
              </w:rPr>
              <w:t>Solid Cache / Active Job async</w:t>
            </w:r>
          </w:p>
        </w:tc>
        <w:tc>
          <w:tcPr>
            <w:tcW w:w="5443" w:type="dxa"/>
            <w:tcMar>
              <w:top w:w="70" w:type="dxa"/>
              <w:left w:w="80" w:type="dxa"/>
              <w:bottom w:w="70" w:type="dxa"/>
              <w:right w:w="80" w:type="dxa"/>
            </w:tcMar>
            <w:vAlign w:val="center"/>
          </w:tcPr>
          <w:p w14:paraId="031EF7B9" w14:textId="77777777" w:rsidR="008B6E70" w:rsidRDefault="00000000">
            <w:pPr>
              <w:rPr>
                <w:lang w:eastAsia="ja-JP"/>
              </w:rPr>
            </w:pPr>
            <w:r>
              <w:rPr>
                <w:sz w:val="16"/>
                <w:lang w:eastAsia="ja-JP"/>
              </w:rPr>
              <w:t>Solid Queue設定はコード内に混在し、実運用は未確定</w:t>
            </w:r>
          </w:p>
        </w:tc>
      </w:tr>
    </w:tbl>
    <w:p w14:paraId="11E2523E" w14:textId="77777777" w:rsidR="008B6E70" w:rsidRDefault="008B6E70">
      <w:pPr>
        <w:rPr>
          <w:lang w:eastAsia="ja-JP"/>
        </w:rPr>
      </w:pPr>
    </w:p>
    <w:p w14:paraId="3279D1E4" w14:textId="77777777" w:rsidR="008B6E70" w:rsidRDefault="00000000">
      <w:pPr>
        <w:pStyle w:val="21"/>
      </w:pPr>
      <w:r>
        <w:t>4.1 systemd</w:t>
      </w:r>
      <w:r>
        <w:t>設計</w:t>
      </w:r>
    </w:p>
    <w:tbl>
      <w:tblPr>
        <w:tblStyle w:val="afe"/>
        <w:tblW w:w="0" w:type="auto"/>
        <w:jc w:val="center"/>
        <w:tblLook w:val="04A0" w:firstRow="1" w:lastRow="0" w:firstColumn="1" w:lastColumn="0" w:noHBand="0" w:noVBand="1"/>
      </w:tblPr>
      <w:tblGrid>
        <w:gridCol w:w="2835"/>
        <w:gridCol w:w="6803"/>
      </w:tblGrid>
      <w:tr w:rsidR="008B6E70" w14:paraId="02277E5F" w14:textId="77777777">
        <w:trPr>
          <w:tblHeader/>
          <w:jc w:val="center"/>
        </w:trPr>
        <w:tc>
          <w:tcPr>
            <w:tcW w:w="2835" w:type="dxa"/>
            <w:shd w:val="clear" w:color="auto" w:fill="D9EAF7"/>
            <w:tcMar>
              <w:top w:w="70" w:type="dxa"/>
              <w:left w:w="80" w:type="dxa"/>
              <w:bottom w:w="70" w:type="dxa"/>
              <w:right w:w="80" w:type="dxa"/>
            </w:tcMar>
          </w:tcPr>
          <w:p w14:paraId="0675E89B" w14:textId="77777777" w:rsidR="008B6E70" w:rsidRDefault="00000000">
            <w:pPr>
              <w:jc w:val="center"/>
            </w:pPr>
            <w:r>
              <w:rPr>
                <w:b/>
                <w:sz w:val="16"/>
              </w:rPr>
              <w:t>項目</w:t>
            </w:r>
          </w:p>
        </w:tc>
        <w:tc>
          <w:tcPr>
            <w:tcW w:w="6803" w:type="dxa"/>
            <w:shd w:val="clear" w:color="auto" w:fill="D9EAF7"/>
            <w:tcMar>
              <w:top w:w="70" w:type="dxa"/>
              <w:left w:w="80" w:type="dxa"/>
              <w:bottom w:w="70" w:type="dxa"/>
              <w:right w:w="80" w:type="dxa"/>
            </w:tcMar>
          </w:tcPr>
          <w:p w14:paraId="74692E70" w14:textId="77777777" w:rsidR="008B6E70" w:rsidRDefault="00000000">
            <w:pPr>
              <w:jc w:val="center"/>
            </w:pPr>
            <w:r>
              <w:rPr>
                <w:b/>
                <w:sz w:val="16"/>
              </w:rPr>
              <w:t>値</w:t>
            </w:r>
          </w:p>
        </w:tc>
      </w:tr>
      <w:tr w:rsidR="008B6E70" w14:paraId="6AEABBA2" w14:textId="77777777">
        <w:trPr>
          <w:cantSplit/>
          <w:jc w:val="center"/>
        </w:trPr>
        <w:tc>
          <w:tcPr>
            <w:tcW w:w="2835" w:type="dxa"/>
            <w:tcMar>
              <w:top w:w="70" w:type="dxa"/>
              <w:left w:w="80" w:type="dxa"/>
              <w:bottom w:w="70" w:type="dxa"/>
              <w:right w:w="80" w:type="dxa"/>
            </w:tcMar>
            <w:vAlign w:val="center"/>
          </w:tcPr>
          <w:p w14:paraId="4027A368" w14:textId="77777777" w:rsidR="008B6E70" w:rsidRDefault="00000000">
            <w:r>
              <w:rPr>
                <w:sz w:val="16"/>
              </w:rPr>
              <w:t>サービス名</w:t>
            </w:r>
          </w:p>
        </w:tc>
        <w:tc>
          <w:tcPr>
            <w:tcW w:w="6803" w:type="dxa"/>
            <w:tcMar>
              <w:top w:w="70" w:type="dxa"/>
              <w:left w:w="80" w:type="dxa"/>
              <w:bottom w:w="70" w:type="dxa"/>
              <w:right w:w="80" w:type="dxa"/>
            </w:tcMar>
            <w:vAlign w:val="center"/>
          </w:tcPr>
          <w:p w14:paraId="4BB49CA8" w14:textId="77777777" w:rsidR="008B6E70" w:rsidRDefault="00000000">
            <w:r>
              <w:rPr>
                <w:sz w:val="16"/>
              </w:rPr>
              <w:t>rails_app.service</w:t>
            </w:r>
          </w:p>
        </w:tc>
      </w:tr>
      <w:tr w:rsidR="008B6E70" w14:paraId="2C31798D" w14:textId="77777777">
        <w:trPr>
          <w:cantSplit/>
          <w:jc w:val="center"/>
        </w:trPr>
        <w:tc>
          <w:tcPr>
            <w:tcW w:w="2835" w:type="dxa"/>
            <w:tcMar>
              <w:top w:w="70" w:type="dxa"/>
              <w:left w:w="80" w:type="dxa"/>
              <w:bottom w:w="70" w:type="dxa"/>
              <w:right w:w="80" w:type="dxa"/>
            </w:tcMar>
            <w:vAlign w:val="center"/>
          </w:tcPr>
          <w:p w14:paraId="4A2D378D" w14:textId="77777777" w:rsidR="008B6E70" w:rsidRDefault="00000000">
            <w:r>
              <w:rPr>
                <w:sz w:val="16"/>
              </w:rPr>
              <w:t>User</w:t>
            </w:r>
          </w:p>
        </w:tc>
        <w:tc>
          <w:tcPr>
            <w:tcW w:w="6803" w:type="dxa"/>
            <w:tcMar>
              <w:top w:w="70" w:type="dxa"/>
              <w:left w:w="80" w:type="dxa"/>
              <w:bottom w:w="70" w:type="dxa"/>
              <w:right w:w="80" w:type="dxa"/>
            </w:tcMar>
            <w:vAlign w:val="center"/>
          </w:tcPr>
          <w:p w14:paraId="43B9063F" w14:textId="77777777" w:rsidR="008B6E70" w:rsidRDefault="00000000">
            <w:r>
              <w:rPr>
                <w:sz w:val="16"/>
              </w:rPr>
              <w:t>ubuntu</w:t>
            </w:r>
          </w:p>
        </w:tc>
      </w:tr>
      <w:tr w:rsidR="008B6E70" w14:paraId="370B5977" w14:textId="77777777">
        <w:trPr>
          <w:cantSplit/>
          <w:jc w:val="center"/>
        </w:trPr>
        <w:tc>
          <w:tcPr>
            <w:tcW w:w="2835" w:type="dxa"/>
            <w:tcMar>
              <w:top w:w="70" w:type="dxa"/>
              <w:left w:w="80" w:type="dxa"/>
              <w:bottom w:w="70" w:type="dxa"/>
              <w:right w:w="80" w:type="dxa"/>
            </w:tcMar>
            <w:vAlign w:val="center"/>
          </w:tcPr>
          <w:p w14:paraId="0110E7D3" w14:textId="77777777" w:rsidR="008B6E70" w:rsidRDefault="00000000">
            <w:r>
              <w:rPr>
                <w:sz w:val="16"/>
              </w:rPr>
              <w:t>WorkingDirectory</w:t>
            </w:r>
          </w:p>
        </w:tc>
        <w:tc>
          <w:tcPr>
            <w:tcW w:w="6803" w:type="dxa"/>
            <w:tcMar>
              <w:top w:w="70" w:type="dxa"/>
              <w:left w:w="80" w:type="dxa"/>
              <w:bottom w:w="70" w:type="dxa"/>
              <w:right w:w="80" w:type="dxa"/>
            </w:tcMar>
            <w:vAlign w:val="center"/>
          </w:tcPr>
          <w:p w14:paraId="009A35B7" w14:textId="77777777" w:rsidR="008B6E70" w:rsidRDefault="00000000">
            <w:r>
              <w:rPr>
                <w:sz w:val="16"/>
              </w:rPr>
              <w:t>/home/ubuntu/projects/ariaguma</w:t>
            </w:r>
          </w:p>
        </w:tc>
      </w:tr>
      <w:tr w:rsidR="008B6E70" w14:paraId="050CA9F8" w14:textId="77777777">
        <w:trPr>
          <w:cantSplit/>
          <w:jc w:val="center"/>
        </w:trPr>
        <w:tc>
          <w:tcPr>
            <w:tcW w:w="2835" w:type="dxa"/>
            <w:tcMar>
              <w:top w:w="70" w:type="dxa"/>
              <w:left w:w="80" w:type="dxa"/>
              <w:bottom w:w="70" w:type="dxa"/>
              <w:right w:w="80" w:type="dxa"/>
            </w:tcMar>
            <w:vAlign w:val="center"/>
          </w:tcPr>
          <w:p w14:paraId="4974011B" w14:textId="77777777" w:rsidR="008B6E70" w:rsidRDefault="00000000">
            <w:r>
              <w:rPr>
                <w:sz w:val="16"/>
              </w:rPr>
              <w:t>ExecStart</w:t>
            </w:r>
          </w:p>
        </w:tc>
        <w:tc>
          <w:tcPr>
            <w:tcW w:w="6803" w:type="dxa"/>
            <w:tcMar>
              <w:top w:w="70" w:type="dxa"/>
              <w:left w:w="80" w:type="dxa"/>
              <w:bottom w:w="70" w:type="dxa"/>
              <w:right w:w="80" w:type="dxa"/>
            </w:tcMar>
            <w:vAlign w:val="center"/>
          </w:tcPr>
          <w:p w14:paraId="025B565C" w14:textId="77777777" w:rsidR="008B6E70" w:rsidRDefault="00000000">
            <w:r>
              <w:rPr>
                <w:sz w:val="16"/>
              </w:rPr>
              <w:t>bundle exec puma -C config/puma.rb</w:t>
            </w:r>
          </w:p>
        </w:tc>
      </w:tr>
      <w:tr w:rsidR="008B6E70" w14:paraId="4F15E08D" w14:textId="77777777">
        <w:trPr>
          <w:cantSplit/>
          <w:jc w:val="center"/>
        </w:trPr>
        <w:tc>
          <w:tcPr>
            <w:tcW w:w="2835" w:type="dxa"/>
            <w:tcMar>
              <w:top w:w="70" w:type="dxa"/>
              <w:left w:w="80" w:type="dxa"/>
              <w:bottom w:w="70" w:type="dxa"/>
              <w:right w:w="80" w:type="dxa"/>
            </w:tcMar>
            <w:vAlign w:val="center"/>
          </w:tcPr>
          <w:p w14:paraId="51E13875" w14:textId="77777777" w:rsidR="008B6E70" w:rsidRDefault="00000000">
            <w:r>
              <w:rPr>
                <w:sz w:val="16"/>
              </w:rPr>
              <w:t>Restart</w:t>
            </w:r>
          </w:p>
        </w:tc>
        <w:tc>
          <w:tcPr>
            <w:tcW w:w="6803" w:type="dxa"/>
            <w:tcMar>
              <w:top w:w="70" w:type="dxa"/>
              <w:left w:w="80" w:type="dxa"/>
              <w:bottom w:w="70" w:type="dxa"/>
              <w:right w:w="80" w:type="dxa"/>
            </w:tcMar>
            <w:vAlign w:val="center"/>
          </w:tcPr>
          <w:p w14:paraId="483FB52A" w14:textId="77777777" w:rsidR="008B6E70" w:rsidRDefault="00000000">
            <w:r>
              <w:rPr>
                <w:sz w:val="16"/>
              </w:rPr>
              <w:t>always</w:t>
            </w:r>
          </w:p>
        </w:tc>
      </w:tr>
      <w:tr w:rsidR="008B6E70" w14:paraId="5BEA1315" w14:textId="77777777">
        <w:trPr>
          <w:cantSplit/>
          <w:jc w:val="center"/>
        </w:trPr>
        <w:tc>
          <w:tcPr>
            <w:tcW w:w="2835" w:type="dxa"/>
            <w:tcMar>
              <w:top w:w="70" w:type="dxa"/>
              <w:left w:w="80" w:type="dxa"/>
              <w:bottom w:w="70" w:type="dxa"/>
              <w:right w:w="80" w:type="dxa"/>
            </w:tcMar>
            <w:vAlign w:val="center"/>
          </w:tcPr>
          <w:p w14:paraId="15546854" w14:textId="77777777" w:rsidR="008B6E70" w:rsidRDefault="00000000">
            <w:r>
              <w:rPr>
                <w:sz w:val="16"/>
              </w:rPr>
              <w:t>RestartSec</w:t>
            </w:r>
          </w:p>
        </w:tc>
        <w:tc>
          <w:tcPr>
            <w:tcW w:w="6803" w:type="dxa"/>
            <w:tcMar>
              <w:top w:w="70" w:type="dxa"/>
              <w:left w:w="80" w:type="dxa"/>
              <w:bottom w:w="70" w:type="dxa"/>
              <w:right w:w="80" w:type="dxa"/>
            </w:tcMar>
            <w:vAlign w:val="center"/>
          </w:tcPr>
          <w:p w14:paraId="62330F98" w14:textId="77777777" w:rsidR="008B6E70" w:rsidRDefault="00000000">
            <w:r>
              <w:rPr>
                <w:sz w:val="16"/>
              </w:rPr>
              <w:t>5秒</w:t>
            </w:r>
          </w:p>
        </w:tc>
      </w:tr>
      <w:tr w:rsidR="008B6E70" w14:paraId="12E84543" w14:textId="77777777">
        <w:trPr>
          <w:cantSplit/>
          <w:jc w:val="center"/>
        </w:trPr>
        <w:tc>
          <w:tcPr>
            <w:tcW w:w="2835" w:type="dxa"/>
            <w:tcMar>
              <w:top w:w="70" w:type="dxa"/>
              <w:left w:w="80" w:type="dxa"/>
              <w:bottom w:w="70" w:type="dxa"/>
              <w:right w:w="80" w:type="dxa"/>
            </w:tcMar>
            <w:vAlign w:val="center"/>
          </w:tcPr>
          <w:p w14:paraId="3DEAF6CE" w14:textId="77777777" w:rsidR="008B6E70" w:rsidRDefault="00000000">
            <w:r>
              <w:rPr>
                <w:sz w:val="16"/>
              </w:rPr>
              <w:t>標準出力</w:t>
            </w:r>
          </w:p>
        </w:tc>
        <w:tc>
          <w:tcPr>
            <w:tcW w:w="6803" w:type="dxa"/>
            <w:tcMar>
              <w:top w:w="70" w:type="dxa"/>
              <w:left w:w="80" w:type="dxa"/>
              <w:bottom w:w="70" w:type="dxa"/>
              <w:right w:w="80" w:type="dxa"/>
            </w:tcMar>
            <w:vAlign w:val="center"/>
          </w:tcPr>
          <w:p w14:paraId="7A0AFF12" w14:textId="77777777" w:rsidR="008B6E70" w:rsidRDefault="00000000">
            <w:r>
              <w:rPr>
                <w:sz w:val="16"/>
              </w:rPr>
              <w:t>log/puma.stdout.log</w:t>
            </w:r>
          </w:p>
        </w:tc>
      </w:tr>
      <w:tr w:rsidR="008B6E70" w14:paraId="63FED5BE" w14:textId="77777777">
        <w:trPr>
          <w:cantSplit/>
          <w:jc w:val="center"/>
        </w:trPr>
        <w:tc>
          <w:tcPr>
            <w:tcW w:w="2835" w:type="dxa"/>
            <w:tcMar>
              <w:top w:w="70" w:type="dxa"/>
              <w:left w:w="80" w:type="dxa"/>
              <w:bottom w:w="70" w:type="dxa"/>
              <w:right w:w="80" w:type="dxa"/>
            </w:tcMar>
            <w:vAlign w:val="center"/>
          </w:tcPr>
          <w:p w14:paraId="73B5C838" w14:textId="77777777" w:rsidR="008B6E70" w:rsidRDefault="00000000">
            <w:r>
              <w:rPr>
                <w:sz w:val="16"/>
              </w:rPr>
              <w:t>標準エラー</w:t>
            </w:r>
          </w:p>
        </w:tc>
        <w:tc>
          <w:tcPr>
            <w:tcW w:w="6803" w:type="dxa"/>
            <w:tcMar>
              <w:top w:w="70" w:type="dxa"/>
              <w:left w:w="80" w:type="dxa"/>
              <w:bottom w:w="70" w:type="dxa"/>
              <w:right w:w="80" w:type="dxa"/>
            </w:tcMar>
            <w:vAlign w:val="center"/>
          </w:tcPr>
          <w:p w14:paraId="1FCF04FB" w14:textId="77777777" w:rsidR="008B6E70" w:rsidRDefault="00000000">
            <w:r>
              <w:rPr>
                <w:sz w:val="16"/>
              </w:rPr>
              <w:t>log/puma.stderr.log</w:t>
            </w:r>
          </w:p>
        </w:tc>
      </w:tr>
      <w:tr w:rsidR="008B6E70" w14:paraId="470D8922" w14:textId="77777777">
        <w:trPr>
          <w:cantSplit/>
          <w:jc w:val="center"/>
        </w:trPr>
        <w:tc>
          <w:tcPr>
            <w:tcW w:w="2835" w:type="dxa"/>
            <w:tcMar>
              <w:top w:w="70" w:type="dxa"/>
              <w:left w:w="80" w:type="dxa"/>
              <w:bottom w:w="70" w:type="dxa"/>
              <w:right w:w="80" w:type="dxa"/>
            </w:tcMar>
            <w:vAlign w:val="center"/>
          </w:tcPr>
          <w:p w14:paraId="425ABB95" w14:textId="77777777" w:rsidR="008B6E70" w:rsidRDefault="00000000">
            <w:r>
              <w:rPr>
                <w:sz w:val="16"/>
              </w:rPr>
              <w:t>起動ターゲット</w:t>
            </w:r>
          </w:p>
        </w:tc>
        <w:tc>
          <w:tcPr>
            <w:tcW w:w="6803" w:type="dxa"/>
            <w:tcMar>
              <w:top w:w="70" w:type="dxa"/>
              <w:left w:w="80" w:type="dxa"/>
              <w:bottom w:w="70" w:type="dxa"/>
              <w:right w:w="80" w:type="dxa"/>
            </w:tcMar>
            <w:vAlign w:val="center"/>
          </w:tcPr>
          <w:p w14:paraId="2DDB09A3" w14:textId="77777777" w:rsidR="008B6E70" w:rsidRDefault="00000000">
            <w:r>
              <w:rPr>
                <w:sz w:val="16"/>
              </w:rPr>
              <w:t>multi-user.target</w:t>
            </w:r>
          </w:p>
        </w:tc>
      </w:tr>
    </w:tbl>
    <w:p w14:paraId="6D52ABCD" w14:textId="77777777" w:rsidR="008B6E70" w:rsidRDefault="008B6E70"/>
    <w:p w14:paraId="1795B822" w14:textId="77777777" w:rsidR="008B6E70" w:rsidRDefault="00000000">
      <w:pPr>
        <w:pStyle w:val="1"/>
      </w:pPr>
      <w:r>
        <w:lastRenderedPageBreak/>
        <w:t xml:space="preserve">5. </w:t>
      </w:r>
      <w:r>
        <w:t>ネットワーク設計</w:t>
      </w:r>
    </w:p>
    <w:p w14:paraId="65C5B01D" w14:textId="77777777" w:rsidR="008B6E70" w:rsidRDefault="00000000">
      <w:pPr>
        <w:pStyle w:val="21"/>
      </w:pPr>
      <w:r>
        <w:t>5.1 VPC</w:t>
      </w:r>
      <w:r>
        <w:t>・サブネット</w:t>
      </w:r>
    </w:p>
    <w:tbl>
      <w:tblPr>
        <w:tblStyle w:val="afe"/>
        <w:tblW w:w="0" w:type="auto"/>
        <w:jc w:val="center"/>
        <w:tblLook w:val="04A0" w:firstRow="1" w:lastRow="0" w:firstColumn="1" w:lastColumn="0" w:noHBand="0" w:noVBand="1"/>
      </w:tblPr>
      <w:tblGrid>
        <w:gridCol w:w="3515"/>
        <w:gridCol w:w="6123"/>
      </w:tblGrid>
      <w:tr w:rsidR="008B6E70" w14:paraId="4FA67012" w14:textId="77777777">
        <w:trPr>
          <w:tblHeader/>
          <w:jc w:val="center"/>
        </w:trPr>
        <w:tc>
          <w:tcPr>
            <w:tcW w:w="3515" w:type="dxa"/>
            <w:shd w:val="clear" w:color="auto" w:fill="D9EAF7"/>
            <w:tcMar>
              <w:top w:w="70" w:type="dxa"/>
              <w:left w:w="80" w:type="dxa"/>
              <w:bottom w:w="70" w:type="dxa"/>
              <w:right w:w="80" w:type="dxa"/>
            </w:tcMar>
          </w:tcPr>
          <w:p w14:paraId="6C02387A" w14:textId="77777777" w:rsidR="008B6E70" w:rsidRDefault="00000000">
            <w:pPr>
              <w:jc w:val="center"/>
            </w:pPr>
            <w:r>
              <w:rPr>
                <w:b/>
                <w:sz w:val="16"/>
              </w:rPr>
              <w:t>項目</w:t>
            </w:r>
          </w:p>
        </w:tc>
        <w:tc>
          <w:tcPr>
            <w:tcW w:w="6123" w:type="dxa"/>
            <w:shd w:val="clear" w:color="auto" w:fill="D9EAF7"/>
            <w:tcMar>
              <w:top w:w="70" w:type="dxa"/>
              <w:left w:w="80" w:type="dxa"/>
              <w:bottom w:w="70" w:type="dxa"/>
              <w:right w:w="80" w:type="dxa"/>
            </w:tcMar>
          </w:tcPr>
          <w:p w14:paraId="2C3D8866" w14:textId="77777777" w:rsidR="008B6E70" w:rsidRDefault="00000000">
            <w:pPr>
              <w:jc w:val="center"/>
            </w:pPr>
            <w:r>
              <w:rPr>
                <w:b/>
                <w:sz w:val="16"/>
              </w:rPr>
              <w:t>設計値</w:t>
            </w:r>
          </w:p>
        </w:tc>
      </w:tr>
      <w:tr w:rsidR="008B6E70" w14:paraId="1AF7B17C" w14:textId="77777777">
        <w:trPr>
          <w:cantSplit/>
          <w:jc w:val="center"/>
        </w:trPr>
        <w:tc>
          <w:tcPr>
            <w:tcW w:w="3515" w:type="dxa"/>
            <w:tcMar>
              <w:top w:w="70" w:type="dxa"/>
              <w:left w:w="80" w:type="dxa"/>
              <w:bottom w:w="70" w:type="dxa"/>
              <w:right w:w="80" w:type="dxa"/>
            </w:tcMar>
            <w:vAlign w:val="center"/>
          </w:tcPr>
          <w:p w14:paraId="3F26332A" w14:textId="77777777" w:rsidR="008B6E70" w:rsidRDefault="00000000">
            <w:r>
              <w:rPr>
                <w:sz w:val="16"/>
              </w:rPr>
              <w:t>VPC ID</w:t>
            </w:r>
          </w:p>
        </w:tc>
        <w:tc>
          <w:tcPr>
            <w:tcW w:w="6123" w:type="dxa"/>
            <w:tcMar>
              <w:top w:w="70" w:type="dxa"/>
              <w:left w:w="80" w:type="dxa"/>
              <w:bottom w:w="70" w:type="dxa"/>
              <w:right w:w="80" w:type="dxa"/>
            </w:tcMar>
            <w:vAlign w:val="center"/>
          </w:tcPr>
          <w:p w14:paraId="378596D1" w14:textId="77777777" w:rsidR="008B6E70" w:rsidRDefault="00000000">
            <w:r>
              <w:rPr>
                <w:sz w:val="16"/>
              </w:rPr>
              <w:t>vpc-0629882200f4a0592</w:t>
            </w:r>
          </w:p>
        </w:tc>
      </w:tr>
      <w:tr w:rsidR="008B6E70" w14:paraId="49E4F150" w14:textId="77777777">
        <w:trPr>
          <w:cantSplit/>
          <w:jc w:val="center"/>
        </w:trPr>
        <w:tc>
          <w:tcPr>
            <w:tcW w:w="3515" w:type="dxa"/>
            <w:tcMar>
              <w:top w:w="70" w:type="dxa"/>
              <w:left w:w="80" w:type="dxa"/>
              <w:bottom w:w="70" w:type="dxa"/>
              <w:right w:w="80" w:type="dxa"/>
            </w:tcMar>
            <w:vAlign w:val="center"/>
          </w:tcPr>
          <w:p w14:paraId="2B60A88E" w14:textId="77777777" w:rsidR="008B6E70" w:rsidRDefault="00000000">
            <w:r>
              <w:rPr>
                <w:sz w:val="16"/>
              </w:rPr>
              <w:t>VPC CIDR</w:t>
            </w:r>
          </w:p>
        </w:tc>
        <w:tc>
          <w:tcPr>
            <w:tcW w:w="6123" w:type="dxa"/>
            <w:tcMar>
              <w:top w:w="70" w:type="dxa"/>
              <w:left w:w="80" w:type="dxa"/>
              <w:bottom w:w="70" w:type="dxa"/>
              <w:right w:w="80" w:type="dxa"/>
            </w:tcMar>
            <w:vAlign w:val="center"/>
          </w:tcPr>
          <w:p w14:paraId="362F2681" w14:textId="77777777" w:rsidR="008B6E70" w:rsidRDefault="00000000">
            <w:r>
              <w:rPr>
                <w:sz w:val="16"/>
              </w:rPr>
              <w:t>172.31.0.0/16</w:t>
            </w:r>
          </w:p>
        </w:tc>
      </w:tr>
      <w:tr w:rsidR="008B6E70" w14:paraId="701F2C5E" w14:textId="77777777">
        <w:trPr>
          <w:cantSplit/>
          <w:jc w:val="center"/>
        </w:trPr>
        <w:tc>
          <w:tcPr>
            <w:tcW w:w="3515" w:type="dxa"/>
            <w:tcMar>
              <w:top w:w="70" w:type="dxa"/>
              <w:left w:w="80" w:type="dxa"/>
              <w:bottom w:w="70" w:type="dxa"/>
              <w:right w:w="80" w:type="dxa"/>
            </w:tcMar>
            <w:vAlign w:val="center"/>
          </w:tcPr>
          <w:p w14:paraId="6F0A6AB8" w14:textId="77777777" w:rsidR="008B6E70" w:rsidRDefault="00000000">
            <w:r>
              <w:rPr>
                <w:sz w:val="16"/>
              </w:rPr>
              <w:t>デフォルトVPC</w:t>
            </w:r>
          </w:p>
        </w:tc>
        <w:tc>
          <w:tcPr>
            <w:tcW w:w="6123" w:type="dxa"/>
            <w:tcMar>
              <w:top w:w="70" w:type="dxa"/>
              <w:left w:w="80" w:type="dxa"/>
              <w:bottom w:w="70" w:type="dxa"/>
              <w:right w:w="80" w:type="dxa"/>
            </w:tcMar>
            <w:vAlign w:val="center"/>
          </w:tcPr>
          <w:p w14:paraId="7DACFAD1" w14:textId="77777777" w:rsidR="008B6E70" w:rsidRDefault="00000000">
            <w:r>
              <w:rPr>
                <w:sz w:val="16"/>
              </w:rPr>
              <w:t>はい</w:t>
            </w:r>
          </w:p>
        </w:tc>
      </w:tr>
      <w:tr w:rsidR="008B6E70" w14:paraId="07497864" w14:textId="77777777">
        <w:trPr>
          <w:cantSplit/>
          <w:jc w:val="center"/>
        </w:trPr>
        <w:tc>
          <w:tcPr>
            <w:tcW w:w="3515" w:type="dxa"/>
            <w:tcMar>
              <w:top w:w="70" w:type="dxa"/>
              <w:left w:w="80" w:type="dxa"/>
              <w:bottom w:w="70" w:type="dxa"/>
              <w:right w:w="80" w:type="dxa"/>
            </w:tcMar>
            <w:vAlign w:val="center"/>
          </w:tcPr>
          <w:p w14:paraId="76F60982" w14:textId="77777777" w:rsidR="008B6E70" w:rsidRDefault="00000000">
            <w:r>
              <w:rPr>
                <w:sz w:val="16"/>
              </w:rPr>
              <w:t>DNS解決</w:t>
            </w:r>
          </w:p>
        </w:tc>
        <w:tc>
          <w:tcPr>
            <w:tcW w:w="6123" w:type="dxa"/>
            <w:tcMar>
              <w:top w:w="70" w:type="dxa"/>
              <w:left w:w="80" w:type="dxa"/>
              <w:bottom w:w="70" w:type="dxa"/>
              <w:right w:w="80" w:type="dxa"/>
            </w:tcMar>
            <w:vAlign w:val="center"/>
          </w:tcPr>
          <w:p w14:paraId="57D7A7B4" w14:textId="77777777" w:rsidR="008B6E70" w:rsidRDefault="00000000">
            <w:r>
              <w:rPr>
                <w:sz w:val="16"/>
              </w:rPr>
              <w:t>有効</w:t>
            </w:r>
          </w:p>
        </w:tc>
      </w:tr>
      <w:tr w:rsidR="008B6E70" w14:paraId="329B5AF0" w14:textId="77777777">
        <w:trPr>
          <w:cantSplit/>
          <w:jc w:val="center"/>
        </w:trPr>
        <w:tc>
          <w:tcPr>
            <w:tcW w:w="3515" w:type="dxa"/>
            <w:tcMar>
              <w:top w:w="70" w:type="dxa"/>
              <w:left w:w="80" w:type="dxa"/>
              <w:bottom w:w="70" w:type="dxa"/>
              <w:right w:w="80" w:type="dxa"/>
            </w:tcMar>
            <w:vAlign w:val="center"/>
          </w:tcPr>
          <w:p w14:paraId="289C3932" w14:textId="77777777" w:rsidR="008B6E70" w:rsidRDefault="00000000">
            <w:r>
              <w:rPr>
                <w:sz w:val="16"/>
              </w:rPr>
              <w:t>DNSホスト名</w:t>
            </w:r>
          </w:p>
        </w:tc>
        <w:tc>
          <w:tcPr>
            <w:tcW w:w="6123" w:type="dxa"/>
            <w:tcMar>
              <w:top w:w="70" w:type="dxa"/>
              <w:left w:w="80" w:type="dxa"/>
              <w:bottom w:w="70" w:type="dxa"/>
              <w:right w:w="80" w:type="dxa"/>
            </w:tcMar>
            <w:vAlign w:val="center"/>
          </w:tcPr>
          <w:p w14:paraId="0C4AF4BB" w14:textId="77777777" w:rsidR="008B6E70" w:rsidRDefault="00000000">
            <w:r>
              <w:rPr>
                <w:sz w:val="16"/>
              </w:rPr>
              <w:t>有効</w:t>
            </w:r>
          </w:p>
        </w:tc>
      </w:tr>
      <w:tr w:rsidR="008B6E70" w14:paraId="30E4BFF6" w14:textId="77777777">
        <w:trPr>
          <w:cantSplit/>
          <w:jc w:val="center"/>
        </w:trPr>
        <w:tc>
          <w:tcPr>
            <w:tcW w:w="3515" w:type="dxa"/>
            <w:tcMar>
              <w:top w:w="70" w:type="dxa"/>
              <w:left w:w="80" w:type="dxa"/>
              <w:bottom w:w="70" w:type="dxa"/>
              <w:right w:w="80" w:type="dxa"/>
            </w:tcMar>
            <w:vAlign w:val="center"/>
          </w:tcPr>
          <w:p w14:paraId="0CFC7B16" w14:textId="77777777" w:rsidR="008B6E70" w:rsidRDefault="00000000">
            <w:r>
              <w:rPr>
                <w:sz w:val="16"/>
              </w:rPr>
              <w:t>サブネットID</w:t>
            </w:r>
          </w:p>
        </w:tc>
        <w:tc>
          <w:tcPr>
            <w:tcW w:w="6123" w:type="dxa"/>
            <w:tcMar>
              <w:top w:w="70" w:type="dxa"/>
              <w:left w:w="80" w:type="dxa"/>
              <w:bottom w:w="70" w:type="dxa"/>
              <w:right w:w="80" w:type="dxa"/>
            </w:tcMar>
            <w:vAlign w:val="center"/>
          </w:tcPr>
          <w:p w14:paraId="4D0AC2EC" w14:textId="77777777" w:rsidR="008B6E70" w:rsidRDefault="00000000">
            <w:r>
              <w:rPr>
                <w:sz w:val="16"/>
              </w:rPr>
              <w:t>subnet-09f6ae3b947368393</w:t>
            </w:r>
          </w:p>
        </w:tc>
      </w:tr>
      <w:tr w:rsidR="008B6E70" w14:paraId="2EC4B267" w14:textId="77777777">
        <w:trPr>
          <w:cantSplit/>
          <w:jc w:val="center"/>
        </w:trPr>
        <w:tc>
          <w:tcPr>
            <w:tcW w:w="3515" w:type="dxa"/>
            <w:tcMar>
              <w:top w:w="70" w:type="dxa"/>
              <w:left w:w="80" w:type="dxa"/>
              <w:bottom w:w="70" w:type="dxa"/>
              <w:right w:w="80" w:type="dxa"/>
            </w:tcMar>
            <w:vAlign w:val="center"/>
          </w:tcPr>
          <w:p w14:paraId="52A50D3E" w14:textId="77777777" w:rsidR="008B6E70" w:rsidRDefault="00000000">
            <w:r>
              <w:rPr>
                <w:sz w:val="16"/>
              </w:rPr>
              <w:t>サブネットCIDR</w:t>
            </w:r>
          </w:p>
        </w:tc>
        <w:tc>
          <w:tcPr>
            <w:tcW w:w="6123" w:type="dxa"/>
            <w:tcMar>
              <w:top w:w="70" w:type="dxa"/>
              <w:left w:w="80" w:type="dxa"/>
              <w:bottom w:w="70" w:type="dxa"/>
              <w:right w:w="80" w:type="dxa"/>
            </w:tcMar>
            <w:vAlign w:val="center"/>
          </w:tcPr>
          <w:p w14:paraId="20F9EB4D" w14:textId="77777777" w:rsidR="008B6E70" w:rsidRDefault="00000000">
            <w:r>
              <w:rPr>
                <w:sz w:val="16"/>
              </w:rPr>
              <w:t>172.31.80.0/20</w:t>
            </w:r>
          </w:p>
        </w:tc>
      </w:tr>
      <w:tr w:rsidR="008B6E70" w14:paraId="775EED41" w14:textId="77777777">
        <w:trPr>
          <w:cantSplit/>
          <w:jc w:val="center"/>
        </w:trPr>
        <w:tc>
          <w:tcPr>
            <w:tcW w:w="3515" w:type="dxa"/>
            <w:tcMar>
              <w:top w:w="70" w:type="dxa"/>
              <w:left w:w="80" w:type="dxa"/>
              <w:bottom w:w="70" w:type="dxa"/>
              <w:right w:w="80" w:type="dxa"/>
            </w:tcMar>
            <w:vAlign w:val="center"/>
          </w:tcPr>
          <w:p w14:paraId="4AFCF38E" w14:textId="77777777" w:rsidR="008B6E70" w:rsidRDefault="00000000">
            <w:r>
              <w:rPr>
                <w:sz w:val="16"/>
              </w:rPr>
              <w:t>Availability Zone</w:t>
            </w:r>
          </w:p>
        </w:tc>
        <w:tc>
          <w:tcPr>
            <w:tcW w:w="6123" w:type="dxa"/>
            <w:tcMar>
              <w:top w:w="70" w:type="dxa"/>
              <w:left w:w="80" w:type="dxa"/>
              <w:bottom w:w="70" w:type="dxa"/>
              <w:right w:w="80" w:type="dxa"/>
            </w:tcMar>
            <w:vAlign w:val="center"/>
          </w:tcPr>
          <w:p w14:paraId="65187C21" w14:textId="77777777" w:rsidR="008B6E70" w:rsidRDefault="00000000">
            <w:r>
              <w:rPr>
                <w:sz w:val="16"/>
              </w:rPr>
              <w:t>us-east-1c</w:t>
            </w:r>
          </w:p>
        </w:tc>
      </w:tr>
      <w:tr w:rsidR="008B6E70" w14:paraId="46A2ACBB" w14:textId="77777777">
        <w:trPr>
          <w:cantSplit/>
          <w:jc w:val="center"/>
        </w:trPr>
        <w:tc>
          <w:tcPr>
            <w:tcW w:w="3515" w:type="dxa"/>
            <w:tcMar>
              <w:top w:w="70" w:type="dxa"/>
              <w:left w:w="80" w:type="dxa"/>
              <w:bottom w:w="70" w:type="dxa"/>
              <w:right w:w="80" w:type="dxa"/>
            </w:tcMar>
            <w:vAlign w:val="center"/>
          </w:tcPr>
          <w:p w14:paraId="0FC0CCB4" w14:textId="77777777" w:rsidR="008B6E70" w:rsidRDefault="00000000">
            <w:r>
              <w:rPr>
                <w:sz w:val="16"/>
              </w:rPr>
              <w:t>サブネット区分</w:t>
            </w:r>
          </w:p>
        </w:tc>
        <w:tc>
          <w:tcPr>
            <w:tcW w:w="6123" w:type="dxa"/>
            <w:tcMar>
              <w:top w:w="70" w:type="dxa"/>
              <w:left w:w="80" w:type="dxa"/>
              <w:bottom w:w="70" w:type="dxa"/>
              <w:right w:w="80" w:type="dxa"/>
            </w:tcMar>
            <w:vAlign w:val="center"/>
          </w:tcPr>
          <w:p w14:paraId="7279D30E" w14:textId="77777777" w:rsidR="008B6E70" w:rsidRDefault="00000000">
            <w:pPr>
              <w:rPr>
                <w:lang w:eastAsia="ja-JP"/>
              </w:rPr>
            </w:pPr>
            <w:r>
              <w:rPr>
                <w:sz w:val="16"/>
                <w:lang w:eastAsia="ja-JP"/>
              </w:rPr>
              <w:t>パブリックサブネット</w:t>
            </w:r>
          </w:p>
        </w:tc>
      </w:tr>
      <w:tr w:rsidR="008B6E70" w14:paraId="5251DBE7" w14:textId="77777777">
        <w:trPr>
          <w:cantSplit/>
          <w:jc w:val="center"/>
        </w:trPr>
        <w:tc>
          <w:tcPr>
            <w:tcW w:w="3515" w:type="dxa"/>
            <w:tcMar>
              <w:top w:w="70" w:type="dxa"/>
              <w:left w:w="80" w:type="dxa"/>
              <w:bottom w:w="70" w:type="dxa"/>
              <w:right w:w="80" w:type="dxa"/>
            </w:tcMar>
            <w:vAlign w:val="center"/>
          </w:tcPr>
          <w:p w14:paraId="69C96A75" w14:textId="77777777" w:rsidR="008B6E70" w:rsidRDefault="00000000">
            <w:pPr>
              <w:rPr>
                <w:lang w:eastAsia="ja-JP"/>
              </w:rPr>
            </w:pPr>
            <w:r>
              <w:rPr>
                <w:sz w:val="16"/>
                <w:lang w:eastAsia="ja-JP"/>
              </w:rPr>
              <w:t>パブリックIPv4自動割当</w:t>
            </w:r>
          </w:p>
        </w:tc>
        <w:tc>
          <w:tcPr>
            <w:tcW w:w="6123" w:type="dxa"/>
            <w:tcMar>
              <w:top w:w="70" w:type="dxa"/>
              <w:left w:w="80" w:type="dxa"/>
              <w:bottom w:w="70" w:type="dxa"/>
              <w:right w:w="80" w:type="dxa"/>
            </w:tcMar>
            <w:vAlign w:val="center"/>
          </w:tcPr>
          <w:p w14:paraId="6F05F340" w14:textId="77777777" w:rsidR="008B6E70" w:rsidRDefault="00000000">
            <w:r>
              <w:rPr>
                <w:sz w:val="16"/>
              </w:rPr>
              <w:t>はい</w:t>
            </w:r>
          </w:p>
        </w:tc>
      </w:tr>
      <w:tr w:rsidR="008B6E70" w14:paraId="2F50F6DD" w14:textId="77777777">
        <w:trPr>
          <w:cantSplit/>
          <w:jc w:val="center"/>
        </w:trPr>
        <w:tc>
          <w:tcPr>
            <w:tcW w:w="3515" w:type="dxa"/>
            <w:tcMar>
              <w:top w:w="70" w:type="dxa"/>
              <w:left w:w="80" w:type="dxa"/>
              <w:bottom w:w="70" w:type="dxa"/>
              <w:right w:w="80" w:type="dxa"/>
            </w:tcMar>
            <w:vAlign w:val="center"/>
          </w:tcPr>
          <w:p w14:paraId="296E1E49" w14:textId="77777777" w:rsidR="008B6E70" w:rsidRDefault="00000000">
            <w:r>
              <w:rPr>
                <w:sz w:val="16"/>
              </w:rPr>
              <w:t>Network ACL</w:t>
            </w:r>
          </w:p>
        </w:tc>
        <w:tc>
          <w:tcPr>
            <w:tcW w:w="6123" w:type="dxa"/>
            <w:tcMar>
              <w:top w:w="70" w:type="dxa"/>
              <w:left w:w="80" w:type="dxa"/>
              <w:bottom w:w="70" w:type="dxa"/>
              <w:right w:w="80" w:type="dxa"/>
            </w:tcMar>
            <w:vAlign w:val="center"/>
          </w:tcPr>
          <w:p w14:paraId="008CA98B" w14:textId="77777777" w:rsidR="008B6E70" w:rsidRDefault="00000000">
            <w:pPr>
              <w:rPr>
                <w:lang w:eastAsia="ja-JP"/>
              </w:rPr>
            </w:pPr>
            <w:r>
              <w:rPr>
                <w:sz w:val="16"/>
                <w:lang w:eastAsia="ja-JP"/>
              </w:rPr>
              <w:t>デフォルトACL（acl-0f44cc70f99cfd204）</w:t>
            </w:r>
          </w:p>
        </w:tc>
      </w:tr>
    </w:tbl>
    <w:p w14:paraId="501B4D0F" w14:textId="77777777" w:rsidR="008B6E70" w:rsidRDefault="008B6E70">
      <w:pPr>
        <w:rPr>
          <w:lang w:eastAsia="ja-JP"/>
        </w:rPr>
      </w:pPr>
    </w:p>
    <w:p w14:paraId="42681672" w14:textId="77777777" w:rsidR="008B6E70" w:rsidRDefault="00000000">
      <w:pPr>
        <w:pStyle w:val="21"/>
      </w:pPr>
      <w:r>
        <w:t xml:space="preserve">5.2 </w:t>
      </w:r>
      <w:r>
        <w:t>ルーティング</w:t>
      </w:r>
    </w:p>
    <w:tbl>
      <w:tblPr>
        <w:tblStyle w:val="afe"/>
        <w:tblW w:w="0" w:type="auto"/>
        <w:jc w:val="center"/>
        <w:tblLook w:val="04A0" w:firstRow="1" w:lastRow="0" w:firstColumn="1" w:lastColumn="0" w:noHBand="0" w:noVBand="1"/>
      </w:tblPr>
      <w:tblGrid>
        <w:gridCol w:w="2551"/>
        <w:gridCol w:w="3969"/>
        <w:gridCol w:w="3118"/>
      </w:tblGrid>
      <w:tr w:rsidR="008B6E70" w14:paraId="466BDC31" w14:textId="77777777">
        <w:trPr>
          <w:tblHeader/>
          <w:jc w:val="center"/>
        </w:trPr>
        <w:tc>
          <w:tcPr>
            <w:tcW w:w="2551" w:type="dxa"/>
            <w:shd w:val="clear" w:color="auto" w:fill="D9EAF7"/>
            <w:tcMar>
              <w:top w:w="70" w:type="dxa"/>
              <w:left w:w="80" w:type="dxa"/>
              <w:bottom w:w="70" w:type="dxa"/>
              <w:right w:w="80" w:type="dxa"/>
            </w:tcMar>
          </w:tcPr>
          <w:p w14:paraId="2E31FB6A" w14:textId="77777777" w:rsidR="008B6E70" w:rsidRDefault="00000000">
            <w:pPr>
              <w:jc w:val="center"/>
            </w:pPr>
            <w:r>
              <w:rPr>
                <w:b/>
                <w:sz w:val="16"/>
              </w:rPr>
              <w:t>送信先</w:t>
            </w:r>
          </w:p>
        </w:tc>
        <w:tc>
          <w:tcPr>
            <w:tcW w:w="3969" w:type="dxa"/>
            <w:shd w:val="clear" w:color="auto" w:fill="D9EAF7"/>
            <w:tcMar>
              <w:top w:w="70" w:type="dxa"/>
              <w:left w:w="80" w:type="dxa"/>
              <w:bottom w:w="70" w:type="dxa"/>
              <w:right w:w="80" w:type="dxa"/>
            </w:tcMar>
          </w:tcPr>
          <w:p w14:paraId="4E86EFD8" w14:textId="77777777" w:rsidR="008B6E70" w:rsidRDefault="00000000">
            <w:pPr>
              <w:jc w:val="center"/>
            </w:pPr>
            <w:r>
              <w:rPr>
                <w:b/>
                <w:sz w:val="16"/>
              </w:rPr>
              <w:t>ターゲット</w:t>
            </w:r>
          </w:p>
        </w:tc>
        <w:tc>
          <w:tcPr>
            <w:tcW w:w="3118" w:type="dxa"/>
            <w:shd w:val="clear" w:color="auto" w:fill="D9EAF7"/>
            <w:tcMar>
              <w:top w:w="70" w:type="dxa"/>
              <w:left w:w="80" w:type="dxa"/>
              <w:bottom w:w="70" w:type="dxa"/>
              <w:right w:w="80" w:type="dxa"/>
            </w:tcMar>
          </w:tcPr>
          <w:p w14:paraId="29ABFF3F" w14:textId="77777777" w:rsidR="008B6E70" w:rsidRDefault="00000000">
            <w:pPr>
              <w:jc w:val="center"/>
            </w:pPr>
            <w:r>
              <w:rPr>
                <w:b/>
                <w:sz w:val="16"/>
              </w:rPr>
              <w:t>用途</w:t>
            </w:r>
          </w:p>
        </w:tc>
      </w:tr>
      <w:tr w:rsidR="008B6E70" w14:paraId="00525D36" w14:textId="77777777">
        <w:trPr>
          <w:cantSplit/>
          <w:jc w:val="center"/>
        </w:trPr>
        <w:tc>
          <w:tcPr>
            <w:tcW w:w="2551" w:type="dxa"/>
            <w:tcMar>
              <w:top w:w="70" w:type="dxa"/>
              <w:left w:w="80" w:type="dxa"/>
              <w:bottom w:w="70" w:type="dxa"/>
              <w:right w:w="80" w:type="dxa"/>
            </w:tcMar>
            <w:vAlign w:val="center"/>
          </w:tcPr>
          <w:p w14:paraId="32EB2881" w14:textId="77777777" w:rsidR="008B6E70" w:rsidRDefault="00000000">
            <w:r>
              <w:rPr>
                <w:sz w:val="16"/>
              </w:rPr>
              <w:t>172.31.0.0/16</w:t>
            </w:r>
          </w:p>
        </w:tc>
        <w:tc>
          <w:tcPr>
            <w:tcW w:w="3969" w:type="dxa"/>
            <w:tcMar>
              <w:top w:w="70" w:type="dxa"/>
              <w:left w:w="80" w:type="dxa"/>
              <w:bottom w:w="70" w:type="dxa"/>
              <w:right w:w="80" w:type="dxa"/>
            </w:tcMar>
            <w:vAlign w:val="center"/>
          </w:tcPr>
          <w:p w14:paraId="027DBB80" w14:textId="77777777" w:rsidR="008B6E70" w:rsidRDefault="00000000">
            <w:r>
              <w:rPr>
                <w:sz w:val="16"/>
              </w:rPr>
              <w:t>local</w:t>
            </w:r>
          </w:p>
        </w:tc>
        <w:tc>
          <w:tcPr>
            <w:tcW w:w="3118" w:type="dxa"/>
            <w:tcMar>
              <w:top w:w="70" w:type="dxa"/>
              <w:left w:w="80" w:type="dxa"/>
              <w:bottom w:w="70" w:type="dxa"/>
              <w:right w:w="80" w:type="dxa"/>
            </w:tcMar>
            <w:vAlign w:val="center"/>
          </w:tcPr>
          <w:p w14:paraId="2C8EE0CA" w14:textId="77777777" w:rsidR="008B6E70" w:rsidRDefault="00000000">
            <w:r>
              <w:rPr>
                <w:sz w:val="16"/>
              </w:rPr>
              <w:t>VPC内通信</w:t>
            </w:r>
          </w:p>
        </w:tc>
      </w:tr>
      <w:tr w:rsidR="008B6E70" w14:paraId="25EC3F34" w14:textId="77777777">
        <w:trPr>
          <w:cantSplit/>
          <w:jc w:val="center"/>
        </w:trPr>
        <w:tc>
          <w:tcPr>
            <w:tcW w:w="2551" w:type="dxa"/>
            <w:tcMar>
              <w:top w:w="70" w:type="dxa"/>
              <w:left w:w="80" w:type="dxa"/>
              <w:bottom w:w="70" w:type="dxa"/>
              <w:right w:w="80" w:type="dxa"/>
            </w:tcMar>
            <w:vAlign w:val="center"/>
          </w:tcPr>
          <w:p w14:paraId="72CE9118" w14:textId="77777777" w:rsidR="008B6E70" w:rsidRDefault="00000000">
            <w:r>
              <w:rPr>
                <w:sz w:val="16"/>
              </w:rPr>
              <w:t>0.0.0.0/0</w:t>
            </w:r>
          </w:p>
        </w:tc>
        <w:tc>
          <w:tcPr>
            <w:tcW w:w="3969" w:type="dxa"/>
            <w:tcMar>
              <w:top w:w="70" w:type="dxa"/>
              <w:left w:w="80" w:type="dxa"/>
              <w:bottom w:w="70" w:type="dxa"/>
              <w:right w:w="80" w:type="dxa"/>
            </w:tcMar>
            <w:vAlign w:val="center"/>
          </w:tcPr>
          <w:p w14:paraId="79A13390" w14:textId="77777777" w:rsidR="008B6E70" w:rsidRDefault="00000000">
            <w:r>
              <w:rPr>
                <w:sz w:val="16"/>
              </w:rPr>
              <w:t>igw-0a5a4389e4d6099d4</w:t>
            </w:r>
          </w:p>
        </w:tc>
        <w:tc>
          <w:tcPr>
            <w:tcW w:w="3118" w:type="dxa"/>
            <w:tcMar>
              <w:top w:w="70" w:type="dxa"/>
              <w:left w:w="80" w:type="dxa"/>
              <w:bottom w:w="70" w:type="dxa"/>
              <w:right w:w="80" w:type="dxa"/>
            </w:tcMar>
            <w:vAlign w:val="center"/>
          </w:tcPr>
          <w:p w14:paraId="38440E7A" w14:textId="77777777" w:rsidR="008B6E70" w:rsidRDefault="00000000">
            <w:r>
              <w:rPr>
                <w:sz w:val="16"/>
              </w:rPr>
              <w:t>インターネット通信</w:t>
            </w:r>
          </w:p>
        </w:tc>
      </w:tr>
    </w:tbl>
    <w:p w14:paraId="73418268" w14:textId="77777777" w:rsidR="008B6E70" w:rsidRDefault="008B6E70"/>
    <w:p w14:paraId="3334CBCA" w14:textId="77777777" w:rsidR="008B6E70" w:rsidRDefault="00000000">
      <w:pPr>
        <w:pStyle w:val="21"/>
      </w:pPr>
      <w:r>
        <w:t xml:space="preserve">5.3 </w:t>
      </w:r>
      <w:r>
        <w:t>セキュリティグループ</w:t>
      </w:r>
    </w:p>
    <w:tbl>
      <w:tblPr>
        <w:tblStyle w:val="afe"/>
        <w:tblW w:w="0" w:type="auto"/>
        <w:jc w:val="center"/>
        <w:tblLook w:val="04A0" w:firstRow="1" w:lastRow="0" w:firstColumn="1" w:lastColumn="0" w:noHBand="0" w:noVBand="1"/>
      </w:tblPr>
      <w:tblGrid>
        <w:gridCol w:w="1701"/>
        <w:gridCol w:w="1417"/>
        <w:gridCol w:w="1134"/>
        <w:gridCol w:w="2381"/>
        <w:gridCol w:w="3572"/>
      </w:tblGrid>
      <w:tr w:rsidR="008B6E70" w14:paraId="50798E4C" w14:textId="77777777">
        <w:trPr>
          <w:tblHeader/>
          <w:jc w:val="center"/>
        </w:trPr>
        <w:tc>
          <w:tcPr>
            <w:tcW w:w="1701" w:type="dxa"/>
            <w:shd w:val="clear" w:color="auto" w:fill="D9EAF7"/>
            <w:tcMar>
              <w:top w:w="70" w:type="dxa"/>
              <w:left w:w="80" w:type="dxa"/>
              <w:bottom w:w="70" w:type="dxa"/>
              <w:right w:w="80" w:type="dxa"/>
            </w:tcMar>
          </w:tcPr>
          <w:p w14:paraId="0B7ACF8A" w14:textId="77777777" w:rsidR="008B6E70" w:rsidRDefault="00000000">
            <w:pPr>
              <w:jc w:val="center"/>
            </w:pPr>
            <w:r>
              <w:rPr>
                <w:b/>
                <w:sz w:val="16"/>
              </w:rPr>
              <w:t>用途</w:t>
            </w:r>
          </w:p>
        </w:tc>
        <w:tc>
          <w:tcPr>
            <w:tcW w:w="1417" w:type="dxa"/>
            <w:shd w:val="clear" w:color="auto" w:fill="D9EAF7"/>
            <w:tcMar>
              <w:top w:w="70" w:type="dxa"/>
              <w:left w:w="80" w:type="dxa"/>
              <w:bottom w:w="70" w:type="dxa"/>
              <w:right w:w="80" w:type="dxa"/>
            </w:tcMar>
          </w:tcPr>
          <w:p w14:paraId="01789BBB" w14:textId="77777777" w:rsidR="008B6E70" w:rsidRDefault="00000000">
            <w:pPr>
              <w:jc w:val="center"/>
            </w:pPr>
            <w:r>
              <w:rPr>
                <w:b/>
                <w:sz w:val="16"/>
              </w:rPr>
              <w:t>プロトコル</w:t>
            </w:r>
          </w:p>
        </w:tc>
        <w:tc>
          <w:tcPr>
            <w:tcW w:w="1134" w:type="dxa"/>
            <w:shd w:val="clear" w:color="auto" w:fill="D9EAF7"/>
            <w:tcMar>
              <w:top w:w="70" w:type="dxa"/>
              <w:left w:w="80" w:type="dxa"/>
              <w:bottom w:w="70" w:type="dxa"/>
              <w:right w:w="80" w:type="dxa"/>
            </w:tcMar>
          </w:tcPr>
          <w:p w14:paraId="0AFB0A10" w14:textId="77777777" w:rsidR="008B6E70" w:rsidRDefault="00000000">
            <w:pPr>
              <w:jc w:val="center"/>
            </w:pPr>
            <w:r>
              <w:rPr>
                <w:b/>
                <w:sz w:val="16"/>
              </w:rPr>
              <w:t>ポート</w:t>
            </w:r>
          </w:p>
        </w:tc>
        <w:tc>
          <w:tcPr>
            <w:tcW w:w="2381" w:type="dxa"/>
            <w:shd w:val="clear" w:color="auto" w:fill="D9EAF7"/>
            <w:tcMar>
              <w:top w:w="70" w:type="dxa"/>
              <w:left w:w="80" w:type="dxa"/>
              <w:bottom w:w="70" w:type="dxa"/>
              <w:right w:w="80" w:type="dxa"/>
            </w:tcMar>
          </w:tcPr>
          <w:p w14:paraId="5BBDB2F9" w14:textId="77777777" w:rsidR="008B6E70" w:rsidRDefault="00000000">
            <w:pPr>
              <w:jc w:val="center"/>
            </w:pPr>
            <w:r>
              <w:rPr>
                <w:b/>
                <w:sz w:val="16"/>
              </w:rPr>
              <w:t>送信元</w:t>
            </w:r>
          </w:p>
        </w:tc>
        <w:tc>
          <w:tcPr>
            <w:tcW w:w="3572" w:type="dxa"/>
            <w:shd w:val="clear" w:color="auto" w:fill="D9EAF7"/>
            <w:tcMar>
              <w:top w:w="70" w:type="dxa"/>
              <w:left w:w="80" w:type="dxa"/>
              <w:bottom w:w="70" w:type="dxa"/>
              <w:right w:w="80" w:type="dxa"/>
            </w:tcMar>
          </w:tcPr>
          <w:p w14:paraId="1787D16A" w14:textId="77777777" w:rsidR="008B6E70" w:rsidRDefault="00000000">
            <w:pPr>
              <w:jc w:val="center"/>
            </w:pPr>
            <w:r>
              <w:rPr>
                <w:b/>
                <w:sz w:val="16"/>
              </w:rPr>
              <w:t>設計理由</w:t>
            </w:r>
          </w:p>
        </w:tc>
      </w:tr>
      <w:tr w:rsidR="008B6E70" w14:paraId="268D5412" w14:textId="77777777">
        <w:trPr>
          <w:cantSplit/>
          <w:jc w:val="center"/>
        </w:trPr>
        <w:tc>
          <w:tcPr>
            <w:tcW w:w="1701" w:type="dxa"/>
            <w:tcMar>
              <w:top w:w="70" w:type="dxa"/>
              <w:left w:w="80" w:type="dxa"/>
              <w:bottom w:w="70" w:type="dxa"/>
              <w:right w:w="80" w:type="dxa"/>
            </w:tcMar>
            <w:vAlign w:val="center"/>
          </w:tcPr>
          <w:p w14:paraId="6254DBB0" w14:textId="77777777" w:rsidR="008B6E70" w:rsidRDefault="00000000">
            <w:r>
              <w:rPr>
                <w:sz w:val="16"/>
              </w:rPr>
              <w:t>HTTPS</w:t>
            </w:r>
          </w:p>
        </w:tc>
        <w:tc>
          <w:tcPr>
            <w:tcW w:w="1417" w:type="dxa"/>
            <w:tcMar>
              <w:top w:w="70" w:type="dxa"/>
              <w:left w:w="80" w:type="dxa"/>
              <w:bottom w:w="70" w:type="dxa"/>
              <w:right w:w="80" w:type="dxa"/>
            </w:tcMar>
            <w:vAlign w:val="center"/>
          </w:tcPr>
          <w:p w14:paraId="6C7CE639" w14:textId="77777777" w:rsidR="008B6E70" w:rsidRDefault="00000000">
            <w:r>
              <w:rPr>
                <w:sz w:val="16"/>
              </w:rPr>
              <w:t>TCP</w:t>
            </w:r>
          </w:p>
        </w:tc>
        <w:tc>
          <w:tcPr>
            <w:tcW w:w="1134" w:type="dxa"/>
            <w:tcMar>
              <w:top w:w="70" w:type="dxa"/>
              <w:left w:w="80" w:type="dxa"/>
              <w:bottom w:w="70" w:type="dxa"/>
              <w:right w:w="80" w:type="dxa"/>
            </w:tcMar>
            <w:vAlign w:val="center"/>
          </w:tcPr>
          <w:p w14:paraId="0E98F925" w14:textId="77777777" w:rsidR="008B6E70" w:rsidRDefault="00000000">
            <w:r>
              <w:rPr>
                <w:sz w:val="16"/>
              </w:rPr>
              <w:t>443</w:t>
            </w:r>
          </w:p>
        </w:tc>
        <w:tc>
          <w:tcPr>
            <w:tcW w:w="2381" w:type="dxa"/>
            <w:tcMar>
              <w:top w:w="70" w:type="dxa"/>
              <w:left w:w="80" w:type="dxa"/>
              <w:bottom w:w="70" w:type="dxa"/>
              <w:right w:w="80" w:type="dxa"/>
            </w:tcMar>
            <w:vAlign w:val="center"/>
          </w:tcPr>
          <w:p w14:paraId="1D9AAB3A" w14:textId="77777777" w:rsidR="008B6E70" w:rsidRDefault="00000000">
            <w:r>
              <w:rPr>
                <w:sz w:val="16"/>
              </w:rPr>
              <w:t>0.0.0.0/0</w:t>
            </w:r>
          </w:p>
        </w:tc>
        <w:tc>
          <w:tcPr>
            <w:tcW w:w="3572" w:type="dxa"/>
            <w:tcMar>
              <w:top w:w="70" w:type="dxa"/>
              <w:left w:w="80" w:type="dxa"/>
              <w:bottom w:w="70" w:type="dxa"/>
              <w:right w:w="80" w:type="dxa"/>
            </w:tcMar>
            <w:vAlign w:val="center"/>
          </w:tcPr>
          <w:p w14:paraId="51A79F0B" w14:textId="77777777" w:rsidR="008B6E70" w:rsidRDefault="00000000">
            <w:r>
              <w:rPr>
                <w:sz w:val="16"/>
              </w:rPr>
              <w:t>公開Webアクセス</w:t>
            </w:r>
          </w:p>
        </w:tc>
      </w:tr>
      <w:tr w:rsidR="008B6E70" w14:paraId="0BBF12AC" w14:textId="77777777">
        <w:trPr>
          <w:cantSplit/>
          <w:jc w:val="center"/>
        </w:trPr>
        <w:tc>
          <w:tcPr>
            <w:tcW w:w="1701" w:type="dxa"/>
            <w:tcMar>
              <w:top w:w="70" w:type="dxa"/>
              <w:left w:w="80" w:type="dxa"/>
              <w:bottom w:w="70" w:type="dxa"/>
              <w:right w:w="80" w:type="dxa"/>
            </w:tcMar>
            <w:vAlign w:val="center"/>
          </w:tcPr>
          <w:p w14:paraId="16DEFFAC" w14:textId="77777777" w:rsidR="008B6E70" w:rsidRDefault="00000000">
            <w:r>
              <w:rPr>
                <w:sz w:val="16"/>
              </w:rPr>
              <w:t>HTTP</w:t>
            </w:r>
          </w:p>
        </w:tc>
        <w:tc>
          <w:tcPr>
            <w:tcW w:w="1417" w:type="dxa"/>
            <w:tcMar>
              <w:top w:w="70" w:type="dxa"/>
              <w:left w:w="80" w:type="dxa"/>
              <w:bottom w:w="70" w:type="dxa"/>
              <w:right w:w="80" w:type="dxa"/>
            </w:tcMar>
            <w:vAlign w:val="center"/>
          </w:tcPr>
          <w:p w14:paraId="040327C1" w14:textId="77777777" w:rsidR="008B6E70" w:rsidRDefault="00000000">
            <w:r>
              <w:rPr>
                <w:sz w:val="16"/>
              </w:rPr>
              <w:t>TCP</w:t>
            </w:r>
          </w:p>
        </w:tc>
        <w:tc>
          <w:tcPr>
            <w:tcW w:w="1134" w:type="dxa"/>
            <w:tcMar>
              <w:top w:w="70" w:type="dxa"/>
              <w:left w:w="80" w:type="dxa"/>
              <w:bottom w:w="70" w:type="dxa"/>
              <w:right w:w="80" w:type="dxa"/>
            </w:tcMar>
            <w:vAlign w:val="center"/>
          </w:tcPr>
          <w:p w14:paraId="0818C86B" w14:textId="77777777" w:rsidR="008B6E70" w:rsidRDefault="00000000">
            <w:r>
              <w:rPr>
                <w:sz w:val="16"/>
              </w:rPr>
              <w:t>80</w:t>
            </w:r>
          </w:p>
        </w:tc>
        <w:tc>
          <w:tcPr>
            <w:tcW w:w="2381" w:type="dxa"/>
            <w:tcMar>
              <w:top w:w="70" w:type="dxa"/>
              <w:left w:w="80" w:type="dxa"/>
              <w:bottom w:w="70" w:type="dxa"/>
              <w:right w:w="80" w:type="dxa"/>
            </w:tcMar>
            <w:vAlign w:val="center"/>
          </w:tcPr>
          <w:p w14:paraId="39CD7847" w14:textId="77777777" w:rsidR="008B6E70" w:rsidRDefault="00000000">
            <w:r>
              <w:rPr>
                <w:sz w:val="16"/>
              </w:rPr>
              <w:t>0.0.0.0/0</w:t>
            </w:r>
          </w:p>
        </w:tc>
        <w:tc>
          <w:tcPr>
            <w:tcW w:w="3572" w:type="dxa"/>
            <w:tcMar>
              <w:top w:w="70" w:type="dxa"/>
              <w:left w:w="80" w:type="dxa"/>
              <w:bottom w:w="70" w:type="dxa"/>
              <w:right w:w="80" w:type="dxa"/>
            </w:tcMar>
            <w:vAlign w:val="center"/>
          </w:tcPr>
          <w:p w14:paraId="1A8C199B" w14:textId="77777777" w:rsidR="008B6E70" w:rsidRDefault="00000000">
            <w:pPr>
              <w:rPr>
                <w:lang w:eastAsia="ja-JP"/>
              </w:rPr>
            </w:pPr>
            <w:r>
              <w:rPr>
                <w:sz w:val="16"/>
                <w:lang w:eastAsia="ja-JP"/>
              </w:rPr>
              <w:t>HTTPSへのリダイレクト</w:t>
            </w:r>
          </w:p>
        </w:tc>
      </w:tr>
      <w:tr w:rsidR="008B6E70" w14:paraId="0F59BE9F" w14:textId="77777777">
        <w:trPr>
          <w:cantSplit/>
          <w:jc w:val="center"/>
        </w:trPr>
        <w:tc>
          <w:tcPr>
            <w:tcW w:w="1701" w:type="dxa"/>
            <w:tcMar>
              <w:top w:w="70" w:type="dxa"/>
              <w:left w:w="80" w:type="dxa"/>
              <w:bottom w:w="70" w:type="dxa"/>
              <w:right w:w="80" w:type="dxa"/>
            </w:tcMar>
            <w:vAlign w:val="center"/>
          </w:tcPr>
          <w:p w14:paraId="3C3C0F46" w14:textId="77777777" w:rsidR="008B6E70" w:rsidRDefault="00000000">
            <w:r>
              <w:rPr>
                <w:sz w:val="16"/>
              </w:rPr>
              <w:t>SSH</w:t>
            </w:r>
          </w:p>
        </w:tc>
        <w:tc>
          <w:tcPr>
            <w:tcW w:w="1417" w:type="dxa"/>
            <w:tcMar>
              <w:top w:w="70" w:type="dxa"/>
              <w:left w:w="80" w:type="dxa"/>
              <w:bottom w:w="70" w:type="dxa"/>
              <w:right w:w="80" w:type="dxa"/>
            </w:tcMar>
            <w:vAlign w:val="center"/>
          </w:tcPr>
          <w:p w14:paraId="6722D282" w14:textId="77777777" w:rsidR="008B6E70" w:rsidRDefault="00000000">
            <w:r>
              <w:rPr>
                <w:sz w:val="16"/>
              </w:rPr>
              <w:t>TCP</w:t>
            </w:r>
          </w:p>
        </w:tc>
        <w:tc>
          <w:tcPr>
            <w:tcW w:w="1134" w:type="dxa"/>
            <w:tcMar>
              <w:top w:w="70" w:type="dxa"/>
              <w:left w:w="80" w:type="dxa"/>
              <w:bottom w:w="70" w:type="dxa"/>
              <w:right w:w="80" w:type="dxa"/>
            </w:tcMar>
            <w:vAlign w:val="center"/>
          </w:tcPr>
          <w:p w14:paraId="3DF2BC83" w14:textId="77777777" w:rsidR="008B6E70" w:rsidRDefault="00000000">
            <w:r>
              <w:rPr>
                <w:sz w:val="16"/>
              </w:rPr>
              <w:t>22</w:t>
            </w:r>
          </w:p>
        </w:tc>
        <w:tc>
          <w:tcPr>
            <w:tcW w:w="2381" w:type="dxa"/>
            <w:tcMar>
              <w:top w:w="70" w:type="dxa"/>
              <w:left w:w="80" w:type="dxa"/>
              <w:bottom w:w="70" w:type="dxa"/>
              <w:right w:w="80" w:type="dxa"/>
            </w:tcMar>
            <w:vAlign w:val="center"/>
          </w:tcPr>
          <w:p w14:paraId="2436CE06" w14:textId="77777777" w:rsidR="008B6E70" w:rsidRDefault="00000000">
            <w:pPr>
              <w:rPr>
                <w:lang w:eastAsia="ja-JP"/>
              </w:rPr>
            </w:pPr>
            <w:r>
              <w:rPr>
                <w:sz w:val="16"/>
                <w:lang w:eastAsia="ja-JP"/>
              </w:rPr>
              <w:t>管理者グローバルIP /32</w:t>
            </w:r>
          </w:p>
        </w:tc>
        <w:tc>
          <w:tcPr>
            <w:tcW w:w="3572" w:type="dxa"/>
            <w:tcMar>
              <w:top w:w="70" w:type="dxa"/>
              <w:left w:w="80" w:type="dxa"/>
              <w:bottom w:w="70" w:type="dxa"/>
              <w:right w:w="80" w:type="dxa"/>
            </w:tcMar>
            <w:vAlign w:val="center"/>
          </w:tcPr>
          <w:p w14:paraId="658A8D40" w14:textId="77777777" w:rsidR="008B6E70" w:rsidRDefault="00000000">
            <w:r>
              <w:rPr>
                <w:sz w:val="16"/>
              </w:rPr>
              <w:t>サーバー保守</w:t>
            </w:r>
          </w:p>
        </w:tc>
      </w:tr>
    </w:tbl>
    <w:p w14:paraId="00F2A299" w14:textId="77777777" w:rsidR="008B6E70" w:rsidRPr="0040218D" w:rsidRDefault="008B6E70">
      <w:pPr>
        <w:rPr>
          <w:rFonts w:eastAsiaTheme="minorEastAsia" w:hint="eastAsia"/>
          <w:lang w:eastAsia="ja-JP"/>
        </w:rPr>
      </w:pPr>
    </w:p>
    <w:tbl>
      <w:tblPr>
        <w:tblStyle w:val="afe"/>
        <w:tblW w:w="0" w:type="auto"/>
        <w:tblLook w:val="04A0" w:firstRow="1" w:lastRow="0" w:firstColumn="1" w:lastColumn="0" w:noHBand="0" w:noVBand="1"/>
      </w:tblPr>
      <w:tblGrid>
        <w:gridCol w:w="10200"/>
      </w:tblGrid>
      <w:tr w:rsidR="008B6E70" w14:paraId="7C725D9B" w14:textId="77777777">
        <w:tc>
          <w:tcPr>
            <w:tcW w:w="10200" w:type="dxa"/>
            <w:shd w:val="clear" w:color="auto" w:fill="E2F0D9"/>
            <w:tcMar>
              <w:top w:w="100" w:type="dxa"/>
              <w:left w:w="130" w:type="dxa"/>
              <w:bottom w:w="100" w:type="dxa"/>
              <w:right w:w="130" w:type="dxa"/>
            </w:tcMar>
          </w:tcPr>
          <w:p w14:paraId="775469F9" w14:textId="0EB2DD1A" w:rsidR="008B6E70" w:rsidRDefault="00000000">
            <w:pPr>
              <w:rPr>
                <w:lang w:eastAsia="ja-JP"/>
              </w:rPr>
            </w:pPr>
            <w:r>
              <w:rPr>
                <w:b/>
                <w:lang w:eastAsia="ja-JP"/>
              </w:rPr>
              <w:t>閉鎖済みポート：</w:t>
            </w:r>
            <w:r>
              <w:rPr>
                <w:lang w:eastAsia="ja-JP"/>
              </w:rPr>
              <w:t>3000（Puma）、3306（MySQL）は外部公開不要としてインバウンドルールから削除済み。PumaとMySQLはEC2内部通信で使用する。</w:t>
            </w:r>
          </w:p>
        </w:tc>
      </w:tr>
    </w:tbl>
    <w:p w14:paraId="4A7DFB1E" w14:textId="77777777" w:rsidR="008B6E70" w:rsidRDefault="008B6E70">
      <w:pPr>
        <w:rPr>
          <w:lang w:eastAsia="ja-JP"/>
        </w:rPr>
      </w:pPr>
    </w:p>
    <w:p w14:paraId="5E1798D2" w14:textId="77777777" w:rsidR="008B6E70" w:rsidRDefault="00000000">
      <w:pPr>
        <w:pStyle w:val="1"/>
        <w:rPr>
          <w:lang w:eastAsia="ja-JP"/>
        </w:rPr>
      </w:pPr>
      <w:r>
        <w:rPr>
          <w:lang w:eastAsia="ja-JP"/>
        </w:rPr>
        <w:t xml:space="preserve">6. </w:t>
      </w:r>
      <w:r>
        <w:rPr>
          <w:lang w:eastAsia="ja-JP"/>
        </w:rPr>
        <w:t>アプリケーション構成</w:t>
      </w:r>
    </w:p>
    <w:p w14:paraId="4A4E91D8" w14:textId="77777777" w:rsidR="008B6E70" w:rsidRDefault="00000000">
      <w:pPr>
        <w:pStyle w:val="21"/>
        <w:rPr>
          <w:lang w:eastAsia="ja-JP"/>
        </w:rPr>
      </w:pPr>
      <w:r>
        <w:rPr>
          <w:lang w:eastAsia="ja-JP"/>
        </w:rPr>
        <w:t>6.1 Rails</w:t>
      </w:r>
      <w:r>
        <w:rPr>
          <w:lang w:eastAsia="ja-JP"/>
        </w:rPr>
        <w:t>レイヤー</w:t>
      </w:r>
    </w:p>
    <w:tbl>
      <w:tblPr>
        <w:tblStyle w:val="afe"/>
        <w:tblW w:w="0" w:type="auto"/>
        <w:jc w:val="center"/>
        <w:tblLook w:val="04A0" w:firstRow="1" w:lastRow="0" w:firstColumn="1" w:lastColumn="0" w:noHBand="0" w:noVBand="1"/>
      </w:tblPr>
      <w:tblGrid>
        <w:gridCol w:w="1984"/>
        <w:gridCol w:w="3118"/>
        <w:gridCol w:w="5102"/>
      </w:tblGrid>
      <w:tr w:rsidR="008B6E70" w14:paraId="7B5D01A4" w14:textId="77777777">
        <w:trPr>
          <w:tblHeader/>
          <w:jc w:val="center"/>
        </w:trPr>
        <w:tc>
          <w:tcPr>
            <w:tcW w:w="1984" w:type="dxa"/>
            <w:shd w:val="clear" w:color="auto" w:fill="D9EAF7"/>
            <w:tcMar>
              <w:top w:w="70" w:type="dxa"/>
              <w:left w:w="80" w:type="dxa"/>
              <w:bottom w:w="70" w:type="dxa"/>
              <w:right w:w="80" w:type="dxa"/>
            </w:tcMar>
          </w:tcPr>
          <w:p w14:paraId="433DF857" w14:textId="77777777" w:rsidR="008B6E70" w:rsidRDefault="00000000">
            <w:pPr>
              <w:jc w:val="center"/>
            </w:pPr>
            <w:r>
              <w:rPr>
                <w:b/>
                <w:sz w:val="16"/>
              </w:rPr>
              <w:t>レイヤー</w:t>
            </w:r>
          </w:p>
        </w:tc>
        <w:tc>
          <w:tcPr>
            <w:tcW w:w="3118" w:type="dxa"/>
            <w:shd w:val="clear" w:color="auto" w:fill="D9EAF7"/>
            <w:tcMar>
              <w:top w:w="70" w:type="dxa"/>
              <w:left w:w="80" w:type="dxa"/>
              <w:bottom w:w="70" w:type="dxa"/>
              <w:right w:w="80" w:type="dxa"/>
            </w:tcMar>
          </w:tcPr>
          <w:p w14:paraId="3B6CF886" w14:textId="77777777" w:rsidR="008B6E70" w:rsidRDefault="00000000">
            <w:pPr>
              <w:jc w:val="center"/>
            </w:pPr>
            <w:r>
              <w:rPr>
                <w:b/>
                <w:sz w:val="16"/>
              </w:rPr>
              <w:t>配置</w:t>
            </w:r>
          </w:p>
        </w:tc>
        <w:tc>
          <w:tcPr>
            <w:tcW w:w="5102" w:type="dxa"/>
            <w:shd w:val="clear" w:color="auto" w:fill="D9EAF7"/>
            <w:tcMar>
              <w:top w:w="70" w:type="dxa"/>
              <w:left w:w="80" w:type="dxa"/>
              <w:bottom w:w="70" w:type="dxa"/>
              <w:right w:w="80" w:type="dxa"/>
            </w:tcMar>
          </w:tcPr>
          <w:p w14:paraId="5E86FB21" w14:textId="77777777" w:rsidR="008B6E70" w:rsidRDefault="00000000">
            <w:pPr>
              <w:jc w:val="center"/>
            </w:pPr>
            <w:r>
              <w:rPr>
                <w:b/>
                <w:sz w:val="16"/>
              </w:rPr>
              <w:t>責務</w:t>
            </w:r>
          </w:p>
        </w:tc>
      </w:tr>
      <w:tr w:rsidR="008B6E70" w14:paraId="2E1B5A3F" w14:textId="77777777">
        <w:trPr>
          <w:cantSplit/>
          <w:jc w:val="center"/>
        </w:trPr>
        <w:tc>
          <w:tcPr>
            <w:tcW w:w="1984" w:type="dxa"/>
            <w:tcMar>
              <w:top w:w="70" w:type="dxa"/>
              <w:left w:w="80" w:type="dxa"/>
              <w:bottom w:w="70" w:type="dxa"/>
              <w:right w:w="80" w:type="dxa"/>
            </w:tcMar>
            <w:vAlign w:val="center"/>
          </w:tcPr>
          <w:p w14:paraId="3A14FCEB" w14:textId="77777777" w:rsidR="008B6E70" w:rsidRDefault="00000000">
            <w:r>
              <w:rPr>
                <w:sz w:val="16"/>
              </w:rPr>
              <w:t>Controller</w:t>
            </w:r>
          </w:p>
        </w:tc>
        <w:tc>
          <w:tcPr>
            <w:tcW w:w="3118" w:type="dxa"/>
            <w:tcMar>
              <w:top w:w="70" w:type="dxa"/>
              <w:left w:w="80" w:type="dxa"/>
              <w:bottom w:w="70" w:type="dxa"/>
              <w:right w:w="80" w:type="dxa"/>
            </w:tcMar>
            <w:vAlign w:val="center"/>
          </w:tcPr>
          <w:p w14:paraId="5237A574" w14:textId="77777777" w:rsidR="008B6E70" w:rsidRDefault="00000000">
            <w:r>
              <w:rPr>
                <w:sz w:val="16"/>
              </w:rPr>
              <w:t>app/controllers</w:t>
            </w:r>
          </w:p>
        </w:tc>
        <w:tc>
          <w:tcPr>
            <w:tcW w:w="5102" w:type="dxa"/>
            <w:tcMar>
              <w:top w:w="70" w:type="dxa"/>
              <w:left w:w="80" w:type="dxa"/>
              <w:bottom w:w="70" w:type="dxa"/>
              <w:right w:w="80" w:type="dxa"/>
            </w:tcMar>
            <w:vAlign w:val="center"/>
          </w:tcPr>
          <w:p w14:paraId="3BD32410" w14:textId="77777777" w:rsidR="008B6E70" w:rsidRDefault="00000000">
            <w:r>
              <w:rPr>
                <w:sz w:val="16"/>
              </w:rPr>
              <w:t>HTTP受付、認証、業務処理の起動、画面/API応答</w:t>
            </w:r>
          </w:p>
        </w:tc>
      </w:tr>
      <w:tr w:rsidR="008B6E70" w14:paraId="7AF5D382" w14:textId="77777777">
        <w:trPr>
          <w:cantSplit/>
          <w:jc w:val="center"/>
        </w:trPr>
        <w:tc>
          <w:tcPr>
            <w:tcW w:w="1984" w:type="dxa"/>
            <w:tcMar>
              <w:top w:w="70" w:type="dxa"/>
              <w:left w:w="80" w:type="dxa"/>
              <w:bottom w:w="70" w:type="dxa"/>
              <w:right w:w="80" w:type="dxa"/>
            </w:tcMar>
            <w:vAlign w:val="center"/>
          </w:tcPr>
          <w:p w14:paraId="6A61F3F5" w14:textId="77777777" w:rsidR="008B6E70" w:rsidRDefault="00000000">
            <w:r>
              <w:rPr>
                <w:sz w:val="16"/>
              </w:rPr>
              <w:t>Model</w:t>
            </w:r>
          </w:p>
        </w:tc>
        <w:tc>
          <w:tcPr>
            <w:tcW w:w="3118" w:type="dxa"/>
            <w:tcMar>
              <w:top w:w="70" w:type="dxa"/>
              <w:left w:w="80" w:type="dxa"/>
              <w:bottom w:w="70" w:type="dxa"/>
              <w:right w:w="80" w:type="dxa"/>
            </w:tcMar>
            <w:vAlign w:val="center"/>
          </w:tcPr>
          <w:p w14:paraId="4AD8EC5F" w14:textId="77777777" w:rsidR="008B6E70" w:rsidRDefault="00000000">
            <w:r>
              <w:rPr>
                <w:sz w:val="16"/>
              </w:rPr>
              <w:t>app/models</w:t>
            </w:r>
          </w:p>
        </w:tc>
        <w:tc>
          <w:tcPr>
            <w:tcW w:w="5102" w:type="dxa"/>
            <w:tcMar>
              <w:top w:w="70" w:type="dxa"/>
              <w:left w:w="80" w:type="dxa"/>
              <w:bottom w:w="70" w:type="dxa"/>
              <w:right w:w="80" w:type="dxa"/>
            </w:tcMar>
            <w:vAlign w:val="center"/>
          </w:tcPr>
          <w:p w14:paraId="7EF0E7B4" w14:textId="77777777" w:rsidR="008B6E70" w:rsidRDefault="00000000">
            <w:pPr>
              <w:rPr>
                <w:lang w:eastAsia="ja-JP"/>
              </w:rPr>
            </w:pPr>
            <w:r>
              <w:rPr>
                <w:sz w:val="16"/>
                <w:lang w:eastAsia="ja-JP"/>
              </w:rPr>
              <w:t>DBアクセス、検証、暗号化、関連、業務判定</w:t>
            </w:r>
          </w:p>
        </w:tc>
      </w:tr>
      <w:tr w:rsidR="008B6E70" w14:paraId="1B6000C2" w14:textId="77777777">
        <w:trPr>
          <w:cantSplit/>
          <w:jc w:val="center"/>
        </w:trPr>
        <w:tc>
          <w:tcPr>
            <w:tcW w:w="1984" w:type="dxa"/>
            <w:tcMar>
              <w:top w:w="70" w:type="dxa"/>
              <w:left w:w="80" w:type="dxa"/>
              <w:bottom w:w="70" w:type="dxa"/>
              <w:right w:w="80" w:type="dxa"/>
            </w:tcMar>
            <w:vAlign w:val="center"/>
          </w:tcPr>
          <w:p w14:paraId="43C00A74" w14:textId="77777777" w:rsidR="008B6E70" w:rsidRDefault="00000000">
            <w:r>
              <w:rPr>
                <w:sz w:val="16"/>
              </w:rPr>
              <w:t>View</w:t>
            </w:r>
          </w:p>
        </w:tc>
        <w:tc>
          <w:tcPr>
            <w:tcW w:w="3118" w:type="dxa"/>
            <w:tcMar>
              <w:top w:w="70" w:type="dxa"/>
              <w:left w:w="80" w:type="dxa"/>
              <w:bottom w:w="70" w:type="dxa"/>
              <w:right w:w="80" w:type="dxa"/>
            </w:tcMar>
            <w:vAlign w:val="center"/>
          </w:tcPr>
          <w:p w14:paraId="395DD118" w14:textId="77777777" w:rsidR="008B6E70" w:rsidRDefault="00000000">
            <w:r>
              <w:rPr>
                <w:sz w:val="16"/>
              </w:rPr>
              <w:t>app/views</w:t>
            </w:r>
          </w:p>
        </w:tc>
        <w:tc>
          <w:tcPr>
            <w:tcW w:w="5102" w:type="dxa"/>
            <w:tcMar>
              <w:top w:w="70" w:type="dxa"/>
              <w:left w:w="80" w:type="dxa"/>
              <w:bottom w:w="70" w:type="dxa"/>
              <w:right w:w="80" w:type="dxa"/>
            </w:tcMar>
            <w:vAlign w:val="center"/>
          </w:tcPr>
          <w:p w14:paraId="5F2B4E19" w14:textId="77777777" w:rsidR="008B6E70" w:rsidRDefault="00000000">
            <w:pPr>
              <w:rPr>
                <w:lang w:eastAsia="ja-JP"/>
              </w:rPr>
            </w:pPr>
            <w:r>
              <w:rPr>
                <w:sz w:val="16"/>
                <w:lang w:eastAsia="ja-JP"/>
              </w:rPr>
              <w:t>ERBによる利用者・管理画面表示</w:t>
            </w:r>
          </w:p>
        </w:tc>
      </w:tr>
      <w:tr w:rsidR="008B6E70" w14:paraId="2FCF8B31" w14:textId="77777777">
        <w:trPr>
          <w:cantSplit/>
          <w:jc w:val="center"/>
        </w:trPr>
        <w:tc>
          <w:tcPr>
            <w:tcW w:w="1984" w:type="dxa"/>
            <w:tcMar>
              <w:top w:w="70" w:type="dxa"/>
              <w:left w:w="80" w:type="dxa"/>
              <w:bottom w:w="70" w:type="dxa"/>
              <w:right w:w="80" w:type="dxa"/>
            </w:tcMar>
            <w:vAlign w:val="center"/>
          </w:tcPr>
          <w:p w14:paraId="4D09C6A0" w14:textId="77777777" w:rsidR="008B6E70" w:rsidRDefault="00000000">
            <w:r>
              <w:rPr>
                <w:sz w:val="16"/>
              </w:rPr>
              <w:lastRenderedPageBreak/>
              <w:t>Mailer</w:t>
            </w:r>
          </w:p>
        </w:tc>
        <w:tc>
          <w:tcPr>
            <w:tcW w:w="3118" w:type="dxa"/>
            <w:tcMar>
              <w:top w:w="70" w:type="dxa"/>
              <w:left w:w="80" w:type="dxa"/>
              <w:bottom w:w="70" w:type="dxa"/>
              <w:right w:w="80" w:type="dxa"/>
            </w:tcMar>
            <w:vAlign w:val="center"/>
          </w:tcPr>
          <w:p w14:paraId="0B15D227" w14:textId="77777777" w:rsidR="008B6E70" w:rsidRDefault="00000000">
            <w:r>
              <w:rPr>
                <w:sz w:val="16"/>
              </w:rPr>
              <w:t>app/mailers</w:t>
            </w:r>
          </w:p>
        </w:tc>
        <w:tc>
          <w:tcPr>
            <w:tcW w:w="5102" w:type="dxa"/>
            <w:tcMar>
              <w:top w:w="70" w:type="dxa"/>
              <w:left w:w="80" w:type="dxa"/>
              <w:bottom w:w="70" w:type="dxa"/>
              <w:right w:w="80" w:type="dxa"/>
            </w:tcMar>
            <w:vAlign w:val="center"/>
          </w:tcPr>
          <w:p w14:paraId="5F2BD677" w14:textId="77777777" w:rsidR="008B6E70" w:rsidRDefault="00000000">
            <w:pPr>
              <w:rPr>
                <w:lang w:eastAsia="ja-JP"/>
              </w:rPr>
            </w:pPr>
            <w:r>
              <w:rPr>
                <w:sz w:val="16"/>
                <w:lang w:eastAsia="ja-JP"/>
              </w:rPr>
              <w:t>予約・問い合わせ・返信・完成通知</w:t>
            </w:r>
          </w:p>
        </w:tc>
      </w:tr>
      <w:tr w:rsidR="008B6E70" w14:paraId="6160CABA" w14:textId="77777777">
        <w:trPr>
          <w:cantSplit/>
          <w:jc w:val="center"/>
        </w:trPr>
        <w:tc>
          <w:tcPr>
            <w:tcW w:w="1984" w:type="dxa"/>
            <w:tcMar>
              <w:top w:w="70" w:type="dxa"/>
              <w:left w:w="80" w:type="dxa"/>
              <w:bottom w:w="70" w:type="dxa"/>
              <w:right w:w="80" w:type="dxa"/>
            </w:tcMar>
            <w:vAlign w:val="center"/>
          </w:tcPr>
          <w:p w14:paraId="481BA939" w14:textId="77777777" w:rsidR="008B6E70" w:rsidRDefault="00000000">
            <w:r>
              <w:rPr>
                <w:sz w:val="16"/>
              </w:rPr>
              <w:t>Job</w:t>
            </w:r>
          </w:p>
        </w:tc>
        <w:tc>
          <w:tcPr>
            <w:tcW w:w="3118" w:type="dxa"/>
            <w:tcMar>
              <w:top w:w="70" w:type="dxa"/>
              <w:left w:w="80" w:type="dxa"/>
              <w:bottom w:w="70" w:type="dxa"/>
              <w:right w:w="80" w:type="dxa"/>
            </w:tcMar>
            <w:vAlign w:val="center"/>
          </w:tcPr>
          <w:p w14:paraId="6837C20D" w14:textId="77777777" w:rsidR="008B6E70" w:rsidRDefault="00000000">
            <w:r>
              <w:rPr>
                <w:sz w:val="16"/>
              </w:rPr>
              <w:t>app/jobs</w:t>
            </w:r>
          </w:p>
        </w:tc>
        <w:tc>
          <w:tcPr>
            <w:tcW w:w="5102" w:type="dxa"/>
            <w:tcMar>
              <w:top w:w="70" w:type="dxa"/>
              <w:left w:w="80" w:type="dxa"/>
              <w:bottom w:w="70" w:type="dxa"/>
              <w:right w:w="80" w:type="dxa"/>
            </w:tcMar>
            <w:vAlign w:val="center"/>
          </w:tcPr>
          <w:p w14:paraId="3E1C5E77" w14:textId="77777777" w:rsidR="008B6E70" w:rsidRDefault="00000000">
            <w:pPr>
              <w:rPr>
                <w:lang w:eastAsia="ja-JP"/>
              </w:rPr>
            </w:pPr>
            <w:r>
              <w:rPr>
                <w:sz w:val="16"/>
                <w:lang w:eastAsia="ja-JP"/>
              </w:rPr>
              <w:t>基底クラスのみ。実業務ジョブは未確認</w:t>
            </w:r>
          </w:p>
        </w:tc>
      </w:tr>
      <w:tr w:rsidR="008B6E70" w14:paraId="5EA86778" w14:textId="77777777">
        <w:trPr>
          <w:cantSplit/>
          <w:jc w:val="center"/>
        </w:trPr>
        <w:tc>
          <w:tcPr>
            <w:tcW w:w="1984" w:type="dxa"/>
            <w:tcMar>
              <w:top w:w="70" w:type="dxa"/>
              <w:left w:w="80" w:type="dxa"/>
              <w:bottom w:w="70" w:type="dxa"/>
              <w:right w:w="80" w:type="dxa"/>
            </w:tcMar>
            <w:vAlign w:val="center"/>
          </w:tcPr>
          <w:p w14:paraId="594E370F" w14:textId="77777777" w:rsidR="008B6E70" w:rsidRDefault="00000000">
            <w:r>
              <w:rPr>
                <w:sz w:val="16"/>
              </w:rPr>
              <w:t>Route</w:t>
            </w:r>
          </w:p>
        </w:tc>
        <w:tc>
          <w:tcPr>
            <w:tcW w:w="3118" w:type="dxa"/>
            <w:tcMar>
              <w:top w:w="70" w:type="dxa"/>
              <w:left w:w="80" w:type="dxa"/>
              <w:bottom w:w="70" w:type="dxa"/>
              <w:right w:w="80" w:type="dxa"/>
            </w:tcMar>
            <w:vAlign w:val="center"/>
          </w:tcPr>
          <w:p w14:paraId="28A30D19" w14:textId="77777777" w:rsidR="008B6E70" w:rsidRDefault="00000000">
            <w:r>
              <w:rPr>
                <w:sz w:val="16"/>
              </w:rPr>
              <w:t>config/routes.rb</w:t>
            </w:r>
          </w:p>
        </w:tc>
        <w:tc>
          <w:tcPr>
            <w:tcW w:w="5102" w:type="dxa"/>
            <w:tcMar>
              <w:top w:w="70" w:type="dxa"/>
              <w:left w:w="80" w:type="dxa"/>
              <w:bottom w:w="70" w:type="dxa"/>
              <w:right w:w="80" w:type="dxa"/>
            </w:tcMar>
            <w:vAlign w:val="center"/>
          </w:tcPr>
          <w:p w14:paraId="123A38F9" w14:textId="77777777" w:rsidR="008B6E70" w:rsidRDefault="00000000">
            <w:pPr>
              <w:rPr>
                <w:lang w:eastAsia="ja-JP"/>
              </w:rPr>
            </w:pPr>
            <w:r>
              <w:rPr>
                <w:sz w:val="16"/>
                <w:lang w:eastAsia="ja-JP"/>
              </w:rPr>
              <w:t>公開URL、管理URL、API、ワイルドカード404</w:t>
            </w:r>
          </w:p>
        </w:tc>
      </w:tr>
      <w:tr w:rsidR="008B6E70" w14:paraId="7EE8F483" w14:textId="77777777">
        <w:trPr>
          <w:cantSplit/>
          <w:jc w:val="center"/>
        </w:trPr>
        <w:tc>
          <w:tcPr>
            <w:tcW w:w="1984" w:type="dxa"/>
            <w:tcMar>
              <w:top w:w="70" w:type="dxa"/>
              <w:left w:w="80" w:type="dxa"/>
              <w:bottom w:w="70" w:type="dxa"/>
              <w:right w:w="80" w:type="dxa"/>
            </w:tcMar>
            <w:vAlign w:val="center"/>
          </w:tcPr>
          <w:p w14:paraId="7D965D94" w14:textId="77777777" w:rsidR="008B6E70" w:rsidRDefault="00000000">
            <w:r>
              <w:rPr>
                <w:sz w:val="16"/>
              </w:rPr>
              <w:t>Config</w:t>
            </w:r>
          </w:p>
        </w:tc>
        <w:tc>
          <w:tcPr>
            <w:tcW w:w="3118" w:type="dxa"/>
            <w:tcMar>
              <w:top w:w="70" w:type="dxa"/>
              <w:left w:w="80" w:type="dxa"/>
              <w:bottom w:w="70" w:type="dxa"/>
              <w:right w:w="80" w:type="dxa"/>
            </w:tcMar>
            <w:vAlign w:val="center"/>
          </w:tcPr>
          <w:p w14:paraId="0C90E1B1" w14:textId="77777777" w:rsidR="008B6E70" w:rsidRDefault="00000000">
            <w:r>
              <w:rPr>
                <w:sz w:val="16"/>
              </w:rPr>
              <w:t>config/environments/production.rb</w:t>
            </w:r>
          </w:p>
        </w:tc>
        <w:tc>
          <w:tcPr>
            <w:tcW w:w="5102" w:type="dxa"/>
            <w:tcMar>
              <w:top w:w="70" w:type="dxa"/>
              <w:left w:w="80" w:type="dxa"/>
              <w:bottom w:w="70" w:type="dxa"/>
              <w:right w:w="80" w:type="dxa"/>
            </w:tcMar>
            <w:vAlign w:val="center"/>
          </w:tcPr>
          <w:p w14:paraId="2D2EFE92" w14:textId="77777777" w:rsidR="008B6E70" w:rsidRDefault="00000000">
            <w:pPr>
              <w:rPr>
                <w:lang w:eastAsia="ja-JP"/>
              </w:rPr>
            </w:pPr>
            <w:r>
              <w:rPr>
                <w:sz w:val="16"/>
                <w:lang w:eastAsia="ja-JP"/>
              </w:rPr>
              <w:t>SSL、ログ、SMTP、ホスト許可等</w:t>
            </w:r>
          </w:p>
        </w:tc>
      </w:tr>
    </w:tbl>
    <w:p w14:paraId="49F93EC0" w14:textId="77777777" w:rsidR="008B6E70" w:rsidRDefault="008B6E70">
      <w:pPr>
        <w:rPr>
          <w:lang w:eastAsia="ja-JP"/>
        </w:rPr>
      </w:pPr>
    </w:p>
    <w:p w14:paraId="79E91AA5" w14:textId="77777777" w:rsidR="008B6E70" w:rsidRDefault="00000000">
      <w:pPr>
        <w:pStyle w:val="21"/>
      </w:pPr>
      <w:r>
        <w:t xml:space="preserve">6.2 </w:t>
      </w:r>
      <w:r>
        <w:t>主要コントローラー</w:t>
      </w:r>
    </w:p>
    <w:tbl>
      <w:tblPr>
        <w:tblStyle w:val="afe"/>
        <w:tblW w:w="0" w:type="auto"/>
        <w:jc w:val="center"/>
        <w:tblLook w:val="04A0" w:firstRow="1" w:lastRow="0" w:firstColumn="1" w:lastColumn="0" w:noHBand="0" w:noVBand="1"/>
      </w:tblPr>
      <w:tblGrid>
        <w:gridCol w:w="3798"/>
        <w:gridCol w:w="6406"/>
      </w:tblGrid>
      <w:tr w:rsidR="008B6E70" w14:paraId="0B083206" w14:textId="77777777">
        <w:trPr>
          <w:tblHeader/>
          <w:jc w:val="center"/>
        </w:trPr>
        <w:tc>
          <w:tcPr>
            <w:tcW w:w="3798" w:type="dxa"/>
            <w:shd w:val="clear" w:color="auto" w:fill="D9EAF7"/>
            <w:tcMar>
              <w:top w:w="70" w:type="dxa"/>
              <w:left w:w="80" w:type="dxa"/>
              <w:bottom w:w="70" w:type="dxa"/>
              <w:right w:w="80" w:type="dxa"/>
            </w:tcMar>
          </w:tcPr>
          <w:p w14:paraId="7EB03668" w14:textId="77777777" w:rsidR="008B6E70" w:rsidRDefault="00000000">
            <w:pPr>
              <w:jc w:val="center"/>
            </w:pPr>
            <w:r>
              <w:rPr>
                <w:b/>
                <w:sz w:val="16"/>
              </w:rPr>
              <w:t>コントローラー</w:t>
            </w:r>
          </w:p>
        </w:tc>
        <w:tc>
          <w:tcPr>
            <w:tcW w:w="6406" w:type="dxa"/>
            <w:shd w:val="clear" w:color="auto" w:fill="D9EAF7"/>
            <w:tcMar>
              <w:top w:w="70" w:type="dxa"/>
              <w:left w:w="80" w:type="dxa"/>
              <w:bottom w:w="70" w:type="dxa"/>
              <w:right w:w="80" w:type="dxa"/>
            </w:tcMar>
          </w:tcPr>
          <w:p w14:paraId="49242765" w14:textId="77777777" w:rsidR="008B6E70" w:rsidRDefault="00000000">
            <w:pPr>
              <w:jc w:val="center"/>
            </w:pPr>
            <w:r>
              <w:rPr>
                <w:b/>
                <w:sz w:val="16"/>
              </w:rPr>
              <w:t>主要責務</w:t>
            </w:r>
          </w:p>
        </w:tc>
      </w:tr>
      <w:tr w:rsidR="008B6E70" w14:paraId="2F0C1DA5" w14:textId="77777777">
        <w:trPr>
          <w:cantSplit/>
          <w:jc w:val="center"/>
        </w:trPr>
        <w:tc>
          <w:tcPr>
            <w:tcW w:w="3798" w:type="dxa"/>
            <w:tcMar>
              <w:top w:w="70" w:type="dxa"/>
              <w:left w:w="80" w:type="dxa"/>
              <w:bottom w:w="70" w:type="dxa"/>
              <w:right w:w="80" w:type="dxa"/>
            </w:tcMar>
            <w:vAlign w:val="center"/>
          </w:tcPr>
          <w:p w14:paraId="5473CBF9" w14:textId="77777777" w:rsidR="008B6E70" w:rsidRDefault="00000000">
            <w:r>
              <w:rPr>
                <w:sz w:val="16"/>
              </w:rPr>
              <w:t>HomeController</w:t>
            </w:r>
          </w:p>
        </w:tc>
        <w:tc>
          <w:tcPr>
            <w:tcW w:w="6406" w:type="dxa"/>
            <w:tcMar>
              <w:top w:w="70" w:type="dxa"/>
              <w:left w:w="80" w:type="dxa"/>
              <w:bottom w:w="70" w:type="dxa"/>
              <w:right w:w="80" w:type="dxa"/>
            </w:tcMar>
            <w:vAlign w:val="center"/>
          </w:tcPr>
          <w:p w14:paraId="7964E758" w14:textId="77777777" w:rsidR="008B6E70" w:rsidRDefault="00000000">
            <w:pPr>
              <w:rPr>
                <w:lang w:eastAsia="ja-JP"/>
              </w:rPr>
            </w:pPr>
            <w:r>
              <w:rPr>
                <w:sz w:val="16"/>
                <w:lang w:eastAsia="ja-JP"/>
              </w:rPr>
              <w:t>トップ表示、予約登録、予約メール送信</w:t>
            </w:r>
          </w:p>
        </w:tc>
      </w:tr>
      <w:tr w:rsidR="008B6E70" w14:paraId="18BE7A4E" w14:textId="77777777">
        <w:trPr>
          <w:cantSplit/>
          <w:jc w:val="center"/>
        </w:trPr>
        <w:tc>
          <w:tcPr>
            <w:tcW w:w="3798" w:type="dxa"/>
            <w:tcMar>
              <w:top w:w="70" w:type="dxa"/>
              <w:left w:w="80" w:type="dxa"/>
              <w:bottom w:w="70" w:type="dxa"/>
              <w:right w:w="80" w:type="dxa"/>
            </w:tcMar>
            <w:vAlign w:val="center"/>
          </w:tcPr>
          <w:p w14:paraId="7EDA1463" w14:textId="77777777" w:rsidR="008B6E70" w:rsidRDefault="00000000">
            <w:r>
              <w:rPr>
                <w:sz w:val="16"/>
              </w:rPr>
              <w:t>ContactsController / InquiriesController</w:t>
            </w:r>
          </w:p>
        </w:tc>
        <w:tc>
          <w:tcPr>
            <w:tcW w:w="6406" w:type="dxa"/>
            <w:tcMar>
              <w:top w:w="70" w:type="dxa"/>
              <w:left w:w="80" w:type="dxa"/>
              <w:bottom w:w="70" w:type="dxa"/>
              <w:right w:w="80" w:type="dxa"/>
            </w:tcMar>
            <w:vAlign w:val="center"/>
          </w:tcPr>
          <w:p w14:paraId="0F4D04D1" w14:textId="77777777" w:rsidR="008B6E70" w:rsidRDefault="00000000">
            <w:pPr>
              <w:rPr>
                <w:lang w:eastAsia="ja-JP"/>
              </w:rPr>
            </w:pPr>
            <w:r>
              <w:rPr>
                <w:sz w:val="16"/>
                <w:lang w:eastAsia="ja-JP"/>
              </w:rPr>
              <w:t>問い合わせ入力・登録・履歴</w:t>
            </w:r>
          </w:p>
        </w:tc>
      </w:tr>
      <w:tr w:rsidR="008B6E70" w14:paraId="2C36D50C" w14:textId="77777777">
        <w:trPr>
          <w:cantSplit/>
          <w:jc w:val="center"/>
        </w:trPr>
        <w:tc>
          <w:tcPr>
            <w:tcW w:w="3798" w:type="dxa"/>
            <w:tcMar>
              <w:top w:w="70" w:type="dxa"/>
              <w:left w:w="80" w:type="dxa"/>
              <w:bottom w:w="70" w:type="dxa"/>
              <w:right w:w="80" w:type="dxa"/>
            </w:tcMar>
            <w:vAlign w:val="center"/>
          </w:tcPr>
          <w:p w14:paraId="5E66B489" w14:textId="77777777" w:rsidR="008B6E70" w:rsidRDefault="00000000">
            <w:r>
              <w:rPr>
                <w:sz w:val="16"/>
              </w:rPr>
              <w:t>FirebaseSessionsController</w:t>
            </w:r>
          </w:p>
        </w:tc>
        <w:tc>
          <w:tcPr>
            <w:tcW w:w="6406" w:type="dxa"/>
            <w:tcMar>
              <w:top w:w="70" w:type="dxa"/>
              <w:left w:w="80" w:type="dxa"/>
              <w:bottom w:w="70" w:type="dxa"/>
              <w:right w:w="80" w:type="dxa"/>
            </w:tcMar>
            <w:vAlign w:val="center"/>
          </w:tcPr>
          <w:p w14:paraId="2528E06F" w14:textId="77777777" w:rsidR="008B6E70" w:rsidRDefault="00000000">
            <w:r>
              <w:rPr>
                <w:sz w:val="16"/>
              </w:rPr>
              <w:t>Firebase IDトークン検証、User検索/作成、Rails Session生成・破棄</w:t>
            </w:r>
          </w:p>
        </w:tc>
      </w:tr>
      <w:tr w:rsidR="008B6E70" w14:paraId="448C9528" w14:textId="77777777">
        <w:trPr>
          <w:cantSplit/>
          <w:jc w:val="center"/>
        </w:trPr>
        <w:tc>
          <w:tcPr>
            <w:tcW w:w="3798" w:type="dxa"/>
            <w:tcMar>
              <w:top w:w="70" w:type="dxa"/>
              <w:left w:w="80" w:type="dxa"/>
              <w:bottom w:w="70" w:type="dxa"/>
              <w:right w:w="80" w:type="dxa"/>
            </w:tcMar>
            <w:vAlign w:val="center"/>
          </w:tcPr>
          <w:p w14:paraId="4E97F537" w14:textId="77777777" w:rsidR="008B6E70" w:rsidRDefault="00000000">
            <w:r>
              <w:rPr>
                <w:sz w:val="16"/>
              </w:rPr>
              <w:t>MypageController</w:t>
            </w:r>
          </w:p>
        </w:tc>
        <w:tc>
          <w:tcPr>
            <w:tcW w:w="6406" w:type="dxa"/>
            <w:tcMar>
              <w:top w:w="70" w:type="dxa"/>
              <w:left w:w="80" w:type="dxa"/>
              <w:bottom w:w="70" w:type="dxa"/>
              <w:right w:w="80" w:type="dxa"/>
            </w:tcMar>
            <w:vAlign w:val="center"/>
          </w:tcPr>
          <w:p w14:paraId="36A7203D" w14:textId="77777777" w:rsidR="008B6E70" w:rsidRDefault="00000000">
            <w:pPr>
              <w:rPr>
                <w:lang w:eastAsia="ja-JP"/>
              </w:rPr>
            </w:pPr>
            <w:r>
              <w:rPr>
                <w:sz w:val="16"/>
                <w:lang w:eastAsia="ja-JP"/>
              </w:rPr>
              <w:t>ログイン必須画面、予約・問い合わせ・返信・公開ファイル表示、追加返信</w:t>
            </w:r>
          </w:p>
        </w:tc>
      </w:tr>
      <w:tr w:rsidR="008B6E70" w14:paraId="3D2F59AD" w14:textId="77777777">
        <w:trPr>
          <w:cantSplit/>
          <w:jc w:val="center"/>
        </w:trPr>
        <w:tc>
          <w:tcPr>
            <w:tcW w:w="3798" w:type="dxa"/>
            <w:tcMar>
              <w:top w:w="70" w:type="dxa"/>
              <w:left w:w="80" w:type="dxa"/>
              <w:bottom w:w="70" w:type="dxa"/>
              <w:right w:w="80" w:type="dxa"/>
            </w:tcMar>
            <w:vAlign w:val="center"/>
          </w:tcPr>
          <w:p w14:paraId="604306EE" w14:textId="77777777" w:rsidR="008B6E70" w:rsidRDefault="00000000">
            <w:r>
              <w:rPr>
                <w:sz w:val="16"/>
              </w:rPr>
              <w:t>DownloadsController</w:t>
            </w:r>
          </w:p>
        </w:tc>
        <w:tc>
          <w:tcPr>
            <w:tcW w:w="6406" w:type="dxa"/>
            <w:tcMar>
              <w:top w:w="70" w:type="dxa"/>
              <w:left w:w="80" w:type="dxa"/>
              <w:bottom w:w="70" w:type="dxa"/>
              <w:right w:w="80" w:type="dxa"/>
            </w:tcMar>
            <w:vAlign w:val="center"/>
          </w:tcPr>
          <w:p w14:paraId="066DCBC8" w14:textId="21E193CF" w:rsidR="008B6E70" w:rsidRDefault="00000000">
            <w:pPr>
              <w:rPr>
                <w:lang w:eastAsia="ja-JP"/>
              </w:rPr>
            </w:pPr>
            <w:r>
              <w:rPr>
                <w:sz w:val="16"/>
                <w:lang w:eastAsia="ja-JP"/>
              </w:rPr>
              <w:t>トークン検証、ファイル配信、</w:t>
            </w:r>
            <w:r w:rsidR="00754BD0">
              <w:rPr>
                <w:rFonts w:ascii="ＭＳ 明朝" w:eastAsia="ＭＳ 明朝" w:hAnsi="ＭＳ 明朝" w:cs="ＭＳ 明朝" w:hint="eastAsia"/>
                <w:sz w:val="16"/>
                <w:lang w:eastAsia="ja-JP"/>
              </w:rPr>
              <w:t>ダウンロード</w:t>
            </w:r>
            <w:r>
              <w:rPr>
                <w:sz w:val="16"/>
                <w:lang w:eastAsia="ja-JP"/>
              </w:rPr>
              <w:t>回数更新、</w:t>
            </w:r>
            <w:r w:rsidR="008E56B9">
              <w:rPr>
                <w:rFonts w:eastAsiaTheme="minorEastAsia" w:hint="eastAsia"/>
                <w:sz w:val="16"/>
                <w:lang w:eastAsia="ja-JP"/>
              </w:rPr>
              <w:t>2</w:t>
            </w:r>
            <w:r w:rsidR="008E56B9">
              <w:rPr>
                <w:rFonts w:eastAsiaTheme="minorEastAsia" w:hint="eastAsia"/>
                <w:sz w:val="16"/>
                <w:lang w:eastAsia="ja-JP"/>
              </w:rPr>
              <w:t>冊目</w:t>
            </w:r>
            <w:r w:rsidR="00754BD0">
              <w:rPr>
                <w:rFonts w:ascii="ＭＳ 明朝" w:eastAsia="ＭＳ 明朝" w:hAnsi="ＭＳ 明朝" w:cs="ＭＳ 明朝" w:hint="eastAsia"/>
                <w:sz w:val="16"/>
                <w:lang w:eastAsia="ja-JP"/>
              </w:rPr>
              <w:t>登録</w:t>
            </w:r>
            <w:r>
              <w:rPr>
                <w:sz w:val="16"/>
                <w:lang w:eastAsia="ja-JP"/>
              </w:rPr>
              <w:t>切替、2冊目画面</w:t>
            </w:r>
          </w:p>
        </w:tc>
      </w:tr>
      <w:tr w:rsidR="008B6E70" w14:paraId="785DE404" w14:textId="77777777">
        <w:trPr>
          <w:cantSplit/>
          <w:jc w:val="center"/>
        </w:trPr>
        <w:tc>
          <w:tcPr>
            <w:tcW w:w="3798" w:type="dxa"/>
            <w:tcMar>
              <w:top w:w="70" w:type="dxa"/>
              <w:left w:w="80" w:type="dxa"/>
              <w:bottom w:w="70" w:type="dxa"/>
              <w:right w:w="80" w:type="dxa"/>
            </w:tcMar>
            <w:vAlign w:val="center"/>
          </w:tcPr>
          <w:p w14:paraId="5C900728" w14:textId="77777777" w:rsidR="008B6E70" w:rsidRDefault="00000000">
            <w:r>
              <w:rPr>
                <w:sz w:val="16"/>
              </w:rPr>
              <w:t>ManagementScreen::DashboardController</w:t>
            </w:r>
          </w:p>
        </w:tc>
        <w:tc>
          <w:tcPr>
            <w:tcW w:w="6406" w:type="dxa"/>
            <w:tcMar>
              <w:top w:w="70" w:type="dxa"/>
              <w:left w:w="80" w:type="dxa"/>
              <w:bottom w:w="70" w:type="dxa"/>
              <w:right w:w="80" w:type="dxa"/>
            </w:tcMar>
            <w:vAlign w:val="center"/>
          </w:tcPr>
          <w:p w14:paraId="1C6F640C" w14:textId="77777777" w:rsidR="008B6E70" w:rsidRDefault="00000000">
            <w:r>
              <w:rPr>
                <w:sz w:val="16"/>
              </w:rPr>
              <w:t>集計値表示</w:t>
            </w:r>
          </w:p>
        </w:tc>
      </w:tr>
      <w:tr w:rsidR="008B6E70" w14:paraId="674CFA51" w14:textId="77777777">
        <w:trPr>
          <w:cantSplit/>
          <w:jc w:val="center"/>
        </w:trPr>
        <w:tc>
          <w:tcPr>
            <w:tcW w:w="3798" w:type="dxa"/>
            <w:tcMar>
              <w:top w:w="70" w:type="dxa"/>
              <w:left w:w="80" w:type="dxa"/>
              <w:bottom w:w="70" w:type="dxa"/>
              <w:right w:w="80" w:type="dxa"/>
            </w:tcMar>
            <w:vAlign w:val="center"/>
          </w:tcPr>
          <w:p w14:paraId="45016E7B" w14:textId="77777777" w:rsidR="008B6E70" w:rsidRDefault="00000000">
            <w:r>
              <w:rPr>
                <w:sz w:val="16"/>
              </w:rPr>
              <w:t>ManagementScreen::RegistsController</w:t>
            </w:r>
          </w:p>
        </w:tc>
        <w:tc>
          <w:tcPr>
            <w:tcW w:w="6406" w:type="dxa"/>
            <w:tcMar>
              <w:top w:w="70" w:type="dxa"/>
              <w:left w:w="80" w:type="dxa"/>
              <w:bottom w:w="70" w:type="dxa"/>
              <w:right w:w="80" w:type="dxa"/>
            </w:tcMar>
            <w:vAlign w:val="center"/>
          </w:tcPr>
          <w:p w14:paraId="62F8366E" w14:textId="3D285C8A" w:rsidR="008B6E70" w:rsidRDefault="00000000">
            <w:pPr>
              <w:rPr>
                <w:lang w:eastAsia="ja-JP"/>
              </w:rPr>
            </w:pPr>
            <w:r>
              <w:rPr>
                <w:sz w:val="16"/>
                <w:lang w:eastAsia="ja-JP"/>
              </w:rPr>
              <w:t>予約者</w:t>
            </w:r>
            <w:r w:rsidR="00754BD0">
              <w:rPr>
                <w:rFonts w:ascii="ＭＳ 明朝" w:eastAsia="ＭＳ 明朝" w:hAnsi="ＭＳ 明朝" w:cs="ＭＳ 明朝" w:hint="eastAsia"/>
                <w:sz w:val="16"/>
                <w:lang w:eastAsia="ja-JP"/>
              </w:rPr>
              <w:t>登録</w:t>
            </w:r>
            <w:r>
              <w:rPr>
                <w:sz w:val="16"/>
                <w:lang w:eastAsia="ja-JP"/>
              </w:rPr>
              <w:t>一覧</w:t>
            </w:r>
            <w:r w:rsidR="00754BD0">
              <w:rPr>
                <w:rFonts w:ascii="ＭＳ 明朝" w:eastAsia="ＭＳ 明朝" w:hAnsi="ＭＳ 明朝" w:cs="ＭＳ 明朝" w:hint="eastAsia"/>
                <w:sz w:val="16"/>
                <w:lang w:eastAsia="ja-JP"/>
              </w:rPr>
              <w:t xml:space="preserve">　</w:t>
            </w:r>
            <w:r>
              <w:rPr>
                <w:sz w:val="16"/>
                <w:lang w:eastAsia="ja-JP"/>
              </w:rPr>
              <w:t>検索・</w:t>
            </w:r>
            <w:r w:rsidR="00754BD0">
              <w:rPr>
                <w:rFonts w:ascii="ＭＳ 明朝" w:eastAsia="ＭＳ 明朝" w:hAnsi="ＭＳ 明朝" w:cs="ＭＳ 明朝" w:hint="eastAsia"/>
                <w:sz w:val="16"/>
                <w:lang w:eastAsia="ja-JP"/>
              </w:rPr>
              <w:t>未読・</w:t>
            </w:r>
            <w:r>
              <w:rPr>
                <w:sz w:val="16"/>
                <w:lang w:eastAsia="ja-JP"/>
              </w:rPr>
              <w:t>既読・ゴミ箱・メール送信</w:t>
            </w:r>
          </w:p>
        </w:tc>
      </w:tr>
      <w:tr w:rsidR="008B6E70" w14:paraId="260C683F" w14:textId="77777777">
        <w:trPr>
          <w:cantSplit/>
          <w:jc w:val="center"/>
        </w:trPr>
        <w:tc>
          <w:tcPr>
            <w:tcW w:w="3798" w:type="dxa"/>
            <w:tcMar>
              <w:top w:w="70" w:type="dxa"/>
              <w:left w:w="80" w:type="dxa"/>
              <w:bottom w:w="70" w:type="dxa"/>
              <w:right w:w="80" w:type="dxa"/>
            </w:tcMar>
            <w:vAlign w:val="center"/>
          </w:tcPr>
          <w:p w14:paraId="0F2BE5E5" w14:textId="77777777" w:rsidR="008B6E70" w:rsidRDefault="00000000">
            <w:r>
              <w:rPr>
                <w:sz w:val="16"/>
              </w:rPr>
              <w:t>ManagementScreen::ContactsController</w:t>
            </w:r>
          </w:p>
        </w:tc>
        <w:tc>
          <w:tcPr>
            <w:tcW w:w="6406" w:type="dxa"/>
            <w:tcMar>
              <w:top w:w="70" w:type="dxa"/>
              <w:left w:w="80" w:type="dxa"/>
              <w:bottom w:w="70" w:type="dxa"/>
              <w:right w:w="80" w:type="dxa"/>
            </w:tcMar>
            <w:vAlign w:val="center"/>
          </w:tcPr>
          <w:p w14:paraId="221F4E52" w14:textId="63BEB7DF" w:rsidR="008B6E70" w:rsidRDefault="00000000">
            <w:pPr>
              <w:rPr>
                <w:lang w:eastAsia="ja-JP"/>
              </w:rPr>
            </w:pPr>
            <w:r>
              <w:rPr>
                <w:sz w:val="16"/>
                <w:lang w:eastAsia="ja-JP"/>
              </w:rPr>
              <w:t>問い合わせ一覧</w:t>
            </w:r>
            <w:r w:rsidR="00754BD0">
              <w:rPr>
                <w:rFonts w:ascii="ＭＳ 明朝" w:eastAsia="ＭＳ 明朝" w:hAnsi="ＭＳ 明朝" w:cs="ＭＳ 明朝" w:hint="eastAsia"/>
                <w:sz w:val="16"/>
                <w:lang w:eastAsia="ja-JP"/>
              </w:rPr>
              <w:t xml:space="preserve">　</w:t>
            </w:r>
            <w:r>
              <w:rPr>
                <w:sz w:val="16"/>
                <w:lang w:eastAsia="ja-JP"/>
              </w:rPr>
              <w:t>検索・</w:t>
            </w:r>
            <w:r w:rsidR="00754BD0">
              <w:rPr>
                <w:rFonts w:ascii="ＭＳ 明朝" w:eastAsia="ＭＳ 明朝" w:hAnsi="ＭＳ 明朝" w:cs="ＭＳ 明朝" w:hint="eastAsia"/>
                <w:sz w:val="16"/>
                <w:lang w:eastAsia="ja-JP"/>
              </w:rPr>
              <w:t>未読・</w:t>
            </w:r>
            <w:r w:rsidR="00754BD0">
              <w:rPr>
                <w:sz w:val="16"/>
                <w:lang w:eastAsia="ja-JP"/>
              </w:rPr>
              <w:t>既読・ゴミ箱</w:t>
            </w:r>
            <w:r w:rsidR="00754BD0">
              <w:rPr>
                <w:rFonts w:ascii="ＭＳ 明朝" w:eastAsia="ＭＳ 明朝" w:hAnsi="ＭＳ 明朝" w:cs="ＭＳ 明朝" w:hint="eastAsia"/>
                <w:sz w:val="16"/>
                <w:lang w:eastAsia="ja-JP"/>
              </w:rPr>
              <w:t>・</w:t>
            </w:r>
            <w:r>
              <w:rPr>
                <w:sz w:val="16"/>
                <w:lang w:eastAsia="ja-JP"/>
              </w:rPr>
              <w:t>返信・状態管理</w:t>
            </w:r>
          </w:p>
        </w:tc>
      </w:tr>
      <w:tr w:rsidR="008B6E70" w14:paraId="21FBB4B4" w14:textId="77777777">
        <w:trPr>
          <w:cantSplit/>
          <w:jc w:val="center"/>
        </w:trPr>
        <w:tc>
          <w:tcPr>
            <w:tcW w:w="3798" w:type="dxa"/>
            <w:tcMar>
              <w:top w:w="70" w:type="dxa"/>
              <w:left w:w="80" w:type="dxa"/>
              <w:bottom w:w="70" w:type="dxa"/>
              <w:right w:w="80" w:type="dxa"/>
            </w:tcMar>
            <w:vAlign w:val="center"/>
          </w:tcPr>
          <w:p w14:paraId="4508052A" w14:textId="77777777" w:rsidR="008B6E70" w:rsidRDefault="00000000">
            <w:r>
              <w:rPr>
                <w:sz w:val="16"/>
              </w:rPr>
              <w:t>ManagementScreen::DownloadFilesController</w:t>
            </w:r>
          </w:p>
        </w:tc>
        <w:tc>
          <w:tcPr>
            <w:tcW w:w="6406" w:type="dxa"/>
            <w:tcMar>
              <w:top w:w="70" w:type="dxa"/>
              <w:left w:w="80" w:type="dxa"/>
              <w:bottom w:w="70" w:type="dxa"/>
              <w:right w:w="80" w:type="dxa"/>
            </w:tcMar>
            <w:vAlign w:val="center"/>
          </w:tcPr>
          <w:p w14:paraId="5FBAF2A6" w14:textId="21AEE000" w:rsidR="008B6E70" w:rsidRDefault="00000000">
            <w:pPr>
              <w:rPr>
                <w:lang w:eastAsia="ja-JP"/>
              </w:rPr>
            </w:pPr>
            <w:r>
              <w:rPr>
                <w:sz w:val="16"/>
                <w:lang w:eastAsia="ja-JP"/>
              </w:rPr>
              <w:t>電子書籍ファイル</w:t>
            </w:r>
            <w:r w:rsidR="00754BD0">
              <w:rPr>
                <w:rFonts w:ascii="ＭＳ 明朝" w:eastAsia="ＭＳ 明朝" w:hAnsi="ＭＳ 明朝" w:cs="ＭＳ 明朝" w:hint="eastAsia"/>
                <w:sz w:val="16"/>
                <w:lang w:eastAsia="ja-JP"/>
              </w:rPr>
              <w:t xml:space="preserve">　PDFアップロード・</w:t>
            </w:r>
            <w:r>
              <w:rPr>
                <w:sz w:val="16"/>
                <w:lang w:eastAsia="ja-JP"/>
              </w:rPr>
              <w:t>CRUD・公開管理</w:t>
            </w:r>
          </w:p>
        </w:tc>
      </w:tr>
      <w:tr w:rsidR="008B6E70" w14:paraId="77B49522" w14:textId="77777777">
        <w:trPr>
          <w:cantSplit/>
          <w:jc w:val="center"/>
        </w:trPr>
        <w:tc>
          <w:tcPr>
            <w:tcW w:w="3798" w:type="dxa"/>
            <w:tcMar>
              <w:top w:w="70" w:type="dxa"/>
              <w:left w:w="80" w:type="dxa"/>
              <w:bottom w:w="70" w:type="dxa"/>
              <w:right w:w="80" w:type="dxa"/>
            </w:tcMar>
            <w:vAlign w:val="center"/>
          </w:tcPr>
          <w:p w14:paraId="50503488" w14:textId="77777777" w:rsidR="008B6E70" w:rsidRDefault="00000000">
            <w:r>
              <w:rPr>
                <w:sz w:val="16"/>
              </w:rPr>
              <w:t>Api::SessionsController / Api::ProfileController</w:t>
            </w:r>
          </w:p>
        </w:tc>
        <w:tc>
          <w:tcPr>
            <w:tcW w:w="6406" w:type="dxa"/>
            <w:tcMar>
              <w:top w:w="70" w:type="dxa"/>
              <w:left w:w="80" w:type="dxa"/>
              <w:bottom w:w="70" w:type="dxa"/>
              <w:right w:w="80" w:type="dxa"/>
            </w:tcMar>
            <w:vAlign w:val="center"/>
          </w:tcPr>
          <w:p w14:paraId="2FFC28C3" w14:textId="77777777" w:rsidR="008B6E70" w:rsidRDefault="00000000">
            <w:pPr>
              <w:rPr>
                <w:lang w:eastAsia="ja-JP"/>
              </w:rPr>
            </w:pPr>
            <w:r>
              <w:rPr>
                <w:sz w:val="16"/>
                <w:lang w:eastAsia="ja-JP"/>
              </w:rPr>
              <w:t>APIセッション・プロフィール更新</w:t>
            </w:r>
          </w:p>
        </w:tc>
      </w:tr>
    </w:tbl>
    <w:p w14:paraId="65CA2073" w14:textId="77777777" w:rsidR="008B6E70" w:rsidRDefault="008B6E70">
      <w:pPr>
        <w:rPr>
          <w:lang w:eastAsia="ja-JP"/>
        </w:rPr>
      </w:pPr>
    </w:p>
    <w:p w14:paraId="164BD996" w14:textId="77777777" w:rsidR="008B6E70" w:rsidRDefault="00000000">
      <w:pPr>
        <w:pStyle w:val="21"/>
      </w:pPr>
      <w:r>
        <w:t xml:space="preserve">6.3 </w:t>
      </w:r>
      <w:r>
        <w:t>主要モデル</w:t>
      </w:r>
    </w:p>
    <w:tbl>
      <w:tblPr>
        <w:tblStyle w:val="afe"/>
        <w:tblW w:w="0" w:type="auto"/>
        <w:jc w:val="center"/>
        <w:tblLook w:val="04A0" w:firstRow="1" w:lastRow="0" w:firstColumn="1" w:lastColumn="0" w:noHBand="0" w:noVBand="1"/>
      </w:tblPr>
      <w:tblGrid>
        <w:gridCol w:w="1984"/>
        <w:gridCol w:w="3118"/>
        <w:gridCol w:w="5102"/>
      </w:tblGrid>
      <w:tr w:rsidR="008B6E70" w14:paraId="0A8CD7AF" w14:textId="77777777">
        <w:trPr>
          <w:tblHeader/>
          <w:jc w:val="center"/>
        </w:trPr>
        <w:tc>
          <w:tcPr>
            <w:tcW w:w="1984" w:type="dxa"/>
            <w:shd w:val="clear" w:color="auto" w:fill="D9EAF7"/>
            <w:tcMar>
              <w:top w:w="70" w:type="dxa"/>
              <w:left w:w="80" w:type="dxa"/>
              <w:bottom w:w="70" w:type="dxa"/>
              <w:right w:w="80" w:type="dxa"/>
            </w:tcMar>
          </w:tcPr>
          <w:p w14:paraId="76E701FE" w14:textId="77777777" w:rsidR="008B6E70" w:rsidRDefault="00000000">
            <w:pPr>
              <w:jc w:val="center"/>
            </w:pPr>
            <w:r>
              <w:rPr>
                <w:b/>
                <w:sz w:val="16"/>
              </w:rPr>
              <w:t>モデル</w:t>
            </w:r>
          </w:p>
        </w:tc>
        <w:tc>
          <w:tcPr>
            <w:tcW w:w="3118" w:type="dxa"/>
            <w:shd w:val="clear" w:color="auto" w:fill="D9EAF7"/>
            <w:tcMar>
              <w:top w:w="70" w:type="dxa"/>
              <w:left w:w="80" w:type="dxa"/>
              <w:bottom w:w="70" w:type="dxa"/>
              <w:right w:w="80" w:type="dxa"/>
            </w:tcMar>
          </w:tcPr>
          <w:p w14:paraId="17445773" w14:textId="77777777" w:rsidR="008B6E70" w:rsidRDefault="00000000">
            <w:pPr>
              <w:jc w:val="center"/>
            </w:pPr>
            <w:r>
              <w:rPr>
                <w:b/>
                <w:sz w:val="16"/>
              </w:rPr>
              <w:t>役割</w:t>
            </w:r>
          </w:p>
        </w:tc>
        <w:tc>
          <w:tcPr>
            <w:tcW w:w="5102" w:type="dxa"/>
            <w:shd w:val="clear" w:color="auto" w:fill="D9EAF7"/>
            <w:tcMar>
              <w:top w:w="70" w:type="dxa"/>
              <w:left w:w="80" w:type="dxa"/>
              <w:bottom w:w="70" w:type="dxa"/>
              <w:right w:w="80" w:type="dxa"/>
            </w:tcMar>
          </w:tcPr>
          <w:p w14:paraId="33DB9917" w14:textId="77777777" w:rsidR="008B6E70" w:rsidRDefault="00000000">
            <w:pPr>
              <w:jc w:val="center"/>
            </w:pPr>
            <w:r>
              <w:rPr>
                <w:b/>
                <w:sz w:val="16"/>
              </w:rPr>
              <w:t>主な関連・特徴</w:t>
            </w:r>
          </w:p>
        </w:tc>
      </w:tr>
      <w:tr w:rsidR="008B6E70" w14:paraId="11686EA9" w14:textId="77777777">
        <w:trPr>
          <w:cantSplit/>
          <w:jc w:val="center"/>
        </w:trPr>
        <w:tc>
          <w:tcPr>
            <w:tcW w:w="1984" w:type="dxa"/>
            <w:tcMar>
              <w:top w:w="70" w:type="dxa"/>
              <w:left w:w="80" w:type="dxa"/>
              <w:bottom w:w="70" w:type="dxa"/>
              <w:right w:w="80" w:type="dxa"/>
            </w:tcMar>
            <w:vAlign w:val="center"/>
          </w:tcPr>
          <w:p w14:paraId="583AFD42" w14:textId="77777777" w:rsidR="008B6E70" w:rsidRDefault="00000000">
            <w:r>
              <w:rPr>
                <w:sz w:val="16"/>
              </w:rPr>
              <w:t>User</w:t>
            </w:r>
          </w:p>
        </w:tc>
        <w:tc>
          <w:tcPr>
            <w:tcW w:w="3118" w:type="dxa"/>
            <w:tcMar>
              <w:top w:w="70" w:type="dxa"/>
              <w:left w:w="80" w:type="dxa"/>
              <w:bottom w:w="70" w:type="dxa"/>
              <w:right w:w="80" w:type="dxa"/>
            </w:tcMar>
            <w:vAlign w:val="center"/>
          </w:tcPr>
          <w:p w14:paraId="6A12BF04" w14:textId="77777777" w:rsidR="008B6E70" w:rsidRDefault="00000000">
            <w:r>
              <w:rPr>
                <w:sz w:val="16"/>
              </w:rPr>
              <w:t>認証ユーザー</w:t>
            </w:r>
          </w:p>
        </w:tc>
        <w:tc>
          <w:tcPr>
            <w:tcW w:w="5102" w:type="dxa"/>
            <w:tcMar>
              <w:top w:w="70" w:type="dxa"/>
              <w:left w:w="80" w:type="dxa"/>
              <w:bottom w:w="70" w:type="dxa"/>
              <w:right w:w="80" w:type="dxa"/>
            </w:tcMar>
            <w:vAlign w:val="center"/>
          </w:tcPr>
          <w:p w14:paraId="6C36E7D3" w14:textId="77777777" w:rsidR="008B6E70" w:rsidRDefault="00000000">
            <w:r>
              <w:rPr>
                <w:sz w:val="16"/>
              </w:rPr>
              <w:t>has_secure_password、firebase_uid、email_hash</w:t>
            </w:r>
          </w:p>
        </w:tc>
      </w:tr>
      <w:tr w:rsidR="008B6E70" w14:paraId="30F8545D" w14:textId="77777777">
        <w:trPr>
          <w:cantSplit/>
          <w:jc w:val="center"/>
        </w:trPr>
        <w:tc>
          <w:tcPr>
            <w:tcW w:w="1984" w:type="dxa"/>
            <w:tcMar>
              <w:top w:w="70" w:type="dxa"/>
              <w:left w:w="80" w:type="dxa"/>
              <w:bottom w:w="70" w:type="dxa"/>
              <w:right w:w="80" w:type="dxa"/>
            </w:tcMar>
            <w:vAlign w:val="center"/>
          </w:tcPr>
          <w:p w14:paraId="6E69F72C" w14:textId="77777777" w:rsidR="008B6E70" w:rsidRDefault="00000000">
            <w:r>
              <w:rPr>
                <w:sz w:val="16"/>
              </w:rPr>
              <w:t>Regist</w:t>
            </w:r>
          </w:p>
        </w:tc>
        <w:tc>
          <w:tcPr>
            <w:tcW w:w="3118" w:type="dxa"/>
            <w:tcMar>
              <w:top w:w="70" w:type="dxa"/>
              <w:left w:w="80" w:type="dxa"/>
              <w:bottom w:w="70" w:type="dxa"/>
              <w:right w:w="80" w:type="dxa"/>
            </w:tcMar>
            <w:vAlign w:val="center"/>
          </w:tcPr>
          <w:p w14:paraId="723C5282" w14:textId="77777777" w:rsidR="008B6E70" w:rsidRDefault="00000000">
            <w:r>
              <w:rPr>
                <w:sz w:val="16"/>
              </w:rPr>
              <w:t>電子書籍予約者</w:t>
            </w:r>
          </w:p>
        </w:tc>
        <w:tc>
          <w:tcPr>
            <w:tcW w:w="5102" w:type="dxa"/>
            <w:tcMar>
              <w:top w:w="70" w:type="dxa"/>
              <w:left w:w="80" w:type="dxa"/>
              <w:bottom w:w="70" w:type="dxa"/>
              <w:right w:w="80" w:type="dxa"/>
            </w:tcMar>
            <w:vAlign w:val="center"/>
          </w:tcPr>
          <w:p w14:paraId="0F364B6D" w14:textId="77777777" w:rsidR="008B6E70" w:rsidRDefault="00000000">
            <w:r>
              <w:rPr>
                <w:sz w:val="16"/>
              </w:rPr>
              <w:t>token/second_token、暗号化メール、送信・DL状態</w:t>
            </w:r>
          </w:p>
        </w:tc>
      </w:tr>
      <w:tr w:rsidR="008B6E70" w14:paraId="12F0C3BA" w14:textId="77777777">
        <w:trPr>
          <w:cantSplit/>
          <w:jc w:val="center"/>
        </w:trPr>
        <w:tc>
          <w:tcPr>
            <w:tcW w:w="1984" w:type="dxa"/>
            <w:tcMar>
              <w:top w:w="70" w:type="dxa"/>
              <w:left w:w="80" w:type="dxa"/>
              <w:bottom w:w="70" w:type="dxa"/>
              <w:right w:w="80" w:type="dxa"/>
            </w:tcMar>
            <w:vAlign w:val="center"/>
          </w:tcPr>
          <w:p w14:paraId="41C93D5D" w14:textId="77777777" w:rsidR="008B6E70" w:rsidRDefault="00000000">
            <w:r>
              <w:rPr>
                <w:sz w:val="16"/>
              </w:rPr>
              <w:t>Contact</w:t>
            </w:r>
          </w:p>
        </w:tc>
        <w:tc>
          <w:tcPr>
            <w:tcW w:w="3118" w:type="dxa"/>
            <w:tcMar>
              <w:top w:w="70" w:type="dxa"/>
              <w:left w:w="80" w:type="dxa"/>
              <w:bottom w:w="70" w:type="dxa"/>
              <w:right w:w="80" w:type="dxa"/>
            </w:tcMar>
            <w:vAlign w:val="center"/>
          </w:tcPr>
          <w:p w14:paraId="604400DC" w14:textId="77777777" w:rsidR="008B6E70" w:rsidRDefault="00000000">
            <w:r>
              <w:rPr>
                <w:sz w:val="16"/>
              </w:rPr>
              <w:t>問い合わせ</w:t>
            </w:r>
          </w:p>
        </w:tc>
        <w:tc>
          <w:tcPr>
            <w:tcW w:w="5102" w:type="dxa"/>
            <w:tcMar>
              <w:top w:w="70" w:type="dxa"/>
              <w:left w:w="80" w:type="dxa"/>
              <w:bottom w:w="70" w:type="dxa"/>
              <w:right w:w="80" w:type="dxa"/>
            </w:tcMar>
            <w:vAlign w:val="center"/>
          </w:tcPr>
          <w:p w14:paraId="2BE1DD3A" w14:textId="77777777" w:rsidR="008B6E70" w:rsidRDefault="00000000">
            <w:pPr>
              <w:rPr>
                <w:lang w:eastAsia="ja-JP"/>
              </w:rPr>
            </w:pPr>
            <w:r>
              <w:rPr>
                <w:sz w:val="16"/>
                <w:lang w:eastAsia="ja-JP"/>
              </w:rPr>
              <w:t>暗号化メール、既読・ゴミ箱、本文</w:t>
            </w:r>
          </w:p>
        </w:tc>
      </w:tr>
      <w:tr w:rsidR="008B6E70" w14:paraId="2E1E5738" w14:textId="77777777">
        <w:trPr>
          <w:cantSplit/>
          <w:jc w:val="center"/>
        </w:trPr>
        <w:tc>
          <w:tcPr>
            <w:tcW w:w="1984" w:type="dxa"/>
            <w:tcMar>
              <w:top w:w="70" w:type="dxa"/>
              <w:left w:w="80" w:type="dxa"/>
              <w:bottom w:w="70" w:type="dxa"/>
              <w:right w:w="80" w:type="dxa"/>
            </w:tcMar>
            <w:vAlign w:val="center"/>
          </w:tcPr>
          <w:p w14:paraId="39917F40" w14:textId="77777777" w:rsidR="008B6E70" w:rsidRDefault="00000000">
            <w:r>
              <w:rPr>
                <w:sz w:val="16"/>
              </w:rPr>
              <w:t>Reply</w:t>
            </w:r>
          </w:p>
        </w:tc>
        <w:tc>
          <w:tcPr>
            <w:tcW w:w="3118" w:type="dxa"/>
            <w:tcMar>
              <w:top w:w="70" w:type="dxa"/>
              <w:left w:w="80" w:type="dxa"/>
              <w:bottom w:w="70" w:type="dxa"/>
              <w:right w:w="80" w:type="dxa"/>
            </w:tcMar>
            <w:vAlign w:val="center"/>
          </w:tcPr>
          <w:p w14:paraId="1DCB9B6F" w14:textId="77777777" w:rsidR="008B6E70" w:rsidRDefault="00000000">
            <w:r>
              <w:rPr>
                <w:sz w:val="16"/>
              </w:rPr>
              <w:t>返信履歴</w:t>
            </w:r>
          </w:p>
        </w:tc>
        <w:tc>
          <w:tcPr>
            <w:tcW w:w="5102" w:type="dxa"/>
            <w:tcMar>
              <w:top w:w="70" w:type="dxa"/>
              <w:left w:w="80" w:type="dxa"/>
              <w:bottom w:w="70" w:type="dxa"/>
              <w:right w:w="80" w:type="dxa"/>
            </w:tcMar>
            <w:vAlign w:val="center"/>
          </w:tcPr>
          <w:p w14:paraId="2716BB5B" w14:textId="77777777" w:rsidR="008B6E70" w:rsidRDefault="00000000">
            <w:r>
              <w:rPr>
                <w:sz w:val="16"/>
              </w:rPr>
              <w:t>contact_id/regist_id、メールハッシュ、既読・ゴミ箱</w:t>
            </w:r>
          </w:p>
        </w:tc>
      </w:tr>
      <w:tr w:rsidR="008B6E70" w14:paraId="5EEBBDA0" w14:textId="77777777">
        <w:trPr>
          <w:cantSplit/>
          <w:jc w:val="center"/>
        </w:trPr>
        <w:tc>
          <w:tcPr>
            <w:tcW w:w="1984" w:type="dxa"/>
            <w:tcMar>
              <w:top w:w="70" w:type="dxa"/>
              <w:left w:w="80" w:type="dxa"/>
              <w:bottom w:w="70" w:type="dxa"/>
              <w:right w:w="80" w:type="dxa"/>
            </w:tcMar>
            <w:vAlign w:val="center"/>
          </w:tcPr>
          <w:p w14:paraId="5D04CBEB" w14:textId="77777777" w:rsidR="008B6E70" w:rsidRDefault="00000000">
            <w:r>
              <w:rPr>
                <w:sz w:val="16"/>
              </w:rPr>
              <w:t>RegistsReply</w:t>
            </w:r>
          </w:p>
        </w:tc>
        <w:tc>
          <w:tcPr>
            <w:tcW w:w="3118" w:type="dxa"/>
            <w:tcMar>
              <w:top w:w="70" w:type="dxa"/>
              <w:left w:w="80" w:type="dxa"/>
              <w:bottom w:w="70" w:type="dxa"/>
              <w:right w:w="80" w:type="dxa"/>
            </w:tcMar>
            <w:vAlign w:val="center"/>
          </w:tcPr>
          <w:p w14:paraId="1C0FE8A4" w14:textId="77777777" w:rsidR="008B6E70" w:rsidRDefault="00000000">
            <w:r>
              <w:rPr>
                <w:sz w:val="16"/>
              </w:rPr>
              <w:t>予約関連返信履歴</w:t>
            </w:r>
          </w:p>
        </w:tc>
        <w:tc>
          <w:tcPr>
            <w:tcW w:w="5102" w:type="dxa"/>
            <w:tcMar>
              <w:top w:w="70" w:type="dxa"/>
              <w:left w:w="80" w:type="dxa"/>
              <w:bottom w:w="70" w:type="dxa"/>
              <w:right w:w="80" w:type="dxa"/>
            </w:tcMar>
            <w:vAlign w:val="center"/>
          </w:tcPr>
          <w:p w14:paraId="295C8F21" w14:textId="77777777" w:rsidR="008B6E70" w:rsidRDefault="00000000">
            <w:r>
              <w:rPr>
                <w:sz w:val="16"/>
              </w:rPr>
              <w:t>regist_id</w:t>
            </w:r>
          </w:p>
        </w:tc>
      </w:tr>
      <w:tr w:rsidR="008B6E70" w14:paraId="3304EFE0" w14:textId="77777777">
        <w:trPr>
          <w:cantSplit/>
          <w:jc w:val="center"/>
        </w:trPr>
        <w:tc>
          <w:tcPr>
            <w:tcW w:w="1984" w:type="dxa"/>
            <w:tcMar>
              <w:top w:w="70" w:type="dxa"/>
              <w:left w:w="80" w:type="dxa"/>
              <w:bottom w:w="70" w:type="dxa"/>
              <w:right w:w="80" w:type="dxa"/>
            </w:tcMar>
            <w:vAlign w:val="center"/>
          </w:tcPr>
          <w:p w14:paraId="14D69EC2" w14:textId="77777777" w:rsidR="008B6E70" w:rsidRDefault="00000000">
            <w:r>
              <w:rPr>
                <w:sz w:val="16"/>
              </w:rPr>
              <w:t>DownloadFile</w:t>
            </w:r>
          </w:p>
        </w:tc>
        <w:tc>
          <w:tcPr>
            <w:tcW w:w="3118" w:type="dxa"/>
            <w:tcMar>
              <w:top w:w="70" w:type="dxa"/>
              <w:left w:w="80" w:type="dxa"/>
              <w:bottom w:w="70" w:type="dxa"/>
              <w:right w:w="80" w:type="dxa"/>
            </w:tcMar>
            <w:vAlign w:val="center"/>
          </w:tcPr>
          <w:p w14:paraId="08954714" w14:textId="77777777" w:rsidR="008B6E70" w:rsidRDefault="00000000">
            <w:r>
              <w:rPr>
                <w:sz w:val="16"/>
              </w:rPr>
              <w:t>配信ファイル</w:t>
            </w:r>
          </w:p>
        </w:tc>
        <w:tc>
          <w:tcPr>
            <w:tcW w:w="5102" w:type="dxa"/>
            <w:tcMar>
              <w:top w:w="70" w:type="dxa"/>
              <w:left w:w="80" w:type="dxa"/>
              <w:bottom w:w="70" w:type="dxa"/>
              <w:right w:w="80" w:type="dxa"/>
            </w:tcMar>
            <w:vAlign w:val="center"/>
          </w:tcPr>
          <w:p w14:paraId="61D4927F" w14:textId="77777777" w:rsidR="008B6E70" w:rsidRDefault="00000000">
            <w:pPr>
              <w:rPr>
                <w:lang w:eastAsia="ja-JP"/>
              </w:rPr>
            </w:pPr>
            <w:r>
              <w:rPr>
                <w:sz w:val="16"/>
                <w:lang w:eastAsia="ja-JP"/>
              </w:rPr>
              <w:t>公開状態、冊数、上限、回数、パス</w:t>
            </w:r>
          </w:p>
        </w:tc>
      </w:tr>
      <w:tr w:rsidR="008B6E70" w14:paraId="07364AFE" w14:textId="77777777">
        <w:trPr>
          <w:cantSplit/>
          <w:jc w:val="center"/>
        </w:trPr>
        <w:tc>
          <w:tcPr>
            <w:tcW w:w="1984" w:type="dxa"/>
            <w:tcMar>
              <w:top w:w="70" w:type="dxa"/>
              <w:left w:w="80" w:type="dxa"/>
              <w:bottom w:w="70" w:type="dxa"/>
              <w:right w:w="80" w:type="dxa"/>
            </w:tcMar>
            <w:vAlign w:val="center"/>
          </w:tcPr>
          <w:p w14:paraId="5F7320C4" w14:textId="77777777" w:rsidR="008B6E70" w:rsidRDefault="00000000">
            <w:r>
              <w:rPr>
                <w:sz w:val="16"/>
              </w:rPr>
              <w:t>DownloadLog</w:t>
            </w:r>
          </w:p>
        </w:tc>
        <w:tc>
          <w:tcPr>
            <w:tcW w:w="3118" w:type="dxa"/>
            <w:tcMar>
              <w:top w:w="70" w:type="dxa"/>
              <w:left w:w="80" w:type="dxa"/>
              <w:bottom w:w="70" w:type="dxa"/>
              <w:right w:w="80" w:type="dxa"/>
            </w:tcMar>
            <w:vAlign w:val="center"/>
          </w:tcPr>
          <w:p w14:paraId="5EBCE87A" w14:textId="77777777" w:rsidR="008B6E70" w:rsidRDefault="00000000">
            <w:r>
              <w:rPr>
                <w:sz w:val="16"/>
              </w:rPr>
              <w:t>ダウンロード監査</w:t>
            </w:r>
          </w:p>
        </w:tc>
        <w:tc>
          <w:tcPr>
            <w:tcW w:w="5102" w:type="dxa"/>
            <w:tcMar>
              <w:top w:w="70" w:type="dxa"/>
              <w:left w:w="80" w:type="dxa"/>
              <w:bottom w:w="70" w:type="dxa"/>
              <w:right w:w="80" w:type="dxa"/>
            </w:tcMar>
            <w:vAlign w:val="center"/>
          </w:tcPr>
          <w:p w14:paraId="102F7208" w14:textId="77777777" w:rsidR="008B6E70" w:rsidRDefault="00000000">
            <w:r>
              <w:rPr>
                <w:sz w:val="16"/>
              </w:rPr>
              <w:t>ファイル・予約者・日時・IP・User-Agent</w:t>
            </w:r>
          </w:p>
        </w:tc>
      </w:tr>
    </w:tbl>
    <w:p w14:paraId="48E79A96" w14:textId="77777777" w:rsidR="008B6E70" w:rsidRDefault="008B6E70"/>
    <w:p w14:paraId="78223BB0" w14:textId="77777777" w:rsidR="008B6E70" w:rsidRDefault="00000000">
      <w:pPr>
        <w:pStyle w:val="1"/>
      </w:pPr>
      <w:r>
        <w:t xml:space="preserve">7. </w:t>
      </w:r>
      <w:r>
        <w:t>画面設計</w:t>
      </w:r>
    </w:p>
    <w:p w14:paraId="5458CEEA" w14:textId="77777777" w:rsidR="008B6E70" w:rsidRDefault="00000000">
      <w:pPr>
        <w:pStyle w:val="21"/>
      </w:pPr>
      <w:r>
        <w:t xml:space="preserve">7.1 </w:t>
      </w:r>
      <w:r>
        <w:t>画面体系</w:t>
      </w:r>
    </w:p>
    <w:tbl>
      <w:tblPr>
        <w:tblStyle w:val="afe"/>
        <w:tblW w:w="0" w:type="auto"/>
        <w:jc w:val="center"/>
        <w:tblLook w:val="04A0" w:firstRow="1" w:lastRow="0" w:firstColumn="1" w:lastColumn="0" w:noHBand="0" w:noVBand="1"/>
      </w:tblPr>
      <w:tblGrid>
        <w:gridCol w:w="1134"/>
        <w:gridCol w:w="1247"/>
        <w:gridCol w:w="2835"/>
        <w:gridCol w:w="4989"/>
      </w:tblGrid>
      <w:tr w:rsidR="008B6E70" w14:paraId="1D843466" w14:textId="77777777">
        <w:trPr>
          <w:tblHeader/>
          <w:jc w:val="center"/>
        </w:trPr>
        <w:tc>
          <w:tcPr>
            <w:tcW w:w="1134" w:type="dxa"/>
            <w:shd w:val="clear" w:color="auto" w:fill="D9EAF7"/>
            <w:tcMar>
              <w:top w:w="70" w:type="dxa"/>
              <w:left w:w="80" w:type="dxa"/>
              <w:bottom w:w="70" w:type="dxa"/>
              <w:right w:w="80" w:type="dxa"/>
            </w:tcMar>
          </w:tcPr>
          <w:p w14:paraId="6E06CA23" w14:textId="77777777" w:rsidR="008B6E70" w:rsidRDefault="00000000">
            <w:pPr>
              <w:jc w:val="center"/>
            </w:pPr>
            <w:r>
              <w:rPr>
                <w:b/>
                <w:sz w:val="15"/>
              </w:rPr>
              <w:t>区分</w:t>
            </w:r>
          </w:p>
        </w:tc>
        <w:tc>
          <w:tcPr>
            <w:tcW w:w="1247" w:type="dxa"/>
            <w:shd w:val="clear" w:color="auto" w:fill="D9EAF7"/>
            <w:tcMar>
              <w:top w:w="70" w:type="dxa"/>
              <w:left w:w="80" w:type="dxa"/>
              <w:bottom w:w="70" w:type="dxa"/>
              <w:right w:w="80" w:type="dxa"/>
            </w:tcMar>
          </w:tcPr>
          <w:p w14:paraId="15858678" w14:textId="77777777" w:rsidR="008B6E70" w:rsidRDefault="00000000">
            <w:pPr>
              <w:jc w:val="center"/>
            </w:pPr>
            <w:r>
              <w:rPr>
                <w:b/>
                <w:sz w:val="15"/>
              </w:rPr>
              <w:t>画面ID</w:t>
            </w:r>
          </w:p>
        </w:tc>
        <w:tc>
          <w:tcPr>
            <w:tcW w:w="2835" w:type="dxa"/>
            <w:shd w:val="clear" w:color="auto" w:fill="D9EAF7"/>
            <w:tcMar>
              <w:top w:w="70" w:type="dxa"/>
              <w:left w:w="80" w:type="dxa"/>
              <w:bottom w:w="70" w:type="dxa"/>
              <w:right w:w="80" w:type="dxa"/>
            </w:tcMar>
          </w:tcPr>
          <w:p w14:paraId="3E8476D8" w14:textId="77777777" w:rsidR="008B6E70" w:rsidRDefault="00000000">
            <w:pPr>
              <w:jc w:val="center"/>
            </w:pPr>
            <w:r>
              <w:rPr>
                <w:b/>
                <w:sz w:val="15"/>
              </w:rPr>
              <w:t>画面名</w:t>
            </w:r>
          </w:p>
        </w:tc>
        <w:tc>
          <w:tcPr>
            <w:tcW w:w="4989" w:type="dxa"/>
            <w:shd w:val="clear" w:color="auto" w:fill="D9EAF7"/>
            <w:tcMar>
              <w:top w:w="70" w:type="dxa"/>
              <w:left w:w="80" w:type="dxa"/>
              <w:bottom w:w="70" w:type="dxa"/>
              <w:right w:w="80" w:type="dxa"/>
            </w:tcMar>
          </w:tcPr>
          <w:p w14:paraId="7AD020B8" w14:textId="77777777" w:rsidR="008B6E70" w:rsidRDefault="00000000">
            <w:pPr>
              <w:jc w:val="center"/>
            </w:pPr>
            <w:r>
              <w:rPr>
                <w:b/>
                <w:sz w:val="15"/>
              </w:rPr>
              <w:t>主な機能</w:t>
            </w:r>
          </w:p>
        </w:tc>
      </w:tr>
      <w:tr w:rsidR="008B6E70" w14:paraId="223592F3" w14:textId="77777777">
        <w:trPr>
          <w:cantSplit/>
          <w:jc w:val="center"/>
        </w:trPr>
        <w:tc>
          <w:tcPr>
            <w:tcW w:w="1134" w:type="dxa"/>
            <w:tcMar>
              <w:top w:w="70" w:type="dxa"/>
              <w:left w:w="80" w:type="dxa"/>
              <w:bottom w:w="70" w:type="dxa"/>
              <w:right w:w="80" w:type="dxa"/>
            </w:tcMar>
            <w:vAlign w:val="center"/>
          </w:tcPr>
          <w:p w14:paraId="73DAE2C7" w14:textId="77777777" w:rsidR="008B6E70" w:rsidRDefault="00000000">
            <w:r>
              <w:rPr>
                <w:sz w:val="15"/>
              </w:rPr>
              <w:t>一般</w:t>
            </w:r>
          </w:p>
        </w:tc>
        <w:tc>
          <w:tcPr>
            <w:tcW w:w="1247" w:type="dxa"/>
            <w:tcMar>
              <w:top w:w="70" w:type="dxa"/>
              <w:left w:w="80" w:type="dxa"/>
              <w:bottom w:w="70" w:type="dxa"/>
              <w:right w:w="80" w:type="dxa"/>
            </w:tcMar>
            <w:vAlign w:val="center"/>
          </w:tcPr>
          <w:p w14:paraId="2F3ACF33" w14:textId="77777777" w:rsidR="008B6E70" w:rsidRDefault="00000000">
            <w:r>
              <w:rPr>
                <w:sz w:val="15"/>
              </w:rPr>
              <w:t>G-01</w:t>
            </w:r>
          </w:p>
        </w:tc>
        <w:tc>
          <w:tcPr>
            <w:tcW w:w="2835" w:type="dxa"/>
            <w:tcMar>
              <w:top w:w="70" w:type="dxa"/>
              <w:left w:w="80" w:type="dxa"/>
              <w:bottom w:w="70" w:type="dxa"/>
              <w:right w:w="80" w:type="dxa"/>
            </w:tcMar>
            <w:vAlign w:val="center"/>
          </w:tcPr>
          <w:p w14:paraId="7E2BA85F" w14:textId="77777777" w:rsidR="008B6E70" w:rsidRDefault="00000000">
            <w:r>
              <w:rPr>
                <w:sz w:val="15"/>
              </w:rPr>
              <w:t>トップ</w:t>
            </w:r>
          </w:p>
        </w:tc>
        <w:tc>
          <w:tcPr>
            <w:tcW w:w="4989" w:type="dxa"/>
            <w:tcMar>
              <w:top w:w="70" w:type="dxa"/>
              <w:left w:w="80" w:type="dxa"/>
              <w:bottom w:w="70" w:type="dxa"/>
              <w:right w:w="80" w:type="dxa"/>
            </w:tcMar>
            <w:vAlign w:val="center"/>
          </w:tcPr>
          <w:p w14:paraId="6BE74456" w14:textId="77777777" w:rsidR="008B6E70" w:rsidRDefault="00000000">
            <w:pPr>
              <w:rPr>
                <w:lang w:eastAsia="ja-JP"/>
              </w:rPr>
            </w:pPr>
            <w:r>
              <w:rPr>
                <w:sz w:val="15"/>
                <w:lang w:eastAsia="ja-JP"/>
              </w:rPr>
              <w:t>案内、予約入力、ログイン導線</w:t>
            </w:r>
          </w:p>
        </w:tc>
      </w:tr>
      <w:tr w:rsidR="008B6E70" w14:paraId="30E2DE4F" w14:textId="77777777">
        <w:trPr>
          <w:cantSplit/>
          <w:jc w:val="center"/>
        </w:trPr>
        <w:tc>
          <w:tcPr>
            <w:tcW w:w="1134" w:type="dxa"/>
            <w:tcMar>
              <w:top w:w="70" w:type="dxa"/>
              <w:left w:w="80" w:type="dxa"/>
              <w:bottom w:w="70" w:type="dxa"/>
              <w:right w:w="80" w:type="dxa"/>
            </w:tcMar>
            <w:vAlign w:val="center"/>
          </w:tcPr>
          <w:p w14:paraId="7C5349EB" w14:textId="77777777" w:rsidR="008B6E70" w:rsidRDefault="00000000">
            <w:r>
              <w:rPr>
                <w:sz w:val="15"/>
              </w:rPr>
              <w:t>一般</w:t>
            </w:r>
          </w:p>
        </w:tc>
        <w:tc>
          <w:tcPr>
            <w:tcW w:w="1247" w:type="dxa"/>
            <w:tcMar>
              <w:top w:w="70" w:type="dxa"/>
              <w:left w:w="80" w:type="dxa"/>
              <w:bottom w:w="70" w:type="dxa"/>
              <w:right w:w="80" w:type="dxa"/>
            </w:tcMar>
            <w:vAlign w:val="center"/>
          </w:tcPr>
          <w:p w14:paraId="2247ADD1" w14:textId="77777777" w:rsidR="008B6E70" w:rsidRDefault="00000000">
            <w:r>
              <w:rPr>
                <w:sz w:val="15"/>
              </w:rPr>
              <w:t>G-02</w:t>
            </w:r>
          </w:p>
        </w:tc>
        <w:tc>
          <w:tcPr>
            <w:tcW w:w="2835" w:type="dxa"/>
            <w:tcMar>
              <w:top w:w="70" w:type="dxa"/>
              <w:left w:w="80" w:type="dxa"/>
              <w:bottom w:w="70" w:type="dxa"/>
              <w:right w:w="80" w:type="dxa"/>
            </w:tcMar>
            <w:vAlign w:val="center"/>
          </w:tcPr>
          <w:p w14:paraId="32E3DEB4" w14:textId="77777777" w:rsidR="008B6E70" w:rsidRDefault="00000000">
            <w:r>
              <w:rPr>
                <w:sz w:val="15"/>
              </w:rPr>
              <w:t>お問い合わせ</w:t>
            </w:r>
          </w:p>
        </w:tc>
        <w:tc>
          <w:tcPr>
            <w:tcW w:w="4989" w:type="dxa"/>
            <w:tcMar>
              <w:top w:w="70" w:type="dxa"/>
              <w:left w:w="80" w:type="dxa"/>
              <w:bottom w:w="70" w:type="dxa"/>
              <w:right w:w="80" w:type="dxa"/>
            </w:tcMar>
            <w:vAlign w:val="center"/>
          </w:tcPr>
          <w:p w14:paraId="6AE36692" w14:textId="77777777" w:rsidR="008B6E70" w:rsidRDefault="00000000">
            <w:pPr>
              <w:rPr>
                <w:lang w:eastAsia="ja-JP"/>
              </w:rPr>
            </w:pPr>
            <w:r>
              <w:rPr>
                <w:sz w:val="15"/>
                <w:lang w:eastAsia="ja-JP"/>
              </w:rPr>
              <w:t>問い合わせ入力・送信</w:t>
            </w:r>
          </w:p>
        </w:tc>
      </w:tr>
      <w:tr w:rsidR="008B6E70" w14:paraId="3DA2BFEB" w14:textId="77777777">
        <w:trPr>
          <w:cantSplit/>
          <w:jc w:val="center"/>
        </w:trPr>
        <w:tc>
          <w:tcPr>
            <w:tcW w:w="1134" w:type="dxa"/>
            <w:tcMar>
              <w:top w:w="70" w:type="dxa"/>
              <w:left w:w="80" w:type="dxa"/>
              <w:bottom w:w="70" w:type="dxa"/>
              <w:right w:w="80" w:type="dxa"/>
            </w:tcMar>
            <w:vAlign w:val="center"/>
          </w:tcPr>
          <w:p w14:paraId="0A774C80" w14:textId="77777777" w:rsidR="008B6E70" w:rsidRDefault="00000000">
            <w:r>
              <w:rPr>
                <w:sz w:val="15"/>
              </w:rPr>
              <w:t>一般</w:t>
            </w:r>
          </w:p>
        </w:tc>
        <w:tc>
          <w:tcPr>
            <w:tcW w:w="1247" w:type="dxa"/>
            <w:tcMar>
              <w:top w:w="70" w:type="dxa"/>
              <w:left w:w="80" w:type="dxa"/>
              <w:bottom w:w="70" w:type="dxa"/>
              <w:right w:w="80" w:type="dxa"/>
            </w:tcMar>
            <w:vAlign w:val="center"/>
          </w:tcPr>
          <w:p w14:paraId="1DBE8F23" w14:textId="77777777" w:rsidR="008B6E70" w:rsidRDefault="00000000">
            <w:r>
              <w:rPr>
                <w:sz w:val="15"/>
              </w:rPr>
              <w:t>G-03</w:t>
            </w:r>
          </w:p>
        </w:tc>
        <w:tc>
          <w:tcPr>
            <w:tcW w:w="2835" w:type="dxa"/>
            <w:tcMar>
              <w:top w:w="70" w:type="dxa"/>
              <w:left w:w="80" w:type="dxa"/>
              <w:bottom w:w="70" w:type="dxa"/>
              <w:right w:w="80" w:type="dxa"/>
            </w:tcMar>
            <w:vAlign w:val="center"/>
          </w:tcPr>
          <w:p w14:paraId="3285F3E1" w14:textId="77777777" w:rsidR="008B6E70" w:rsidRDefault="00000000">
            <w:r>
              <w:rPr>
                <w:sz w:val="15"/>
              </w:rPr>
              <w:t>書籍紹介</w:t>
            </w:r>
          </w:p>
        </w:tc>
        <w:tc>
          <w:tcPr>
            <w:tcW w:w="4989" w:type="dxa"/>
            <w:tcMar>
              <w:top w:w="70" w:type="dxa"/>
              <w:left w:w="80" w:type="dxa"/>
              <w:bottom w:w="70" w:type="dxa"/>
              <w:right w:w="80" w:type="dxa"/>
            </w:tcMar>
            <w:vAlign w:val="center"/>
          </w:tcPr>
          <w:p w14:paraId="57E9C120" w14:textId="77777777" w:rsidR="008B6E70" w:rsidRDefault="00000000">
            <w:r>
              <w:rPr>
                <w:sz w:val="15"/>
              </w:rPr>
              <w:t>電子書籍紹介</w:t>
            </w:r>
          </w:p>
        </w:tc>
      </w:tr>
      <w:tr w:rsidR="008B6E70" w14:paraId="3A267E5B" w14:textId="77777777">
        <w:trPr>
          <w:cantSplit/>
          <w:jc w:val="center"/>
        </w:trPr>
        <w:tc>
          <w:tcPr>
            <w:tcW w:w="1134" w:type="dxa"/>
            <w:tcMar>
              <w:top w:w="70" w:type="dxa"/>
              <w:left w:w="80" w:type="dxa"/>
              <w:bottom w:w="70" w:type="dxa"/>
              <w:right w:w="80" w:type="dxa"/>
            </w:tcMar>
            <w:vAlign w:val="center"/>
          </w:tcPr>
          <w:p w14:paraId="27A9654D" w14:textId="77777777" w:rsidR="008B6E70" w:rsidRDefault="00000000">
            <w:r>
              <w:rPr>
                <w:sz w:val="15"/>
              </w:rPr>
              <w:t>一般</w:t>
            </w:r>
          </w:p>
        </w:tc>
        <w:tc>
          <w:tcPr>
            <w:tcW w:w="1247" w:type="dxa"/>
            <w:tcMar>
              <w:top w:w="70" w:type="dxa"/>
              <w:left w:w="80" w:type="dxa"/>
              <w:bottom w:w="70" w:type="dxa"/>
              <w:right w:w="80" w:type="dxa"/>
            </w:tcMar>
            <w:vAlign w:val="center"/>
          </w:tcPr>
          <w:p w14:paraId="28A00707" w14:textId="77777777" w:rsidR="008B6E70" w:rsidRDefault="00000000">
            <w:r>
              <w:rPr>
                <w:sz w:val="15"/>
              </w:rPr>
              <w:t>G-04</w:t>
            </w:r>
          </w:p>
        </w:tc>
        <w:tc>
          <w:tcPr>
            <w:tcW w:w="2835" w:type="dxa"/>
            <w:tcMar>
              <w:top w:w="70" w:type="dxa"/>
              <w:left w:w="80" w:type="dxa"/>
              <w:bottom w:w="70" w:type="dxa"/>
              <w:right w:w="80" w:type="dxa"/>
            </w:tcMar>
            <w:vAlign w:val="center"/>
          </w:tcPr>
          <w:p w14:paraId="1E3A5908" w14:textId="77777777" w:rsidR="008B6E70" w:rsidRDefault="00000000">
            <w:r>
              <w:rPr>
                <w:sz w:val="15"/>
              </w:rPr>
              <w:t>寄付</w:t>
            </w:r>
          </w:p>
        </w:tc>
        <w:tc>
          <w:tcPr>
            <w:tcW w:w="4989" w:type="dxa"/>
            <w:tcMar>
              <w:top w:w="70" w:type="dxa"/>
              <w:left w:w="80" w:type="dxa"/>
              <w:bottom w:w="70" w:type="dxa"/>
              <w:right w:w="80" w:type="dxa"/>
            </w:tcMar>
            <w:vAlign w:val="center"/>
          </w:tcPr>
          <w:p w14:paraId="3F76584E" w14:textId="77777777" w:rsidR="008B6E70" w:rsidRDefault="00000000">
            <w:r>
              <w:rPr>
                <w:sz w:val="15"/>
              </w:rPr>
              <w:t>寄付案内</w:t>
            </w:r>
          </w:p>
        </w:tc>
      </w:tr>
      <w:tr w:rsidR="008B6E70" w14:paraId="5261E416" w14:textId="77777777">
        <w:trPr>
          <w:cantSplit/>
          <w:jc w:val="center"/>
        </w:trPr>
        <w:tc>
          <w:tcPr>
            <w:tcW w:w="1134" w:type="dxa"/>
            <w:tcMar>
              <w:top w:w="70" w:type="dxa"/>
              <w:left w:w="80" w:type="dxa"/>
              <w:bottom w:w="70" w:type="dxa"/>
              <w:right w:w="80" w:type="dxa"/>
            </w:tcMar>
            <w:vAlign w:val="center"/>
          </w:tcPr>
          <w:p w14:paraId="71CA309D" w14:textId="77777777" w:rsidR="008B6E70" w:rsidRDefault="00000000">
            <w:r>
              <w:rPr>
                <w:sz w:val="15"/>
              </w:rPr>
              <w:lastRenderedPageBreak/>
              <w:t>一般</w:t>
            </w:r>
          </w:p>
        </w:tc>
        <w:tc>
          <w:tcPr>
            <w:tcW w:w="1247" w:type="dxa"/>
            <w:tcMar>
              <w:top w:w="70" w:type="dxa"/>
              <w:left w:w="80" w:type="dxa"/>
              <w:bottom w:w="70" w:type="dxa"/>
              <w:right w:w="80" w:type="dxa"/>
            </w:tcMar>
            <w:vAlign w:val="center"/>
          </w:tcPr>
          <w:p w14:paraId="74B7E2C7" w14:textId="77777777" w:rsidR="008B6E70" w:rsidRDefault="00000000">
            <w:r>
              <w:rPr>
                <w:sz w:val="15"/>
              </w:rPr>
              <w:t>G-05</w:t>
            </w:r>
          </w:p>
        </w:tc>
        <w:tc>
          <w:tcPr>
            <w:tcW w:w="2835" w:type="dxa"/>
            <w:tcMar>
              <w:top w:w="70" w:type="dxa"/>
              <w:left w:w="80" w:type="dxa"/>
              <w:bottom w:w="70" w:type="dxa"/>
              <w:right w:w="80" w:type="dxa"/>
            </w:tcMar>
            <w:vAlign w:val="center"/>
          </w:tcPr>
          <w:p w14:paraId="4D83F44A" w14:textId="77777777" w:rsidR="008B6E70" w:rsidRDefault="00000000">
            <w:r>
              <w:rPr>
                <w:sz w:val="15"/>
              </w:rPr>
              <w:t>団体概要</w:t>
            </w:r>
          </w:p>
        </w:tc>
        <w:tc>
          <w:tcPr>
            <w:tcW w:w="4989" w:type="dxa"/>
            <w:tcMar>
              <w:top w:w="70" w:type="dxa"/>
              <w:left w:w="80" w:type="dxa"/>
              <w:bottom w:w="70" w:type="dxa"/>
              <w:right w:w="80" w:type="dxa"/>
            </w:tcMar>
            <w:vAlign w:val="center"/>
          </w:tcPr>
          <w:p w14:paraId="5A3F886F" w14:textId="77777777" w:rsidR="008B6E70" w:rsidRDefault="00000000">
            <w:r>
              <w:rPr>
                <w:sz w:val="15"/>
              </w:rPr>
              <w:t>団体情報</w:t>
            </w:r>
          </w:p>
        </w:tc>
      </w:tr>
      <w:tr w:rsidR="008B6E70" w14:paraId="7BB0C521" w14:textId="77777777">
        <w:trPr>
          <w:cantSplit/>
          <w:jc w:val="center"/>
        </w:trPr>
        <w:tc>
          <w:tcPr>
            <w:tcW w:w="1134" w:type="dxa"/>
            <w:tcMar>
              <w:top w:w="70" w:type="dxa"/>
              <w:left w:w="80" w:type="dxa"/>
              <w:bottom w:w="70" w:type="dxa"/>
              <w:right w:w="80" w:type="dxa"/>
            </w:tcMar>
            <w:vAlign w:val="center"/>
          </w:tcPr>
          <w:p w14:paraId="10781110" w14:textId="77777777" w:rsidR="008B6E70" w:rsidRDefault="00000000">
            <w:r>
              <w:rPr>
                <w:sz w:val="15"/>
              </w:rPr>
              <w:t>一般</w:t>
            </w:r>
          </w:p>
        </w:tc>
        <w:tc>
          <w:tcPr>
            <w:tcW w:w="1247" w:type="dxa"/>
            <w:tcMar>
              <w:top w:w="70" w:type="dxa"/>
              <w:left w:w="80" w:type="dxa"/>
              <w:bottom w:w="70" w:type="dxa"/>
              <w:right w:w="80" w:type="dxa"/>
            </w:tcMar>
            <w:vAlign w:val="center"/>
          </w:tcPr>
          <w:p w14:paraId="693349F5" w14:textId="77777777" w:rsidR="008B6E70" w:rsidRDefault="00000000">
            <w:r>
              <w:rPr>
                <w:sz w:val="15"/>
              </w:rPr>
              <w:t>G-06</w:t>
            </w:r>
          </w:p>
        </w:tc>
        <w:tc>
          <w:tcPr>
            <w:tcW w:w="2835" w:type="dxa"/>
            <w:tcMar>
              <w:top w:w="70" w:type="dxa"/>
              <w:left w:w="80" w:type="dxa"/>
              <w:bottom w:w="70" w:type="dxa"/>
              <w:right w:w="80" w:type="dxa"/>
            </w:tcMar>
            <w:vAlign w:val="center"/>
          </w:tcPr>
          <w:p w14:paraId="6FA93037" w14:textId="77777777" w:rsidR="008B6E70" w:rsidRDefault="00000000">
            <w:pPr>
              <w:rPr>
                <w:lang w:eastAsia="ja-JP"/>
              </w:rPr>
            </w:pPr>
            <w:r>
              <w:rPr>
                <w:sz w:val="15"/>
                <w:lang w:eastAsia="ja-JP"/>
              </w:rPr>
              <w:t>プライバシーポリシー</w:t>
            </w:r>
          </w:p>
        </w:tc>
        <w:tc>
          <w:tcPr>
            <w:tcW w:w="4989" w:type="dxa"/>
            <w:tcMar>
              <w:top w:w="70" w:type="dxa"/>
              <w:left w:w="80" w:type="dxa"/>
              <w:bottom w:w="70" w:type="dxa"/>
              <w:right w:w="80" w:type="dxa"/>
            </w:tcMar>
            <w:vAlign w:val="center"/>
          </w:tcPr>
          <w:p w14:paraId="48ABA39E" w14:textId="77777777" w:rsidR="008B6E70" w:rsidRDefault="00000000">
            <w:r>
              <w:rPr>
                <w:sz w:val="15"/>
              </w:rPr>
              <w:t>個人情報方針</w:t>
            </w:r>
          </w:p>
        </w:tc>
      </w:tr>
      <w:tr w:rsidR="008B6E70" w14:paraId="017F8B48" w14:textId="77777777">
        <w:trPr>
          <w:cantSplit/>
          <w:jc w:val="center"/>
        </w:trPr>
        <w:tc>
          <w:tcPr>
            <w:tcW w:w="1134" w:type="dxa"/>
            <w:tcMar>
              <w:top w:w="70" w:type="dxa"/>
              <w:left w:w="80" w:type="dxa"/>
              <w:bottom w:w="70" w:type="dxa"/>
              <w:right w:w="80" w:type="dxa"/>
            </w:tcMar>
            <w:vAlign w:val="center"/>
          </w:tcPr>
          <w:p w14:paraId="47876FEF" w14:textId="77777777" w:rsidR="008B6E70" w:rsidRDefault="00000000">
            <w:r>
              <w:rPr>
                <w:sz w:val="15"/>
              </w:rPr>
              <w:t>一般</w:t>
            </w:r>
          </w:p>
        </w:tc>
        <w:tc>
          <w:tcPr>
            <w:tcW w:w="1247" w:type="dxa"/>
            <w:tcMar>
              <w:top w:w="70" w:type="dxa"/>
              <w:left w:w="80" w:type="dxa"/>
              <w:bottom w:w="70" w:type="dxa"/>
              <w:right w:w="80" w:type="dxa"/>
            </w:tcMar>
            <w:vAlign w:val="center"/>
          </w:tcPr>
          <w:p w14:paraId="31DE01DC" w14:textId="77777777" w:rsidR="008B6E70" w:rsidRDefault="00000000">
            <w:r>
              <w:rPr>
                <w:sz w:val="15"/>
              </w:rPr>
              <w:t>G-07</w:t>
            </w:r>
          </w:p>
        </w:tc>
        <w:tc>
          <w:tcPr>
            <w:tcW w:w="2835" w:type="dxa"/>
            <w:tcMar>
              <w:top w:w="70" w:type="dxa"/>
              <w:left w:w="80" w:type="dxa"/>
              <w:bottom w:w="70" w:type="dxa"/>
              <w:right w:w="80" w:type="dxa"/>
            </w:tcMar>
            <w:vAlign w:val="center"/>
          </w:tcPr>
          <w:p w14:paraId="2CFA2D30" w14:textId="77777777" w:rsidR="008B6E70" w:rsidRDefault="00000000">
            <w:r>
              <w:rPr>
                <w:sz w:val="15"/>
              </w:rPr>
              <w:t>特定商取引法</w:t>
            </w:r>
          </w:p>
        </w:tc>
        <w:tc>
          <w:tcPr>
            <w:tcW w:w="4989" w:type="dxa"/>
            <w:tcMar>
              <w:top w:w="70" w:type="dxa"/>
              <w:left w:w="80" w:type="dxa"/>
              <w:bottom w:w="70" w:type="dxa"/>
              <w:right w:w="80" w:type="dxa"/>
            </w:tcMar>
            <w:vAlign w:val="center"/>
          </w:tcPr>
          <w:p w14:paraId="14A4633B" w14:textId="77777777" w:rsidR="008B6E70" w:rsidRDefault="00000000">
            <w:r>
              <w:rPr>
                <w:sz w:val="15"/>
              </w:rPr>
              <w:t>法定表示</w:t>
            </w:r>
          </w:p>
        </w:tc>
      </w:tr>
      <w:tr w:rsidR="008B6E70" w14:paraId="5257CF0A" w14:textId="77777777">
        <w:trPr>
          <w:cantSplit/>
          <w:jc w:val="center"/>
        </w:trPr>
        <w:tc>
          <w:tcPr>
            <w:tcW w:w="1134" w:type="dxa"/>
            <w:tcMar>
              <w:top w:w="70" w:type="dxa"/>
              <w:left w:w="80" w:type="dxa"/>
              <w:bottom w:w="70" w:type="dxa"/>
              <w:right w:w="80" w:type="dxa"/>
            </w:tcMar>
            <w:vAlign w:val="center"/>
          </w:tcPr>
          <w:p w14:paraId="150EE927" w14:textId="77777777" w:rsidR="008B6E70" w:rsidRDefault="00000000">
            <w:r>
              <w:rPr>
                <w:sz w:val="15"/>
              </w:rPr>
              <w:t>一般</w:t>
            </w:r>
          </w:p>
        </w:tc>
        <w:tc>
          <w:tcPr>
            <w:tcW w:w="1247" w:type="dxa"/>
            <w:tcMar>
              <w:top w:w="70" w:type="dxa"/>
              <w:left w:w="80" w:type="dxa"/>
              <w:bottom w:w="70" w:type="dxa"/>
              <w:right w:w="80" w:type="dxa"/>
            </w:tcMar>
            <w:vAlign w:val="center"/>
          </w:tcPr>
          <w:p w14:paraId="78134625" w14:textId="77777777" w:rsidR="008B6E70" w:rsidRDefault="00000000">
            <w:r>
              <w:rPr>
                <w:sz w:val="15"/>
              </w:rPr>
              <w:t>G-08</w:t>
            </w:r>
          </w:p>
        </w:tc>
        <w:tc>
          <w:tcPr>
            <w:tcW w:w="2835" w:type="dxa"/>
            <w:tcMar>
              <w:top w:w="70" w:type="dxa"/>
              <w:left w:w="80" w:type="dxa"/>
              <w:bottom w:w="70" w:type="dxa"/>
              <w:right w:w="80" w:type="dxa"/>
            </w:tcMar>
            <w:vAlign w:val="center"/>
          </w:tcPr>
          <w:p w14:paraId="16770200" w14:textId="77777777" w:rsidR="008B6E70" w:rsidRDefault="00000000">
            <w:r>
              <w:rPr>
                <w:sz w:val="15"/>
              </w:rPr>
              <w:t>ダウンロード</w:t>
            </w:r>
          </w:p>
        </w:tc>
        <w:tc>
          <w:tcPr>
            <w:tcW w:w="4989" w:type="dxa"/>
            <w:tcMar>
              <w:top w:w="70" w:type="dxa"/>
              <w:left w:w="80" w:type="dxa"/>
              <w:bottom w:w="70" w:type="dxa"/>
              <w:right w:w="80" w:type="dxa"/>
            </w:tcMar>
            <w:vAlign w:val="center"/>
          </w:tcPr>
          <w:p w14:paraId="6E94824E" w14:textId="77777777" w:rsidR="008B6E70" w:rsidRDefault="00000000">
            <w:pPr>
              <w:rPr>
                <w:lang w:eastAsia="ja-JP"/>
              </w:rPr>
            </w:pPr>
            <w:r>
              <w:rPr>
                <w:sz w:val="15"/>
                <w:lang w:eastAsia="ja-JP"/>
              </w:rPr>
              <w:t>トークン確認、ファイル選択・取得</w:t>
            </w:r>
          </w:p>
        </w:tc>
      </w:tr>
      <w:tr w:rsidR="008B6E70" w14:paraId="523263F8" w14:textId="77777777">
        <w:trPr>
          <w:cantSplit/>
          <w:jc w:val="center"/>
        </w:trPr>
        <w:tc>
          <w:tcPr>
            <w:tcW w:w="1134" w:type="dxa"/>
            <w:tcMar>
              <w:top w:w="70" w:type="dxa"/>
              <w:left w:w="80" w:type="dxa"/>
              <w:bottom w:w="70" w:type="dxa"/>
              <w:right w:w="80" w:type="dxa"/>
            </w:tcMar>
            <w:vAlign w:val="center"/>
          </w:tcPr>
          <w:p w14:paraId="0DAE9145" w14:textId="77777777" w:rsidR="008B6E70" w:rsidRDefault="00000000">
            <w:r>
              <w:rPr>
                <w:sz w:val="15"/>
              </w:rPr>
              <w:t>一般</w:t>
            </w:r>
          </w:p>
        </w:tc>
        <w:tc>
          <w:tcPr>
            <w:tcW w:w="1247" w:type="dxa"/>
            <w:tcMar>
              <w:top w:w="70" w:type="dxa"/>
              <w:left w:w="80" w:type="dxa"/>
              <w:bottom w:w="70" w:type="dxa"/>
              <w:right w:w="80" w:type="dxa"/>
            </w:tcMar>
            <w:vAlign w:val="center"/>
          </w:tcPr>
          <w:p w14:paraId="7D07C759" w14:textId="77777777" w:rsidR="008B6E70" w:rsidRDefault="00000000">
            <w:r>
              <w:rPr>
                <w:sz w:val="15"/>
              </w:rPr>
              <w:t>G-09</w:t>
            </w:r>
          </w:p>
        </w:tc>
        <w:tc>
          <w:tcPr>
            <w:tcW w:w="2835" w:type="dxa"/>
            <w:tcMar>
              <w:top w:w="70" w:type="dxa"/>
              <w:left w:w="80" w:type="dxa"/>
              <w:bottom w:w="70" w:type="dxa"/>
              <w:right w:w="80" w:type="dxa"/>
            </w:tcMar>
            <w:vAlign w:val="center"/>
          </w:tcPr>
          <w:p w14:paraId="2E77A5E2" w14:textId="60FA0E34" w:rsidR="008B6E70" w:rsidRDefault="00DD5032">
            <w:pPr>
              <w:rPr>
                <w:lang w:eastAsia="ja-JP"/>
              </w:rPr>
            </w:pPr>
            <w:r>
              <w:rPr>
                <w:rFonts w:ascii="ＭＳ 明朝" w:eastAsia="ＭＳ 明朝" w:hAnsi="ＭＳ 明朝" w:cs="ＭＳ 明朝" w:hint="eastAsia"/>
                <w:sz w:val="15"/>
                <w:lang w:eastAsia="ja-JP"/>
              </w:rPr>
              <w:t>Firebaseログイン後</w:t>
            </w:r>
            <w:r>
              <w:rPr>
                <w:sz w:val="15"/>
                <w:lang w:eastAsia="ja-JP"/>
              </w:rPr>
              <w:t>マイページ</w:t>
            </w:r>
          </w:p>
        </w:tc>
        <w:tc>
          <w:tcPr>
            <w:tcW w:w="4989" w:type="dxa"/>
            <w:tcMar>
              <w:top w:w="70" w:type="dxa"/>
              <w:left w:w="80" w:type="dxa"/>
              <w:bottom w:w="70" w:type="dxa"/>
              <w:right w:w="80" w:type="dxa"/>
            </w:tcMar>
            <w:vAlign w:val="center"/>
          </w:tcPr>
          <w:p w14:paraId="3F238F04" w14:textId="05976C07" w:rsidR="008B6E70" w:rsidRDefault="00DD5032">
            <w:pPr>
              <w:rPr>
                <w:lang w:eastAsia="ja-JP"/>
              </w:rPr>
            </w:pPr>
            <w:r>
              <w:rPr>
                <w:rFonts w:ascii="ＭＳ 明朝" w:eastAsia="ＭＳ 明朝" w:hAnsi="ＭＳ 明朝" w:cs="ＭＳ 明朝" w:hint="eastAsia"/>
                <w:sz w:val="15"/>
                <w:lang w:eastAsia="ja-JP"/>
              </w:rPr>
              <w:t xml:space="preserve">ログイン認証後　</w:t>
            </w:r>
            <w:r>
              <w:rPr>
                <w:sz w:val="15"/>
                <w:lang w:eastAsia="ja-JP"/>
              </w:rPr>
              <w:t>予約、問い合わせ・返信、公開ファイル表示</w:t>
            </w:r>
            <w:r>
              <w:rPr>
                <w:rFonts w:ascii="ＭＳ 明朝" w:eastAsia="ＭＳ 明朝" w:hAnsi="ＭＳ 明朝" w:cs="ＭＳ 明朝" w:hint="eastAsia"/>
                <w:sz w:val="15"/>
                <w:lang w:eastAsia="ja-JP"/>
              </w:rPr>
              <w:t>、ダウンロード数表示</w:t>
            </w:r>
          </w:p>
        </w:tc>
      </w:tr>
      <w:tr w:rsidR="008B6E70" w14:paraId="2348761F" w14:textId="77777777">
        <w:trPr>
          <w:cantSplit/>
          <w:jc w:val="center"/>
        </w:trPr>
        <w:tc>
          <w:tcPr>
            <w:tcW w:w="1134" w:type="dxa"/>
            <w:tcMar>
              <w:top w:w="70" w:type="dxa"/>
              <w:left w:w="80" w:type="dxa"/>
              <w:bottom w:w="70" w:type="dxa"/>
              <w:right w:w="80" w:type="dxa"/>
            </w:tcMar>
            <w:vAlign w:val="center"/>
          </w:tcPr>
          <w:p w14:paraId="723200ED" w14:textId="77777777" w:rsidR="008B6E70" w:rsidRDefault="00000000">
            <w:r>
              <w:rPr>
                <w:sz w:val="15"/>
              </w:rPr>
              <w:t>一般</w:t>
            </w:r>
          </w:p>
        </w:tc>
        <w:tc>
          <w:tcPr>
            <w:tcW w:w="1247" w:type="dxa"/>
            <w:tcMar>
              <w:top w:w="70" w:type="dxa"/>
              <w:left w:w="80" w:type="dxa"/>
              <w:bottom w:w="70" w:type="dxa"/>
              <w:right w:w="80" w:type="dxa"/>
            </w:tcMar>
            <w:vAlign w:val="center"/>
          </w:tcPr>
          <w:p w14:paraId="035A6A27" w14:textId="77777777" w:rsidR="008B6E70" w:rsidRDefault="00000000">
            <w:r>
              <w:rPr>
                <w:sz w:val="15"/>
              </w:rPr>
              <w:t>G-10</w:t>
            </w:r>
          </w:p>
        </w:tc>
        <w:tc>
          <w:tcPr>
            <w:tcW w:w="2835" w:type="dxa"/>
            <w:tcMar>
              <w:top w:w="70" w:type="dxa"/>
              <w:left w:w="80" w:type="dxa"/>
              <w:bottom w:w="70" w:type="dxa"/>
              <w:right w:w="80" w:type="dxa"/>
            </w:tcMar>
            <w:vAlign w:val="center"/>
          </w:tcPr>
          <w:p w14:paraId="3EA71CEE" w14:textId="77777777" w:rsidR="008B6E70" w:rsidRDefault="00000000">
            <w:r>
              <w:rPr>
                <w:sz w:val="15"/>
              </w:rPr>
              <w:t>問い合わせ詳細</w:t>
            </w:r>
          </w:p>
        </w:tc>
        <w:tc>
          <w:tcPr>
            <w:tcW w:w="4989" w:type="dxa"/>
            <w:tcMar>
              <w:top w:w="70" w:type="dxa"/>
              <w:left w:w="80" w:type="dxa"/>
              <w:bottom w:w="70" w:type="dxa"/>
              <w:right w:w="80" w:type="dxa"/>
            </w:tcMar>
            <w:vAlign w:val="center"/>
          </w:tcPr>
          <w:p w14:paraId="2C0DAA3B" w14:textId="77777777" w:rsidR="008B6E70" w:rsidRDefault="00000000">
            <w:pPr>
              <w:rPr>
                <w:lang w:eastAsia="ja-JP"/>
              </w:rPr>
            </w:pPr>
            <w:r>
              <w:rPr>
                <w:sz w:val="15"/>
                <w:lang w:eastAsia="ja-JP"/>
              </w:rPr>
              <w:t>問い合わせ本文、追加返信</w:t>
            </w:r>
          </w:p>
        </w:tc>
      </w:tr>
      <w:tr w:rsidR="008B6E70" w14:paraId="1AD80342" w14:textId="77777777">
        <w:trPr>
          <w:cantSplit/>
          <w:jc w:val="center"/>
        </w:trPr>
        <w:tc>
          <w:tcPr>
            <w:tcW w:w="1134" w:type="dxa"/>
            <w:tcMar>
              <w:top w:w="70" w:type="dxa"/>
              <w:left w:w="80" w:type="dxa"/>
              <w:bottom w:w="70" w:type="dxa"/>
              <w:right w:w="80" w:type="dxa"/>
            </w:tcMar>
            <w:vAlign w:val="center"/>
          </w:tcPr>
          <w:p w14:paraId="2DE85130" w14:textId="77777777" w:rsidR="008B6E70" w:rsidRDefault="00000000">
            <w:r>
              <w:rPr>
                <w:sz w:val="15"/>
              </w:rPr>
              <w:t>一般</w:t>
            </w:r>
          </w:p>
        </w:tc>
        <w:tc>
          <w:tcPr>
            <w:tcW w:w="1247" w:type="dxa"/>
            <w:tcMar>
              <w:top w:w="70" w:type="dxa"/>
              <w:left w:w="80" w:type="dxa"/>
              <w:bottom w:w="70" w:type="dxa"/>
              <w:right w:w="80" w:type="dxa"/>
            </w:tcMar>
            <w:vAlign w:val="center"/>
          </w:tcPr>
          <w:p w14:paraId="447F74AE" w14:textId="77777777" w:rsidR="008B6E70" w:rsidRDefault="00000000">
            <w:r>
              <w:rPr>
                <w:sz w:val="15"/>
              </w:rPr>
              <w:t>G-11</w:t>
            </w:r>
          </w:p>
        </w:tc>
        <w:tc>
          <w:tcPr>
            <w:tcW w:w="2835" w:type="dxa"/>
            <w:tcMar>
              <w:top w:w="70" w:type="dxa"/>
              <w:left w:w="80" w:type="dxa"/>
              <w:bottom w:w="70" w:type="dxa"/>
              <w:right w:w="80" w:type="dxa"/>
            </w:tcMar>
            <w:vAlign w:val="center"/>
          </w:tcPr>
          <w:p w14:paraId="68AC13AC" w14:textId="77777777" w:rsidR="008B6E70" w:rsidRDefault="00000000">
            <w:r>
              <w:rPr>
                <w:sz w:val="15"/>
              </w:rPr>
              <w:t>返信詳細</w:t>
            </w:r>
          </w:p>
        </w:tc>
        <w:tc>
          <w:tcPr>
            <w:tcW w:w="4989" w:type="dxa"/>
            <w:tcMar>
              <w:top w:w="70" w:type="dxa"/>
              <w:left w:w="80" w:type="dxa"/>
              <w:bottom w:w="70" w:type="dxa"/>
              <w:right w:w="80" w:type="dxa"/>
            </w:tcMar>
            <w:vAlign w:val="center"/>
          </w:tcPr>
          <w:p w14:paraId="2C7B8CDF" w14:textId="77777777" w:rsidR="008B6E70" w:rsidRDefault="00000000">
            <w:r>
              <w:rPr>
                <w:sz w:val="15"/>
              </w:rPr>
              <w:t>管理者返信、追加返信</w:t>
            </w:r>
          </w:p>
        </w:tc>
      </w:tr>
      <w:tr w:rsidR="008B6E70" w14:paraId="44820EB6" w14:textId="77777777">
        <w:trPr>
          <w:cantSplit/>
          <w:jc w:val="center"/>
        </w:trPr>
        <w:tc>
          <w:tcPr>
            <w:tcW w:w="1134" w:type="dxa"/>
            <w:tcMar>
              <w:top w:w="70" w:type="dxa"/>
              <w:left w:w="80" w:type="dxa"/>
              <w:bottom w:w="70" w:type="dxa"/>
              <w:right w:w="80" w:type="dxa"/>
            </w:tcMar>
            <w:vAlign w:val="center"/>
          </w:tcPr>
          <w:p w14:paraId="6C01AFF3" w14:textId="77777777" w:rsidR="008B6E70" w:rsidRDefault="00000000">
            <w:r>
              <w:rPr>
                <w:sz w:val="15"/>
              </w:rPr>
              <w:t>管理</w:t>
            </w:r>
          </w:p>
        </w:tc>
        <w:tc>
          <w:tcPr>
            <w:tcW w:w="1247" w:type="dxa"/>
            <w:tcMar>
              <w:top w:w="70" w:type="dxa"/>
              <w:left w:w="80" w:type="dxa"/>
              <w:bottom w:w="70" w:type="dxa"/>
              <w:right w:w="80" w:type="dxa"/>
            </w:tcMar>
            <w:vAlign w:val="center"/>
          </w:tcPr>
          <w:p w14:paraId="17C7E73B" w14:textId="77777777" w:rsidR="008B6E70" w:rsidRDefault="00000000">
            <w:r>
              <w:rPr>
                <w:sz w:val="15"/>
              </w:rPr>
              <w:t>M-01</w:t>
            </w:r>
          </w:p>
        </w:tc>
        <w:tc>
          <w:tcPr>
            <w:tcW w:w="2835" w:type="dxa"/>
            <w:tcMar>
              <w:top w:w="70" w:type="dxa"/>
              <w:left w:w="80" w:type="dxa"/>
              <w:bottom w:w="70" w:type="dxa"/>
              <w:right w:w="80" w:type="dxa"/>
            </w:tcMar>
            <w:vAlign w:val="center"/>
          </w:tcPr>
          <w:p w14:paraId="6AFE6FEA" w14:textId="1AE34E35" w:rsidR="008B6E70" w:rsidRDefault="00DD5032">
            <w:r>
              <w:rPr>
                <w:rFonts w:ascii="ＭＳ 明朝" w:eastAsia="ＭＳ 明朝" w:hAnsi="ＭＳ 明朝" w:cs="ＭＳ 明朝" w:hint="eastAsia"/>
                <w:sz w:val="15"/>
                <w:lang w:eastAsia="ja-JP"/>
              </w:rPr>
              <w:t>独自</w:t>
            </w:r>
            <w:r>
              <w:rPr>
                <w:sz w:val="15"/>
              </w:rPr>
              <w:t>ログイン</w:t>
            </w:r>
            <w:r>
              <w:rPr>
                <w:rFonts w:ascii="ＭＳ 明朝" w:eastAsia="ＭＳ 明朝" w:hAnsi="ＭＳ 明朝" w:cs="ＭＳ 明朝" w:hint="eastAsia"/>
                <w:sz w:val="15"/>
                <w:lang w:eastAsia="ja-JP"/>
              </w:rPr>
              <w:t>認証</w:t>
            </w:r>
          </w:p>
        </w:tc>
        <w:tc>
          <w:tcPr>
            <w:tcW w:w="4989" w:type="dxa"/>
            <w:tcMar>
              <w:top w:w="70" w:type="dxa"/>
              <w:left w:w="80" w:type="dxa"/>
              <w:bottom w:w="70" w:type="dxa"/>
              <w:right w:w="80" w:type="dxa"/>
            </w:tcMar>
            <w:vAlign w:val="center"/>
          </w:tcPr>
          <w:p w14:paraId="3E1847AA" w14:textId="77777777" w:rsidR="008B6E70" w:rsidRDefault="00000000">
            <w:r>
              <w:rPr>
                <w:sz w:val="15"/>
              </w:rPr>
              <w:t>管理者認証</w:t>
            </w:r>
          </w:p>
        </w:tc>
      </w:tr>
      <w:tr w:rsidR="008B6E70" w14:paraId="08993C90" w14:textId="77777777">
        <w:trPr>
          <w:cantSplit/>
          <w:jc w:val="center"/>
        </w:trPr>
        <w:tc>
          <w:tcPr>
            <w:tcW w:w="1134" w:type="dxa"/>
            <w:tcMar>
              <w:top w:w="70" w:type="dxa"/>
              <w:left w:w="80" w:type="dxa"/>
              <w:bottom w:w="70" w:type="dxa"/>
              <w:right w:w="80" w:type="dxa"/>
            </w:tcMar>
            <w:vAlign w:val="center"/>
          </w:tcPr>
          <w:p w14:paraId="4C7B40AC" w14:textId="77777777" w:rsidR="008B6E70" w:rsidRDefault="00000000">
            <w:r>
              <w:rPr>
                <w:sz w:val="15"/>
              </w:rPr>
              <w:t>管理</w:t>
            </w:r>
          </w:p>
        </w:tc>
        <w:tc>
          <w:tcPr>
            <w:tcW w:w="1247" w:type="dxa"/>
            <w:tcMar>
              <w:top w:w="70" w:type="dxa"/>
              <w:left w:w="80" w:type="dxa"/>
              <w:bottom w:w="70" w:type="dxa"/>
              <w:right w:w="80" w:type="dxa"/>
            </w:tcMar>
            <w:vAlign w:val="center"/>
          </w:tcPr>
          <w:p w14:paraId="2F6CD72F" w14:textId="77777777" w:rsidR="008B6E70" w:rsidRDefault="00000000">
            <w:r>
              <w:rPr>
                <w:sz w:val="15"/>
              </w:rPr>
              <w:t>M-02</w:t>
            </w:r>
          </w:p>
        </w:tc>
        <w:tc>
          <w:tcPr>
            <w:tcW w:w="2835" w:type="dxa"/>
            <w:tcMar>
              <w:top w:w="70" w:type="dxa"/>
              <w:left w:w="80" w:type="dxa"/>
              <w:bottom w:w="70" w:type="dxa"/>
              <w:right w:w="80" w:type="dxa"/>
            </w:tcMar>
            <w:vAlign w:val="center"/>
          </w:tcPr>
          <w:p w14:paraId="7D87F199" w14:textId="77777777" w:rsidR="008B6E70" w:rsidRDefault="00000000">
            <w:r>
              <w:rPr>
                <w:sz w:val="15"/>
              </w:rPr>
              <w:t>ダッシュボード</w:t>
            </w:r>
          </w:p>
        </w:tc>
        <w:tc>
          <w:tcPr>
            <w:tcW w:w="4989" w:type="dxa"/>
            <w:tcMar>
              <w:top w:w="70" w:type="dxa"/>
              <w:left w:w="80" w:type="dxa"/>
              <w:bottom w:w="70" w:type="dxa"/>
              <w:right w:w="80" w:type="dxa"/>
            </w:tcMar>
            <w:vAlign w:val="center"/>
          </w:tcPr>
          <w:p w14:paraId="634C7E61" w14:textId="77777777" w:rsidR="008B6E70" w:rsidRDefault="00000000">
            <w:pPr>
              <w:rPr>
                <w:lang w:eastAsia="ja-JP"/>
              </w:rPr>
            </w:pPr>
            <w:r>
              <w:rPr>
                <w:sz w:val="15"/>
                <w:lang w:eastAsia="ja-JP"/>
              </w:rPr>
              <w:t>予約・問い合わせ・書籍・DL集計</w:t>
            </w:r>
          </w:p>
        </w:tc>
      </w:tr>
      <w:tr w:rsidR="008B6E70" w14:paraId="430C0A16" w14:textId="77777777">
        <w:trPr>
          <w:cantSplit/>
          <w:jc w:val="center"/>
        </w:trPr>
        <w:tc>
          <w:tcPr>
            <w:tcW w:w="1134" w:type="dxa"/>
            <w:tcMar>
              <w:top w:w="70" w:type="dxa"/>
              <w:left w:w="80" w:type="dxa"/>
              <w:bottom w:w="70" w:type="dxa"/>
              <w:right w:w="80" w:type="dxa"/>
            </w:tcMar>
            <w:vAlign w:val="center"/>
          </w:tcPr>
          <w:p w14:paraId="79B5144F" w14:textId="77777777" w:rsidR="008B6E70" w:rsidRDefault="00000000">
            <w:r>
              <w:rPr>
                <w:sz w:val="15"/>
              </w:rPr>
              <w:t>管理</w:t>
            </w:r>
          </w:p>
        </w:tc>
        <w:tc>
          <w:tcPr>
            <w:tcW w:w="1247" w:type="dxa"/>
            <w:tcMar>
              <w:top w:w="70" w:type="dxa"/>
              <w:left w:w="80" w:type="dxa"/>
              <w:bottom w:w="70" w:type="dxa"/>
              <w:right w:w="80" w:type="dxa"/>
            </w:tcMar>
            <w:vAlign w:val="center"/>
          </w:tcPr>
          <w:p w14:paraId="32D91D27" w14:textId="77777777" w:rsidR="008B6E70" w:rsidRDefault="00000000">
            <w:r>
              <w:rPr>
                <w:sz w:val="15"/>
              </w:rPr>
              <w:t>M-03</w:t>
            </w:r>
          </w:p>
        </w:tc>
        <w:tc>
          <w:tcPr>
            <w:tcW w:w="2835" w:type="dxa"/>
            <w:tcMar>
              <w:top w:w="70" w:type="dxa"/>
              <w:left w:w="80" w:type="dxa"/>
              <w:bottom w:w="70" w:type="dxa"/>
              <w:right w:w="80" w:type="dxa"/>
            </w:tcMar>
            <w:vAlign w:val="center"/>
          </w:tcPr>
          <w:p w14:paraId="4E401DC9" w14:textId="77777777" w:rsidR="008B6E70" w:rsidRDefault="00000000">
            <w:r>
              <w:rPr>
                <w:sz w:val="15"/>
              </w:rPr>
              <w:t>予約者一覧/詳細</w:t>
            </w:r>
          </w:p>
        </w:tc>
        <w:tc>
          <w:tcPr>
            <w:tcW w:w="4989" w:type="dxa"/>
            <w:tcMar>
              <w:top w:w="70" w:type="dxa"/>
              <w:left w:w="80" w:type="dxa"/>
              <w:bottom w:w="70" w:type="dxa"/>
              <w:right w:w="80" w:type="dxa"/>
            </w:tcMar>
            <w:vAlign w:val="center"/>
          </w:tcPr>
          <w:p w14:paraId="0CC37FD7" w14:textId="71D280FD" w:rsidR="008B6E70" w:rsidRDefault="00000000">
            <w:pPr>
              <w:rPr>
                <w:lang w:eastAsia="ja-JP"/>
              </w:rPr>
            </w:pPr>
            <w:r>
              <w:rPr>
                <w:sz w:val="15"/>
                <w:lang w:eastAsia="ja-JP"/>
              </w:rPr>
              <w:t>検索、状態、</w:t>
            </w:r>
            <w:r w:rsidR="00487CC5">
              <w:rPr>
                <w:rFonts w:ascii="ＭＳ 明朝" w:eastAsia="ＭＳ 明朝" w:hAnsi="ＭＳ 明朝" w:cs="ＭＳ 明朝" w:hint="eastAsia"/>
                <w:sz w:val="15"/>
                <w:lang w:eastAsia="ja-JP"/>
              </w:rPr>
              <w:t>未読・既読・返信</w:t>
            </w:r>
            <w:r>
              <w:rPr>
                <w:sz w:val="15"/>
                <w:lang w:eastAsia="ja-JP"/>
              </w:rPr>
              <w:t>、ゴミ箱</w:t>
            </w:r>
            <w:r w:rsidR="00487CC5">
              <w:rPr>
                <w:rFonts w:ascii="ＭＳ 明朝" w:eastAsia="ＭＳ 明朝" w:hAnsi="ＭＳ 明朝" w:cs="ＭＳ 明朝" w:hint="eastAsia"/>
                <w:sz w:val="15"/>
                <w:lang w:eastAsia="ja-JP"/>
              </w:rPr>
              <w:t>、履歴一覧</w:t>
            </w:r>
          </w:p>
        </w:tc>
      </w:tr>
      <w:tr w:rsidR="008B6E70" w14:paraId="10893290" w14:textId="77777777">
        <w:trPr>
          <w:cantSplit/>
          <w:jc w:val="center"/>
        </w:trPr>
        <w:tc>
          <w:tcPr>
            <w:tcW w:w="1134" w:type="dxa"/>
            <w:tcMar>
              <w:top w:w="70" w:type="dxa"/>
              <w:left w:w="80" w:type="dxa"/>
              <w:bottom w:w="70" w:type="dxa"/>
              <w:right w:w="80" w:type="dxa"/>
            </w:tcMar>
            <w:vAlign w:val="center"/>
          </w:tcPr>
          <w:p w14:paraId="3FEBC390" w14:textId="77777777" w:rsidR="008B6E70" w:rsidRDefault="00000000">
            <w:r>
              <w:rPr>
                <w:sz w:val="15"/>
              </w:rPr>
              <w:t>管理</w:t>
            </w:r>
          </w:p>
        </w:tc>
        <w:tc>
          <w:tcPr>
            <w:tcW w:w="1247" w:type="dxa"/>
            <w:tcMar>
              <w:top w:w="70" w:type="dxa"/>
              <w:left w:w="80" w:type="dxa"/>
              <w:bottom w:w="70" w:type="dxa"/>
              <w:right w:w="80" w:type="dxa"/>
            </w:tcMar>
            <w:vAlign w:val="center"/>
          </w:tcPr>
          <w:p w14:paraId="52BA2F6C" w14:textId="77777777" w:rsidR="008B6E70" w:rsidRDefault="00000000">
            <w:r>
              <w:rPr>
                <w:sz w:val="15"/>
              </w:rPr>
              <w:t>M-04</w:t>
            </w:r>
          </w:p>
        </w:tc>
        <w:tc>
          <w:tcPr>
            <w:tcW w:w="2835" w:type="dxa"/>
            <w:tcMar>
              <w:top w:w="70" w:type="dxa"/>
              <w:left w:w="80" w:type="dxa"/>
              <w:bottom w:w="70" w:type="dxa"/>
              <w:right w:w="80" w:type="dxa"/>
            </w:tcMar>
            <w:vAlign w:val="center"/>
          </w:tcPr>
          <w:p w14:paraId="4BBA2058" w14:textId="77777777" w:rsidR="008B6E70" w:rsidRDefault="00000000">
            <w:r>
              <w:rPr>
                <w:sz w:val="15"/>
              </w:rPr>
              <w:t>問い合わせ一覧/詳細</w:t>
            </w:r>
          </w:p>
        </w:tc>
        <w:tc>
          <w:tcPr>
            <w:tcW w:w="4989" w:type="dxa"/>
            <w:tcMar>
              <w:top w:w="70" w:type="dxa"/>
              <w:left w:w="80" w:type="dxa"/>
              <w:bottom w:w="70" w:type="dxa"/>
              <w:right w:w="80" w:type="dxa"/>
            </w:tcMar>
            <w:vAlign w:val="center"/>
          </w:tcPr>
          <w:p w14:paraId="3E77AF34" w14:textId="5A59C134" w:rsidR="008B6E70" w:rsidRDefault="00000000">
            <w:pPr>
              <w:rPr>
                <w:lang w:eastAsia="ja-JP"/>
              </w:rPr>
            </w:pPr>
            <w:r>
              <w:rPr>
                <w:sz w:val="15"/>
                <w:lang w:eastAsia="ja-JP"/>
              </w:rPr>
              <w:t>検索、</w:t>
            </w:r>
            <w:r w:rsidR="00487CC5">
              <w:rPr>
                <w:rFonts w:ascii="ＭＳ 明朝" w:eastAsia="ＭＳ 明朝" w:hAnsi="ＭＳ 明朝" w:cs="ＭＳ 明朝" w:hint="eastAsia"/>
                <w:sz w:val="15"/>
                <w:lang w:eastAsia="ja-JP"/>
              </w:rPr>
              <w:t>未読、</w:t>
            </w:r>
            <w:r>
              <w:rPr>
                <w:sz w:val="15"/>
                <w:lang w:eastAsia="ja-JP"/>
              </w:rPr>
              <w:t>既読、</w:t>
            </w:r>
            <w:r w:rsidR="00487CC5">
              <w:rPr>
                <w:rFonts w:ascii="ＭＳ 明朝" w:eastAsia="ＭＳ 明朝" w:hAnsi="ＭＳ 明朝" w:cs="ＭＳ 明朝" w:hint="eastAsia"/>
                <w:sz w:val="15"/>
                <w:lang w:eastAsia="ja-JP"/>
              </w:rPr>
              <w:t>メール返信|未返信、</w:t>
            </w:r>
            <w:r>
              <w:rPr>
                <w:sz w:val="15"/>
                <w:lang w:eastAsia="ja-JP"/>
              </w:rPr>
              <w:t>返信、ゴミ箱</w:t>
            </w:r>
          </w:p>
        </w:tc>
      </w:tr>
      <w:tr w:rsidR="008B6E70" w14:paraId="49DBD895" w14:textId="77777777">
        <w:trPr>
          <w:cantSplit/>
          <w:jc w:val="center"/>
        </w:trPr>
        <w:tc>
          <w:tcPr>
            <w:tcW w:w="1134" w:type="dxa"/>
            <w:tcMar>
              <w:top w:w="70" w:type="dxa"/>
              <w:left w:w="80" w:type="dxa"/>
              <w:bottom w:w="70" w:type="dxa"/>
              <w:right w:w="80" w:type="dxa"/>
            </w:tcMar>
            <w:vAlign w:val="center"/>
          </w:tcPr>
          <w:p w14:paraId="7A657B87" w14:textId="77777777" w:rsidR="008B6E70" w:rsidRDefault="00000000">
            <w:r>
              <w:rPr>
                <w:sz w:val="15"/>
              </w:rPr>
              <w:t>管理</w:t>
            </w:r>
          </w:p>
        </w:tc>
        <w:tc>
          <w:tcPr>
            <w:tcW w:w="1247" w:type="dxa"/>
            <w:tcMar>
              <w:top w:w="70" w:type="dxa"/>
              <w:left w:w="80" w:type="dxa"/>
              <w:bottom w:w="70" w:type="dxa"/>
              <w:right w:w="80" w:type="dxa"/>
            </w:tcMar>
            <w:vAlign w:val="center"/>
          </w:tcPr>
          <w:p w14:paraId="2240D33F" w14:textId="77777777" w:rsidR="008B6E70" w:rsidRDefault="00000000">
            <w:r>
              <w:rPr>
                <w:sz w:val="15"/>
              </w:rPr>
              <w:t>M-05</w:t>
            </w:r>
          </w:p>
        </w:tc>
        <w:tc>
          <w:tcPr>
            <w:tcW w:w="2835" w:type="dxa"/>
            <w:tcMar>
              <w:top w:w="70" w:type="dxa"/>
              <w:left w:w="80" w:type="dxa"/>
              <w:bottom w:w="70" w:type="dxa"/>
              <w:right w:w="80" w:type="dxa"/>
            </w:tcMar>
            <w:vAlign w:val="center"/>
          </w:tcPr>
          <w:p w14:paraId="2BF4CC43" w14:textId="77777777" w:rsidR="008B6E70" w:rsidRDefault="00000000">
            <w:r>
              <w:rPr>
                <w:sz w:val="15"/>
              </w:rPr>
              <w:t>電子書籍一覧/登録/編集</w:t>
            </w:r>
          </w:p>
        </w:tc>
        <w:tc>
          <w:tcPr>
            <w:tcW w:w="4989" w:type="dxa"/>
            <w:tcMar>
              <w:top w:w="70" w:type="dxa"/>
              <w:left w:w="80" w:type="dxa"/>
              <w:bottom w:w="70" w:type="dxa"/>
              <w:right w:w="80" w:type="dxa"/>
            </w:tcMar>
            <w:vAlign w:val="center"/>
          </w:tcPr>
          <w:p w14:paraId="694CFEE7" w14:textId="77777777" w:rsidR="008B6E70" w:rsidRDefault="00000000">
            <w:pPr>
              <w:rPr>
                <w:lang w:eastAsia="ja-JP"/>
              </w:rPr>
            </w:pPr>
            <w:r>
              <w:rPr>
                <w:sz w:val="15"/>
                <w:lang w:eastAsia="ja-JP"/>
              </w:rPr>
              <w:t>ファイル、公開状態、上限、表示順</w:t>
            </w:r>
          </w:p>
        </w:tc>
      </w:tr>
    </w:tbl>
    <w:p w14:paraId="12109EDA" w14:textId="77777777" w:rsidR="008B6E70" w:rsidRDefault="008B6E70">
      <w:pPr>
        <w:rPr>
          <w:lang w:eastAsia="ja-JP"/>
        </w:rPr>
      </w:pPr>
    </w:p>
    <w:p w14:paraId="22AAD90E" w14:textId="77777777" w:rsidR="008B6E70" w:rsidRDefault="00000000">
      <w:pPr>
        <w:pStyle w:val="21"/>
      </w:pPr>
      <w:r>
        <w:t xml:space="preserve">7.2 </w:t>
      </w:r>
      <w:r>
        <w:t>画面遷移概要</w:t>
      </w:r>
    </w:p>
    <w:tbl>
      <w:tblPr>
        <w:tblStyle w:val="afe"/>
        <w:tblW w:w="0" w:type="auto"/>
        <w:tblLook w:val="04A0" w:firstRow="1" w:lastRow="0" w:firstColumn="1" w:lastColumn="0" w:noHBand="0" w:noVBand="1"/>
      </w:tblPr>
      <w:tblGrid>
        <w:gridCol w:w="10200"/>
      </w:tblGrid>
      <w:tr w:rsidR="008B6E70" w14:paraId="6440762E" w14:textId="77777777">
        <w:tc>
          <w:tcPr>
            <w:tcW w:w="10200" w:type="dxa"/>
            <w:shd w:val="clear" w:color="auto" w:fill="F7F7F7"/>
            <w:tcMar>
              <w:top w:w="100" w:type="dxa"/>
              <w:left w:w="130" w:type="dxa"/>
              <w:bottom w:w="100" w:type="dxa"/>
              <w:right w:w="130" w:type="dxa"/>
            </w:tcMar>
          </w:tcPr>
          <w:p w14:paraId="63CB1F3C" w14:textId="77777777" w:rsidR="00487CC5" w:rsidRDefault="00000000">
            <w:pPr>
              <w:rPr>
                <w:rFonts w:ascii="Noto Sans Mono CJK JP" w:eastAsiaTheme="minorEastAsia" w:hAnsi="Noto Sans Mono CJK JP" w:hint="eastAsia"/>
                <w:sz w:val="17"/>
                <w:lang w:eastAsia="ja-JP"/>
              </w:rPr>
            </w:pPr>
            <w:r>
              <w:rPr>
                <w:rFonts w:ascii="Noto Sans Mono CJK JP" w:eastAsia="Noto Sans Mono CJK JP" w:hAnsi="Noto Sans Mono CJK JP"/>
                <w:sz w:val="17"/>
                <w:lang w:eastAsia="ja-JP"/>
              </w:rPr>
              <w:t>[トップ]</w:t>
            </w:r>
            <w:r>
              <w:rPr>
                <w:rFonts w:ascii="Noto Sans Mono CJK JP" w:eastAsia="Noto Sans Mono CJK JP" w:hAnsi="Noto Sans Mono CJK JP"/>
                <w:sz w:val="17"/>
                <w:lang w:eastAsia="ja-JP"/>
              </w:rPr>
              <w:br/>
              <w:t xml:space="preserve">  ├─ 予約登録 → [トップ（完了通知）]</w:t>
            </w:r>
            <w:r>
              <w:rPr>
                <w:rFonts w:ascii="Noto Sans Mono CJK JP" w:eastAsia="Noto Sans Mono CJK JP" w:hAnsi="Noto Sans Mono CJK JP"/>
                <w:sz w:val="17"/>
                <w:lang w:eastAsia="ja-JP"/>
              </w:rPr>
              <w:br/>
              <w:t xml:space="preserve">  ├─ お問い合わせ → [問い合わせ送信]</w:t>
            </w:r>
            <w:r>
              <w:rPr>
                <w:rFonts w:ascii="Noto Sans Mono CJK JP" w:eastAsia="Noto Sans Mono CJK JP" w:hAnsi="Noto Sans Mono CJK JP"/>
                <w:sz w:val="17"/>
                <w:lang w:eastAsia="ja-JP"/>
              </w:rPr>
              <w:br/>
              <w:t xml:space="preserve">  ├─ Firebaseログイン → POST /firebase_login → [マイページ]</w:t>
            </w:r>
            <w:r>
              <w:rPr>
                <w:rFonts w:ascii="Noto Sans Mono CJK JP" w:eastAsia="Noto Sans Mono CJK JP" w:hAnsi="Noto Sans Mono CJK JP"/>
                <w:sz w:val="17"/>
                <w:lang w:eastAsia="ja-JP"/>
              </w:rPr>
              <w:br/>
              <w:t xml:space="preserve">  └─ 案内ページ（書籍紹介／寄付／団体概要／規約）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[メールURL] → [ダウンロード画面] → [ファイル取得]</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[マイページ]</w:t>
            </w:r>
            <w:r>
              <w:rPr>
                <w:rFonts w:ascii="Noto Sans Mono CJK JP" w:eastAsia="Noto Sans Mono CJK JP" w:hAnsi="Noto Sans Mono CJK JP"/>
                <w:sz w:val="17"/>
                <w:lang w:eastAsia="ja-JP"/>
              </w:rPr>
              <w:br/>
              <w:t xml:space="preserve">  ├─ 予約情報・公開書籍</w:t>
            </w:r>
            <w:r>
              <w:rPr>
                <w:rFonts w:ascii="Noto Sans Mono CJK JP" w:eastAsia="Noto Sans Mono CJK JP" w:hAnsi="Noto Sans Mono CJK JP"/>
                <w:sz w:val="17"/>
                <w:lang w:eastAsia="ja-JP"/>
              </w:rPr>
              <w:br/>
              <w:t xml:space="preserve">  ├─ 問い合わせ詳細 → 追加返信</w:t>
            </w:r>
          </w:p>
          <w:p w14:paraId="420060BF" w14:textId="77777777" w:rsidR="00487CC5" w:rsidRDefault="00487CC5">
            <w:pPr>
              <w:rPr>
                <w:rFonts w:ascii="Noto Sans Mono CJK JP" w:eastAsiaTheme="minorEastAsia" w:hAnsi="Noto Sans Mono CJK JP" w:hint="eastAsia"/>
                <w:sz w:val="17"/>
                <w:lang w:eastAsia="ja-JP"/>
              </w:rPr>
            </w:pPr>
            <w:r>
              <w:rPr>
                <w:rFonts w:ascii="Noto Sans Mono CJK JP" w:eastAsia="Noto Sans Mono CJK JP" w:hAnsi="Noto Sans Mono CJK JP"/>
                <w:sz w:val="17"/>
                <w:lang w:eastAsia="ja-JP"/>
              </w:rPr>
              <w:t xml:space="preserve">  ├─</w:t>
            </w:r>
            <w:r>
              <w:rPr>
                <w:rFonts w:ascii="ＭＳ 明朝" w:eastAsia="ＭＳ 明朝" w:hAnsi="ＭＳ 明朝" w:cs="ＭＳ 明朝" w:hint="eastAsia"/>
                <w:sz w:val="17"/>
                <w:lang w:eastAsia="ja-JP"/>
              </w:rPr>
              <w:t>ダウンロード画面→ファイル取得</w:t>
            </w:r>
            <w:r>
              <w:rPr>
                <w:rFonts w:ascii="Noto Sans Mono CJK JP" w:eastAsia="Noto Sans Mono CJK JP" w:hAnsi="Noto Sans Mono CJK JP"/>
                <w:sz w:val="17"/>
                <w:lang w:eastAsia="ja-JP"/>
              </w:rPr>
              <w:br/>
              <w:t xml:space="preserve">  └─ 返信詳細 → 追加返信</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[管理ログイン] → [ダッシュボード]</w:t>
            </w:r>
            <w:r>
              <w:rPr>
                <w:rFonts w:ascii="Noto Sans Mono CJK JP" w:eastAsia="Noto Sans Mono CJK JP" w:hAnsi="Noto Sans Mono CJK JP"/>
                <w:sz w:val="17"/>
                <w:lang w:eastAsia="ja-JP"/>
              </w:rPr>
              <w:br/>
              <w:t xml:space="preserve">  ├─ 予約者管理</w:t>
            </w:r>
            <w:r>
              <w:rPr>
                <w:rFonts w:ascii="Noto Sans Mono CJK JP" w:eastAsia="Noto Sans Mono CJK JP" w:hAnsi="Noto Sans Mono CJK JP"/>
                <w:sz w:val="17"/>
                <w:lang w:eastAsia="ja-JP"/>
              </w:rPr>
              <w:br/>
              <w:t xml:space="preserve">  ├─ 問い合わせ管理</w:t>
            </w:r>
          </w:p>
          <w:p w14:paraId="0F55A8FC" w14:textId="46CAE3F8" w:rsidR="008B6E70" w:rsidRDefault="00487CC5">
            <w:pPr>
              <w:rPr>
                <w:lang w:eastAsia="ja-JP"/>
              </w:rPr>
            </w:pPr>
            <w:r>
              <w:rPr>
                <w:rFonts w:ascii="Noto Sans Mono CJK JP" w:eastAsia="Noto Sans Mono CJK JP" w:hAnsi="Noto Sans Mono CJK JP"/>
                <w:sz w:val="17"/>
                <w:lang w:eastAsia="ja-JP"/>
              </w:rPr>
              <w:t xml:space="preserve">  ├─</w:t>
            </w:r>
            <w:r>
              <w:rPr>
                <w:rFonts w:ascii="ＭＳ 明朝" w:eastAsia="ＭＳ 明朝" w:hAnsi="ＭＳ 明朝" w:cs="ＭＳ 明朝" w:hint="eastAsia"/>
                <w:sz w:val="17"/>
                <w:lang w:eastAsia="ja-JP"/>
              </w:rPr>
              <w:t>ダウンロード履歴</w:t>
            </w:r>
            <w:r>
              <w:rPr>
                <w:rFonts w:ascii="Noto Sans Mono CJK JP" w:eastAsia="Noto Sans Mono CJK JP" w:hAnsi="Noto Sans Mono CJK JP"/>
                <w:sz w:val="17"/>
                <w:lang w:eastAsia="ja-JP"/>
              </w:rPr>
              <w:br/>
              <w:t xml:space="preserve">  └─ 電子書籍管理</w:t>
            </w:r>
          </w:p>
        </w:tc>
      </w:tr>
    </w:tbl>
    <w:p w14:paraId="1802AA1D" w14:textId="77777777" w:rsidR="008B6E70" w:rsidRDefault="008B6E70">
      <w:pPr>
        <w:rPr>
          <w:lang w:eastAsia="ja-JP"/>
        </w:rPr>
      </w:pPr>
    </w:p>
    <w:p w14:paraId="3944E77D" w14:textId="77777777" w:rsidR="008B6E70" w:rsidRDefault="00000000">
      <w:pPr>
        <w:pStyle w:val="21"/>
      </w:pPr>
      <w:r>
        <w:t xml:space="preserve">7.3 </w:t>
      </w:r>
      <w:r>
        <w:t>共通</w:t>
      </w:r>
      <w:r>
        <w:t>UI</w:t>
      </w:r>
      <w:r>
        <w:t>方針</w:t>
      </w:r>
    </w:p>
    <w:p w14:paraId="23716ECB" w14:textId="77777777" w:rsidR="008B6E70" w:rsidRDefault="00000000">
      <w:pPr>
        <w:pStyle w:val="a0"/>
        <w:rPr>
          <w:lang w:eastAsia="ja-JP"/>
        </w:rPr>
      </w:pPr>
      <w:r>
        <w:rPr>
          <w:lang w:eastAsia="ja-JP"/>
        </w:rPr>
        <w:t>正式対応ブラウザはGoogle Chromeとする。</w:t>
      </w:r>
    </w:p>
    <w:p w14:paraId="51B4270E" w14:textId="77777777" w:rsidR="008B6E70" w:rsidRDefault="00000000">
      <w:pPr>
        <w:pStyle w:val="a0"/>
        <w:rPr>
          <w:lang w:eastAsia="ja-JP"/>
        </w:rPr>
      </w:pPr>
      <w:r>
        <w:rPr>
          <w:lang w:eastAsia="ja-JP"/>
        </w:rPr>
        <w:t>一般画面と管理画面のURL・導線を分離する。</w:t>
      </w:r>
    </w:p>
    <w:p w14:paraId="074B1E9A" w14:textId="77777777" w:rsidR="008B6E70" w:rsidRDefault="00000000">
      <w:pPr>
        <w:pStyle w:val="a0"/>
        <w:rPr>
          <w:lang w:eastAsia="ja-JP"/>
        </w:rPr>
      </w:pPr>
      <w:r>
        <w:rPr>
          <w:lang w:eastAsia="ja-JP"/>
        </w:rPr>
        <w:t>入力エラーは画面内またはフラッシュメッセージで通知する。</w:t>
      </w:r>
    </w:p>
    <w:p w14:paraId="67E1BD9A" w14:textId="77777777" w:rsidR="008B6E70" w:rsidRDefault="00000000">
      <w:pPr>
        <w:pStyle w:val="a0"/>
        <w:rPr>
          <w:lang w:eastAsia="ja-JP"/>
        </w:rPr>
      </w:pPr>
      <w:r>
        <w:rPr>
          <w:lang w:eastAsia="ja-JP"/>
        </w:rPr>
        <w:t>認証が必要な画面へ未ログインでアクセスした場合はトップまたはログイン画面へ遷移する。</w:t>
      </w:r>
    </w:p>
    <w:p w14:paraId="5A33BDF8" w14:textId="77777777" w:rsidR="008B6E70" w:rsidRDefault="00000000">
      <w:pPr>
        <w:pStyle w:val="a0"/>
        <w:rPr>
          <w:lang w:eastAsia="ja-JP"/>
        </w:rPr>
      </w:pPr>
      <w:r>
        <w:rPr>
          <w:lang w:eastAsia="ja-JP"/>
        </w:rPr>
        <w:t>スマートフォン表示は既存Bootstrap等のレスポンシブ実装に従う。</w:t>
      </w:r>
    </w:p>
    <w:p w14:paraId="0E0BCB0F" w14:textId="77777777" w:rsidR="008B6E70" w:rsidRDefault="00000000">
      <w:pPr>
        <w:pStyle w:val="1"/>
        <w:rPr>
          <w:lang w:eastAsia="ja-JP"/>
        </w:rPr>
      </w:pPr>
      <w:r>
        <w:rPr>
          <w:lang w:eastAsia="ja-JP"/>
        </w:rPr>
        <w:lastRenderedPageBreak/>
        <w:t>8. URL</w:t>
      </w:r>
      <w:r>
        <w:rPr>
          <w:lang w:eastAsia="ja-JP"/>
        </w:rPr>
        <w:t>・ルーティング設計</w:t>
      </w:r>
    </w:p>
    <w:p w14:paraId="7579AA81" w14:textId="77777777" w:rsidR="008B6E70" w:rsidRDefault="00000000">
      <w:pPr>
        <w:pStyle w:val="21"/>
      </w:pPr>
      <w:r>
        <w:t xml:space="preserve">8.1 </w:t>
      </w:r>
      <w:r>
        <w:t>主要公開</w:t>
      </w:r>
      <w:r>
        <w:t>URL</w:t>
      </w:r>
    </w:p>
    <w:tbl>
      <w:tblPr>
        <w:tblStyle w:val="afe"/>
        <w:tblW w:w="0" w:type="auto"/>
        <w:jc w:val="center"/>
        <w:tblLook w:val="04A0" w:firstRow="1" w:lastRow="0" w:firstColumn="1" w:lastColumn="0" w:noHBand="0" w:noVBand="1"/>
      </w:tblPr>
      <w:tblGrid>
        <w:gridCol w:w="1247"/>
        <w:gridCol w:w="3118"/>
        <w:gridCol w:w="3288"/>
        <w:gridCol w:w="2551"/>
      </w:tblGrid>
      <w:tr w:rsidR="008B6E70" w14:paraId="1D8629E2" w14:textId="77777777">
        <w:trPr>
          <w:tblHeader/>
          <w:jc w:val="center"/>
        </w:trPr>
        <w:tc>
          <w:tcPr>
            <w:tcW w:w="1247" w:type="dxa"/>
            <w:shd w:val="clear" w:color="auto" w:fill="D9EAF7"/>
            <w:tcMar>
              <w:top w:w="70" w:type="dxa"/>
              <w:left w:w="80" w:type="dxa"/>
              <w:bottom w:w="70" w:type="dxa"/>
              <w:right w:w="80" w:type="dxa"/>
            </w:tcMar>
          </w:tcPr>
          <w:p w14:paraId="578F0F92" w14:textId="77777777" w:rsidR="008B6E70" w:rsidRDefault="00000000">
            <w:pPr>
              <w:jc w:val="center"/>
            </w:pPr>
            <w:r>
              <w:rPr>
                <w:b/>
                <w:sz w:val="14"/>
              </w:rPr>
              <w:t>Method</w:t>
            </w:r>
          </w:p>
        </w:tc>
        <w:tc>
          <w:tcPr>
            <w:tcW w:w="3118" w:type="dxa"/>
            <w:shd w:val="clear" w:color="auto" w:fill="D9EAF7"/>
            <w:tcMar>
              <w:top w:w="70" w:type="dxa"/>
              <w:left w:w="80" w:type="dxa"/>
              <w:bottom w:w="70" w:type="dxa"/>
              <w:right w:w="80" w:type="dxa"/>
            </w:tcMar>
          </w:tcPr>
          <w:p w14:paraId="265545DB" w14:textId="77777777" w:rsidR="008B6E70" w:rsidRDefault="00000000">
            <w:pPr>
              <w:jc w:val="center"/>
            </w:pPr>
            <w:r>
              <w:rPr>
                <w:b/>
                <w:sz w:val="14"/>
              </w:rPr>
              <w:t>Path</w:t>
            </w:r>
          </w:p>
        </w:tc>
        <w:tc>
          <w:tcPr>
            <w:tcW w:w="3288" w:type="dxa"/>
            <w:shd w:val="clear" w:color="auto" w:fill="D9EAF7"/>
            <w:tcMar>
              <w:top w:w="70" w:type="dxa"/>
              <w:left w:w="80" w:type="dxa"/>
              <w:bottom w:w="70" w:type="dxa"/>
              <w:right w:w="80" w:type="dxa"/>
            </w:tcMar>
          </w:tcPr>
          <w:p w14:paraId="3065B907" w14:textId="77777777" w:rsidR="008B6E70" w:rsidRDefault="00000000">
            <w:pPr>
              <w:jc w:val="center"/>
            </w:pPr>
            <w:r>
              <w:rPr>
                <w:b/>
                <w:sz w:val="14"/>
              </w:rPr>
              <w:t>Controller#Action</w:t>
            </w:r>
          </w:p>
        </w:tc>
        <w:tc>
          <w:tcPr>
            <w:tcW w:w="2551" w:type="dxa"/>
            <w:shd w:val="clear" w:color="auto" w:fill="D9EAF7"/>
            <w:tcMar>
              <w:top w:w="70" w:type="dxa"/>
              <w:left w:w="80" w:type="dxa"/>
              <w:bottom w:w="70" w:type="dxa"/>
              <w:right w:w="80" w:type="dxa"/>
            </w:tcMar>
          </w:tcPr>
          <w:p w14:paraId="49780C8C" w14:textId="77777777" w:rsidR="008B6E70" w:rsidRDefault="00000000">
            <w:pPr>
              <w:jc w:val="center"/>
            </w:pPr>
            <w:r>
              <w:rPr>
                <w:b/>
                <w:sz w:val="14"/>
              </w:rPr>
              <w:t>用途</w:t>
            </w:r>
          </w:p>
        </w:tc>
      </w:tr>
      <w:tr w:rsidR="008B6E70" w14:paraId="0EAAB63D" w14:textId="77777777">
        <w:trPr>
          <w:cantSplit/>
          <w:jc w:val="center"/>
        </w:trPr>
        <w:tc>
          <w:tcPr>
            <w:tcW w:w="1247" w:type="dxa"/>
            <w:tcMar>
              <w:top w:w="70" w:type="dxa"/>
              <w:left w:w="80" w:type="dxa"/>
              <w:bottom w:w="70" w:type="dxa"/>
              <w:right w:w="80" w:type="dxa"/>
            </w:tcMar>
            <w:vAlign w:val="center"/>
          </w:tcPr>
          <w:p w14:paraId="3F018078" w14:textId="77777777" w:rsidR="008B6E70" w:rsidRDefault="00000000">
            <w:r>
              <w:rPr>
                <w:sz w:val="14"/>
              </w:rPr>
              <w:t>GET</w:t>
            </w:r>
          </w:p>
        </w:tc>
        <w:tc>
          <w:tcPr>
            <w:tcW w:w="3118" w:type="dxa"/>
            <w:tcMar>
              <w:top w:w="70" w:type="dxa"/>
              <w:left w:w="80" w:type="dxa"/>
              <w:bottom w:w="70" w:type="dxa"/>
              <w:right w:w="80" w:type="dxa"/>
            </w:tcMar>
            <w:vAlign w:val="center"/>
          </w:tcPr>
          <w:p w14:paraId="37AA4C5E" w14:textId="77777777" w:rsidR="008B6E70" w:rsidRDefault="00000000">
            <w:r>
              <w:rPr>
                <w:sz w:val="14"/>
              </w:rPr>
              <w:t>/</w:t>
            </w:r>
          </w:p>
        </w:tc>
        <w:tc>
          <w:tcPr>
            <w:tcW w:w="3288" w:type="dxa"/>
            <w:tcMar>
              <w:top w:w="70" w:type="dxa"/>
              <w:left w:w="80" w:type="dxa"/>
              <w:bottom w:w="70" w:type="dxa"/>
              <w:right w:w="80" w:type="dxa"/>
            </w:tcMar>
            <w:vAlign w:val="center"/>
          </w:tcPr>
          <w:p w14:paraId="1B4084A6" w14:textId="77777777" w:rsidR="008B6E70" w:rsidRDefault="00000000">
            <w:r>
              <w:rPr>
                <w:sz w:val="14"/>
              </w:rPr>
              <w:t>home#index</w:t>
            </w:r>
          </w:p>
        </w:tc>
        <w:tc>
          <w:tcPr>
            <w:tcW w:w="2551" w:type="dxa"/>
            <w:tcMar>
              <w:top w:w="70" w:type="dxa"/>
              <w:left w:w="80" w:type="dxa"/>
              <w:bottom w:w="70" w:type="dxa"/>
              <w:right w:w="80" w:type="dxa"/>
            </w:tcMar>
            <w:vAlign w:val="center"/>
          </w:tcPr>
          <w:p w14:paraId="152D8742" w14:textId="77777777" w:rsidR="008B6E70" w:rsidRDefault="00000000">
            <w:r>
              <w:rPr>
                <w:sz w:val="14"/>
              </w:rPr>
              <w:t>トップ</w:t>
            </w:r>
          </w:p>
        </w:tc>
      </w:tr>
      <w:tr w:rsidR="008B6E70" w14:paraId="48EE89B2" w14:textId="77777777">
        <w:trPr>
          <w:cantSplit/>
          <w:jc w:val="center"/>
        </w:trPr>
        <w:tc>
          <w:tcPr>
            <w:tcW w:w="1247" w:type="dxa"/>
            <w:tcMar>
              <w:top w:w="70" w:type="dxa"/>
              <w:left w:w="80" w:type="dxa"/>
              <w:bottom w:w="70" w:type="dxa"/>
              <w:right w:w="80" w:type="dxa"/>
            </w:tcMar>
            <w:vAlign w:val="center"/>
          </w:tcPr>
          <w:p w14:paraId="461DEBAC" w14:textId="77777777" w:rsidR="008B6E70" w:rsidRDefault="00000000">
            <w:r>
              <w:rPr>
                <w:sz w:val="14"/>
              </w:rPr>
              <w:t>POST</w:t>
            </w:r>
          </w:p>
        </w:tc>
        <w:tc>
          <w:tcPr>
            <w:tcW w:w="3118" w:type="dxa"/>
            <w:tcMar>
              <w:top w:w="70" w:type="dxa"/>
              <w:left w:w="80" w:type="dxa"/>
              <w:bottom w:w="70" w:type="dxa"/>
              <w:right w:w="80" w:type="dxa"/>
            </w:tcMar>
            <w:vAlign w:val="center"/>
          </w:tcPr>
          <w:p w14:paraId="04E6F117" w14:textId="77777777" w:rsidR="008B6E70" w:rsidRDefault="00000000">
            <w:r>
              <w:rPr>
                <w:sz w:val="14"/>
              </w:rPr>
              <w:t>/home/create</w:t>
            </w:r>
          </w:p>
        </w:tc>
        <w:tc>
          <w:tcPr>
            <w:tcW w:w="3288" w:type="dxa"/>
            <w:tcMar>
              <w:top w:w="70" w:type="dxa"/>
              <w:left w:w="80" w:type="dxa"/>
              <w:bottom w:w="70" w:type="dxa"/>
              <w:right w:w="80" w:type="dxa"/>
            </w:tcMar>
            <w:vAlign w:val="center"/>
          </w:tcPr>
          <w:p w14:paraId="2ABBBD66" w14:textId="77777777" w:rsidR="008B6E70" w:rsidRDefault="00000000">
            <w:r>
              <w:rPr>
                <w:sz w:val="14"/>
              </w:rPr>
              <w:t>home#create</w:t>
            </w:r>
          </w:p>
        </w:tc>
        <w:tc>
          <w:tcPr>
            <w:tcW w:w="2551" w:type="dxa"/>
            <w:tcMar>
              <w:top w:w="70" w:type="dxa"/>
              <w:left w:w="80" w:type="dxa"/>
              <w:bottom w:w="70" w:type="dxa"/>
              <w:right w:w="80" w:type="dxa"/>
            </w:tcMar>
            <w:vAlign w:val="center"/>
          </w:tcPr>
          <w:p w14:paraId="7F5DB4D0" w14:textId="627A005F" w:rsidR="008B6E70" w:rsidRDefault="00000000">
            <w:r>
              <w:rPr>
                <w:sz w:val="14"/>
              </w:rPr>
              <w:t>予約登録</w:t>
            </w:r>
            <w:r w:rsidR="00801EEA">
              <w:rPr>
                <w:rFonts w:ascii="ＭＳ 明朝" w:eastAsia="ＭＳ 明朝" w:hAnsi="ＭＳ 明朝" w:cs="ＭＳ 明朝" w:hint="eastAsia"/>
                <w:sz w:val="14"/>
                <w:lang w:eastAsia="ja-JP"/>
              </w:rPr>
              <w:t>送信</w:t>
            </w:r>
          </w:p>
        </w:tc>
      </w:tr>
      <w:tr w:rsidR="008B6E70" w14:paraId="375BF912" w14:textId="77777777">
        <w:trPr>
          <w:cantSplit/>
          <w:jc w:val="center"/>
        </w:trPr>
        <w:tc>
          <w:tcPr>
            <w:tcW w:w="1247" w:type="dxa"/>
            <w:tcMar>
              <w:top w:w="70" w:type="dxa"/>
              <w:left w:w="80" w:type="dxa"/>
              <w:bottom w:w="70" w:type="dxa"/>
              <w:right w:w="80" w:type="dxa"/>
            </w:tcMar>
            <w:vAlign w:val="center"/>
          </w:tcPr>
          <w:p w14:paraId="02254E81" w14:textId="77777777" w:rsidR="008B6E70" w:rsidRDefault="00000000">
            <w:r>
              <w:rPr>
                <w:sz w:val="14"/>
              </w:rPr>
              <w:t>GET</w:t>
            </w:r>
          </w:p>
        </w:tc>
        <w:tc>
          <w:tcPr>
            <w:tcW w:w="3118" w:type="dxa"/>
            <w:tcMar>
              <w:top w:w="70" w:type="dxa"/>
              <w:left w:w="80" w:type="dxa"/>
              <w:bottom w:w="70" w:type="dxa"/>
              <w:right w:w="80" w:type="dxa"/>
            </w:tcMar>
            <w:vAlign w:val="center"/>
          </w:tcPr>
          <w:p w14:paraId="6C41605C" w14:textId="77777777" w:rsidR="008B6E70" w:rsidRDefault="00000000">
            <w:r>
              <w:rPr>
                <w:sz w:val="14"/>
              </w:rPr>
              <w:t>/contact</w:t>
            </w:r>
          </w:p>
        </w:tc>
        <w:tc>
          <w:tcPr>
            <w:tcW w:w="3288" w:type="dxa"/>
            <w:tcMar>
              <w:top w:w="70" w:type="dxa"/>
              <w:left w:w="80" w:type="dxa"/>
              <w:bottom w:w="70" w:type="dxa"/>
              <w:right w:w="80" w:type="dxa"/>
            </w:tcMar>
            <w:vAlign w:val="center"/>
          </w:tcPr>
          <w:p w14:paraId="231A9DCA" w14:textId="77777777" w:rsidR="008B6E70" w:rsidRDefault="00000000">
            <w:r>
              <w:rPr>
                <w:sz w:val="14"/>
              </w:rPr>
              <w:t>home#contact</w:t>
            </w:r>
          </w:p>
        </w:tc>
        <w:tc>
          <w:tcPr>
            <w:tcW w:w="2551" w:type="dxa"/>
            <w:tcMar>
              <w:top w:w="70" w:type="dxa"/>
              <w:left w:w="80" w:type="dxa"/>
              <w:bottom w:w="70" w:type="dxa"/>
              <w:right w:w="80" w:type="dxa"/>
            </w:tcMar>
            <w:vAlign w:val="center"/>
          </w:tcPr>
          <w:p w14:paraId="4F241C3C" w14:textId="77777777" w:rsidR="008B6E70" w:rsidRDefault="00000000">
            <w:r>
              <w:rPr>
                <w:sz w:val="14"/>
              </w:rPr>
              <w:t>問い合わせ画面</w:t>
            </w:r>
          </w:p>
        </w:tc>
      </w:tr>
      <w:tr w:rsidR="008B6E70" w14:paraId="2BAE2D1A" w14:textId="77777777">
        <w:trPr>
          <w:cantSplit/>
          <w:jc w:val="center"/>
        </w:trPr>
        <w:tc>
          <w:tcPr>
            <w:tcW w:w="1247" w:type="dxa"/>
            <w:tcMar>
              <w:top w:w="70" w:type="dxa"/>
              <w:left w:w="80" w:type="dxa"/>
              <w:bottom w:w="70" w:type="dxa"/>
              <w:right w:w="80" w:type="dxa"/>
            </w:tcMar>
            <w:vAlign w:val="center"/>
          </w:tcPr>
          <w:p w14:paraId="5E6F081F" w14:textId="77777777" w:rsidR="008B6E70" w:rsidRDefault="00000000">
            <w:r>
              <w:rPr>
                <w:sz w:val="14"/>
              </w:rPr>
              <w:t>POST</w:t>
            </w:r>
          </w:p>
        </w:tc>
        <w:tc>
          <w:tcPr>
            <w:tcW w:w="3118" w:type="dxa"/>
            <w:tcMar>
              <w:top w:w="70" w:type="dxa"/>
              <w:left w:w="80" w:type="dxa"/>
              <w:bottom w:w="70" w:type="dxa"/>
              <w:right w:w="80" w:type="dxa"/>
            </w:tcMar>
            <w:vAlign w:val="center"/>
          </w:tcPr>
          <w:p w14:paraId="64976C45" w14:textId="77777777" w:rsidR="008B6E70" w:rsidRDefault="00000000">
            <w:r>
              <w:rPr>
                <w:sz w:val="14"/>
              </w:rPr>
              <w:t>/send_form</w:t>
            </w:r>
          </w:p>
        </w:tc>
        <w:tc>
          <w:tcPr>
            <w:tcW w:w="3288" w:type="dxa"/>
            <w:tcMar>
              <w:top w:w="70" w:type="dxa"/>
              <w:left w:w="80" w:type="dxa"/>
              <w:bottom w:w="70" w:type="dxa"/>
              <w:right w:w="80" w:type="dxa"/>
            </w:tcMar>
            <w:vAlign w:val="center"/>
          </w:tcPr>
          <w:p w14:paraId="20217932" w14:textId="77777777" w:rsidR="008B6E70" w:rsidRDefault="00000000">
            <w:r>
              <w:rPr>
                <w:sz w:val="14"/>
              </w:rPr>
              <w:t>home#send_form</w:t>
            </w:r>
          </w:p>
        </w:tc>
        <w:tc>
          <w:tcPr>
            <w:tcW w:w="2551" w:type="dxa"/>
            <w:tcMar>
              <w:top w:w="70" w:type="dxa"/>
              <w:left w:w="80" w:type="dxa"/>
              <w:bottom w:w="70" w:type="dxa"/>
              <w:right w:w="80" w:type="dxa"/>
            </w:tcMar>
            <w:vAlign w:val="center"/>
          </w:tcPr>
          <w:p w14:paraId="3F333CBE" w14:textId="77777777" w:rsidR="008B6E70" w:rsidRDefault="00000000">
            <w:pPr>
              <w:rPr>
                <w:lang w:eastAsia="ja-JP"/>
              </w:rPr>
            </w:pPr>
            <w:r>
              <w:rPr>
                <w:sz w:val="14"/>
                <w:lang w:eastAsia="ja-JP"/>
              </w:rPr>
              <w:t>問い合わせ送信（ルート上）</w:t>
            </w:r>
          </w:p>
        </w:tc>
      </w:tr>
      <w:tr w:rsidR="008B6E70" w14:paraId="7F547BE6" w14:textId="77777777">
        <w:trPr>
          <w:cantSplit/>
          <w:jc w:val="center"/>
        </w:trPr>
        <w:tc>
          <w:tcPr>
            <w:tcW w:w="1247" w:type="dxa"/>
            <w:tcMar>
              <w:top w:w="70" w:type="dxa"/>
              <w:left w:w="80" w:type="dxa"/>
              <w:bottom w:w="70" w:type="dxa"/>
              <w:right w:w="80" w:type="dxa"/>
            </w:tcMar>
            <w:vAlign w:val="center"/>
          </w:tcPr>
          <w:p w14:paraId="5404FD62" w14:textId="77777777" w:rsidR="008B6E70" w:rsidRDefault="00000000">
            <w:r>
              <w:rPr>
                <w:sz w:val="14"/>
              </w:rPr>
              <w:t>GET</w:t>
            </w:r>
          </w:p>
        </w:tc>
        <w:tc>
          <w:tcPr>
            <w:tcW w:w="3118" w:type="dxa"/>
            <w:tcMar>
              <w:top w:w="70" w:type="dxa"/>
              <w:left w:w="80" w:type="dxa"/>
              <w:bottom w:w="70" w:type="dxa"/>
              <w:right w:w="80" w:type="dxa"/>
            </w:tcMar>
            <w:vAlign w:val="center"/>
          </w:tcPr>
          <w:p w14:paraId="5E79889E" w14:textId="77777777" w:rsidR="008B6E70" w:rsidRDefault="00000000">
            <w:r>
              <w:rPr>
                <w:sz w:val="14"/>
              </w:rPr>
              <w:t>/book_present</w:t>
            </w:r>
          </w:p>
        </w:tc>
        <w:tc>
          <w:tcPr>
            <w:tcW w:w="3288" w:type="dxa"/>
            <w:tcMar>
              <w:top w:w="70" w:type="dxa"/>
              <w:left w:w="80" w:type="dxa"/>
              <w:bottom w:w="70" w:type="dxa"/>
              <w:right w:w="80" w:type="dxa"/>
            </w:tcMar>
            <w:vAlign w:val="center"/>
          </w:tcPr>
          <w:p w14:paraId="777B0470" w14:textId="77777777" w:rsidR="008B6E70" w:rsidRDefault="00000000">
            <w:r>
              <w:rPr>
                <w:sz w:val="14"/>
              </w:rPr>
              <w:t>home#book_present</w:t>
            </w:r>
          </w:p>
        </w:tc>
        <w:tc>
          <w:tcPr>
            <w:tcW w:w="2551" w:type="dxa"/>
            <w:tcMar>
              <w:top w:w="70" w:type="dxa"/>
              <w:left w:w="80" w:type="dxa"/>
              <w:bottom w:w="70" w:type="dxa"/>
              <w:right w:w="80" w:type="dxa"/>
            </w:tcMar>
            <w:vAlign w:val="center"/>
          </w:tcPr>
          <w:p w14:paraId="4566443C" w14:textId="77777777" w:rsidR="008B6E70" w:rsidRDefault="00000000">
            <w:r>
              <w:rPr>
                <w:sz w:val="14"/>
              </w:rPr>
              <w:t>書籍紹介</w:t>
            </w:r>
          </w:p>
        </w:tc>
      </w:tr>
      <w:tr w:rsidR="008B6E70" w14:paraId="3D140C8E" w14:textId="77777777">
        <w:trPr>
          <w:cantSplit/>
          <w:jc w:val="center"/>
        </w:trPr>
        <w:tc>
          <w:tcPr>
            <w:tcW w:w="1247" w:type="dxa"/>
            <w:tcMar>
              <w:top w:w="70" w:type="dxa"/>
              <w:left w:w="80" w:type="dxa"/>
              <w:bottom w:w="70" w:type="dxa"/>
              <w:right w:w="80" w:type="dxa"/>
            </w:tcMar>
            <w:vAlign w:val="center"/>
          </w:tcPr>
          <w:p w14:paraId="6722190B" w14:textId="77777777" w:rsidR="008B6E70" w:rsidRDefault="00000000">
            <w:r>
              <w:rPr>
                <w:sz w:val="14"/>
              </w:rPr>
              <w:t>GET</w:t>
            </w:r>
          </w:p>
        </w:tc>
        <w:tc>
          <w:tcPr>
            <w:tcW w:w="3118" w:type="dxa"/>
            <w:tcMar>
              <w:top w:w="70" w:type="dxa"/>
              <w:left w:w="80" w:type="dxa"/>
              <w:bottom w:w="70" w:type="dxa"/>
              <w:right w:w="80" w:type="dxa"/>
            </w:tcMar>
            <w:vAlign w:val="center"/>
          </w:tcPr>
          <w:p w14:paraId="2227A9D1" w14:textId="77777777" w:rsidR="008B6E70" w:rsidRDefault="00000000">
            <w:r>
              <w:rPr>
                <w:sz w:val="14"/>
              </w:rPr>
              <w:t>/donation</w:t>
            </w:r>
          </w:p>
        </w:tc>
        <w:tc>
          <w:tcPr>
            <w:tcW w:w="3288" w:type="dxa"/>
            <w:tcMar>
              <w:top w:w="70" w:type="dxa"/>
              <w:left w:w="80" w:type="dxa"/>
              <w:bottom w:w="70" w:type="dxa"/>
              <w:right w:w="80" w:type="dxa"/>
            </w:tcMar>
            <w:vAlign w:val="center"/>
          </w:tcPr>
          <w:p w14:paraId="66AA8333" w14:textId="77777777" w:rsidR="008B6E70" w:rsidRDefault="00000000">
            <w:r>
              <w:rPr>
                <w:sz w:val="14"/>
              </w:rPr>
              <w:t>home#donation</w:t>
            </w:r>
          </w:p>
        </w:tc>
        <w:tc>
          <w:tcPr>
            <w:tcW w:w="2551" w:type="dxa"/>
            <w:tcMar>
              <w:top w:w="70" w:type="dxa"/>
              <w:left w:w="80" w:type="dxa"/>
              <w:bottom w:w="70" w:type="dxa"/>
              <w:right w:w="80" w:type="dxa"/>
            </w:tcMar>
            <w:vAlign w:val="center"/>
          </w:tcPr>
          <w:p w14:paraId="36783849" w14:textId="77777777" w:rsidR="008B6E70" w:rsidRDefault="00000000">
            <w:r>
              <w:rPr>
                <w:sz w:val="14"/>
              </w:rPr>
              <w:t>寄付</w:t>
            </w:r>
          </w:p>
        </w:tc>
      </w:tr>
      <w:tr w:rsidR="008B6E70" w14:paraId="1C854668" w14:textId="77777777">
        <w:trPr>
          <w:cantSplit/>
          <w:jc w:val="center"/>
        </w:trPr>
        <w:tc>
          <w:tcPr>
            <w:tcW w:w="1247" w:type="dxa"/>
            <w:tcMar>
              <w:top w:w="70" w:type="dxa"/>
              <w:left w:w="80" w:type="dxa"/>
              <w:bottom w:w="70" w:type="dxa"/>
              <w:right w:w="80" w:type="dxa"/>
            </w:tcMar>
            <w:vAlign w:val="center"/>
          </w:tcPr>
          <w:p w14:paraId="45327ABA" w14:textId="77777777" w:rsidR="008B6E70" w:rsidRDefault="00000000">
            <w:r>
              <w:rPr>
                <w:sz w:val="14"/>
              </w:rPr>
              <w:t>GET</w:t>
            </w:r>
          </w:p>
        </w:tc>
        <w:tc>
          <w:tcPr>
            <w:tcW w:w="3118" w:type="dxa"/>
            <w:tcMar>
              <w:top w:w="70" w:type="dxa"/>
              <w:left w:w="80" w:type="dxa"/>
              <w:bottom w:w="70" w:type="dxa"/>
              <w:right w:w="80" w:type="dxa"/>
            </w:tcMar>
            <w:vAlign w:val="center"/>
          </w:tcPr>
          <w:p w14:paraId="3C9B14ED" w14:textId="77777777" w:rsidR="008B6E70" w:rsidRDefault="00000000">
            <w:r>
              <w:rPr>
                <w:sz w:val="14"/>
              </w:rPr>
              <w:t>/about</w:t>
            </w:r>
          </w:p>
        </w:tc>
        <w:tc>
          <w:tcPr>
            <w:tcW w:w="3288" w:type="dxa"/>
            <w:tcMar>
              <w:top w:w="70" w:type="dxa"/>
              <w:left w:w="80" w:type="dxa"/>
              <w:bottom w:w="70" w:type="dxa"/>
              <w:right w:w="80" w:type="dxa"/>
            </w:tcMar>
            <w:vAlign w:val="center"/>
          </w:tcPr>
          <w:p w14:paraId="247E9C65" w14:textId="77777777" w:rsidR="008B6E70" w:rsidRDefault="00000000">
            <w:r>
              <w:rPr>
                <w:sz w:val="14"/>
              </w:rPr>
              <w:t>home#about</w:t>
            </w:r>
          </w:p>
        </w:tc>
        <w:tc>
          <w:tcPr>
            <w:tcW w:w="2551" w:type="dxa"/>
            <w:tcMar>
              <w:top w:w="70" w:type="dxa"/>
              <w:left w:w="80" w:type="dxa"/>
              <w:bottom w:w="70" w:type="dxa"/>
              <w:right w:w="80" w:type="dxa"/>
            </w:tcMar>
            <w:vAlign w:val="center"/>
          </w:tcPr>
          <w:p w14:paraId="28428F6E" w14:textId="77777777" w:rsidR="008B6E70" w:rsidRDefault="00000000">
            <w:r>
              <w:rPr>
                <w:sz w:val="14"/>
              </w:rPr>
              <w:t>団体概要</w:t>
            </w:r>
          </w:p>
        </w:tc>
      </w:tr>
      <w:tr w:rsidR="008B6E70" w14:paraId="21C489C9" w14:textId="77777777">
        <w:trPr>
          <w:cantSplit/>
          <w:jc w:val="center"/>
        </w:trPr>
        <w:tc>
          <w:tcPr>
            <w:tcW w:w="1247" w:type="dxa"/>
            <w:tcMar>
              <w:top w:w="70" w:type="dxa"/>
              <w:left w:w="80" w:type="dxa"/>
              <w:bottom w:w="70" w:type="dxa"/>
              <w:right w:w="80" w:type="dxa"/>
            </w:tcMar>
            <w:vAlign w:val="center"/>
          </w:tcPr>
          <w:p w14:paraId="3FEAB649" w14:textId="77777777" w:rsidR="008B6E70" w:rsidRDefault="00000000">
            <w:r>
              <w:rPr>
                <w:sz w:val="14"/>
              </w:rPr>
              <w:t>GET</w:t>
            </w:r>
          </w:p>
        </w:tc>
        <w:tc>
          <w:tcPr>
            <w:tcW w:w="3118" w:type="dxa"/>
            <w:tcMar>
              <w:top w:w="70" w:type="dxa"/>
              <w:left w:w="80" w:type="dxa"/>
              <w:bottom w:w="70" w:type="dxa"/>
              <w:right w:w="80" w:type="dxa"/>
            </w:tcMar>
            <w:vAlign w:val="center"/>
          </w:tcPr>
          <w:p w14:paraId="2A5FD255" w14:textId="77777777" w:rsidR="008B6E70" w:rsidRDefault="00000000">
            <w:r>
              <w:rPr>
                <w:sz w:val="14"/>
              </w:rPr>
              <w:t>/privacy_policy</w:t>
            </w:r>
          </w:p>
        </w:tc>
        <w:tc>
          <w:tcPr>
            <w:tcW w:w="3288" w:type="dxa"/>
            <w:tcMar>
              <w:top w:w="70" w:type="dxa"/>
              <w:left w:w="80" w:type="dxa"/>
              <w:bottom w:w="70" w:type="dxa"/>
              <w:right w:w="80" w:type="dxa"/>
            </w:tcMar>
            <w:vAlign w:val="center"/>
          </w:tcPr>
          <w:p w14:paraId="3914C91E" w14:textId="77777777" w:rsidR="008B6E70" w:rsidRDefault="00000000">
            <w:r>
              <w:rPr>
                <w:sz w:val="14"/>
              </w:rPr>
              <w:t>home#privacy_policy</w:t>
            </w:r>
          </w:p>
        </w:tc>
        <w:tc>
          <w:tcPr>
            <w:tcW w:w="2551" w:type="dxa"/>
            <w:tcMar>
              <w:top w:w="70" w:type="dxa"/>
              <w:left w:w="80" w:type="dxa"/>
              <w:bottom w:w="70" w:type="dxa"/>
              <w:right w:w="80" w:type="dxa"/>
            </w:tcMar>
            <w:vAlign w:val="center"/>
          </w:tcPr>
          <w:p w14:paraId="6D744D40" w14:textId="77777777" w:rsidR="008B6E70" w:rsidRDefault="00000000">
            <w:r>
              <w:rPr>
                <w:sz w:val="14"/>
              </w:rPr>
              <w:t>プライバシー</w:t>
            </w:r>
          </w:p>
        </w:tc>
      </w:tr>
      <w:tr w:rsidR="008B6E70" w14:paraId="7EF74C75" w14:textId="77777777">
        <w:trPr>
          <w:cantSplit/>
          <w:jc w:val="center"/>
        </w:trPr>
        <w:tc>
          <w:tcPr>
            <w:tcW w:w="1247" w:type="dxa"/>
            <w:tcMar>
              <w:top w:w="70" w:type="dxa"/>
              <w:left w:w="80" w:type="dxa"/>
              <w:bottom w:w="70" w:type="dxa"/>
              <w:right w:w="80" w:type="dxa"/>
            </w:tcMar>
            <w:vAlign w:val="center"/>
          </w:tcPr>
          <w:p w14:paraId="0BE6AF7A" w14:textId="77777777" w:rsidR="008B6E70" w:rsidRDefault="00000000">
            <w:r>
              <w:rPr>
                <w:sz w:val="14"/>
              </w:rPr>
              <w:t>GET</w:t>
            </w:r>
          </w:p>
        </w:tc>
        <w:tc>
          <w:tcPr>
            <w:tcW w:w="3118" w:type="dxa"/>
            <w:tcMar>
              <w:top w:w="70" w:type="dxa"/>
              <w:left w:w="80" w:type="dxa"/>
              <w:bottom w:w="70" w:type="dxa"/>
              <w:right w:w="80" w:type="dxa"/>
            </w:tcMar>
            <w:vAlign w:val="center"/>
          </w:tcPr>
          <w:p w14:paraId="2BE68B6D" w14:textId="77777777" w:rsidR="008B6E70" w:rsidRDefault="00000000">
            <w:r>
              <w:rPr>
                <w:sz w:val="14"/>
              </w:rPr>
              <w:t>/legal</w:t>
            </w:r>
          </w:p>
        </w:tc>
        <w:tc>
          <w:tcPr>
            <w:tcW w:w="3288" w:type="dxa"/>
            <w:tcMar>
              <w:top w:w="70" w:type="dxa"/>
              <w:left w:w="80" w:type="dxa"/>
              <w:bottom w:w="70" w:type="dxa"/>
              <w:right w:w="80" w:type="dxa"/>
            </w:tcMar>
            <w:vAlign w:val="center"/>
          </w:tcPr>
          <w:p w14:paraId="467F9F9A" w14:textId="77777777" w:rsidR="008B6E70" w:rsidRDefault="00000000">
            <w:r>
              <w:rPr>
                <w:sz w:val="14"/>
              </w:rPr>
              <w:t>pages#legal</w:t>
            </w:r>
          </w:p>
        </w:tc>
        <w:tc>
          <w:tcPr>
            <w:tcW w:w="2551" w:type="dxa"/>
            <w:tcMar>
              <w:top w:w="70" w:type="dxa"/>
              <w:left w:w="80" w:type="dxa"/>
              <w:bottom w:w="70" w:type="dxa"/>
              <w:right w:w="80" w:type="dxa"/>
            </w:tcMar>
            <w:vAlign w:val="center"/>
          </w:tcPr>
          <w:p w14:paraId="291AA9F8" w14:textId="77777777" w:rsidR="008B6E70" w:rsidRDefault="00000000">
            <w:r>
              <w:rPr>
                <w:sz w:val="14"/>
              </w:rPr>
              <w:t>特商法</w:t>
            </w:r>
          </w:p>
        </w:tc>
      </w:tr>
      <w:tr w:rsidR="008B6E70" w14:paraId="180037FD" w14:textId="77777777">
        <w:trPr>
          <w:cantSplit/>
          <w:jc w:val="center"/>
        </w:trPr>
        <w:tc>
          <w:tcPr>
            <w:tcW w:w="1247" w:type="dxa"/>
            <w:tcMar>
              <w:top w:w="70" w:type="dxa"/>
              <w:left w:w="80" w:type="dxa"/>
              <w:bottom w:w="70" w:type="dxa"/>
              <w:right w:w="80" w:type="dxa"/>
            </w:tcMar>
            <w:vAlign w:val="center"/>
          </w:tcPr>
          <w:p w14:paraId="703D1BA3" w14:textId="77777777" w:rsidR="008B6E70" w:rsidRDefault="00000000">
            <w:r>
              <w:rPr>
                <w:sz w:val="14"/>
              </w:rPr>
              <w:t>GET</w:t>
            </w:r>
          </w:p>
        </w:tc>
        <w:tc>
          <w:tcPr>
            <w:tcW w:w="3118" w:type="dxa"/>
            <w:tcMar>
              <w:top w:w="70" w:type="dxa"/>
              <w:left w:w="80" w:type="dxa"/>
              <w:bottom w:w="70" w:type="dxa"/>
              <w:right w:w="80" w:type="dxa"/>
            </w:tcMar>
            <w:vAlign w:val="center"/>
          </w:tcPr>
          <w:p w14:paraId="735A3539" w14:textId="77777777" w:rsidR="008B6E70" w:rsidRDefault="00000000">
            <w:r>
              <w:rPr>
                <w:sz w:val="14"/>
              </w:rPr>
              <w:t>/download/:token</w:t>
            </w:r>
          </w:p>
        </w:tc>
        <w:tc>
          <w:tcPr>
            <w:tcW w:w="3288" w:type="dxa"/>
            <w:tcMar>
              <w:top w:w="70" w:type="dxa"/>
              <w:left w:w="80" w:type="dxa"/>
              <w:bottom w:w="70" w:type="dxa"/>
              <w:right w:w="80" w:type="dxa"/>
            </w:tcMar>
            <w:vAlign w:val="center"/>
          </w:tcPr>
          <w:p w14:paraId="66B8B308" w14:textId="77777777" w:rsidR="008B6E70" w:rsidRDefault="00000000">
            <w:r>
              <w:rPr>
                <w:sz w:val="14"/>
              </w:rPr>
              <w:t>downloads#show</w:t>
            </w:r>
          </w:p>
        </w:tc>
        <w:tc>
          <w:tcPr>
            <w:tcW w:w="2551" w:type="dxa"/>
            <w:tcMar>
              <w:top w:w="70" w:type="dxa"/>
              <w:left w:w="80" w:type="dxa"/>
              <w:bottom w:w="70" w:type="dxa"/>
              <w:right w:w="80" w:type="dxa"/>
            </w:tcMar>
            <w:vAlign w:val="center"/>
          </w:tcPr>
          <w:p w14:paraId="56B92654" w14:textId="77777777" w:rsidR="008B6E70" w:rsidRDefault="00000000">
            <w:r>
              <w:rPr>
                <w:sz w:val="14"/>
              </w:rPr>
              <w:t>DL画面</w:t>
            </w:r>
          </w:p>
        </w:tc>
      </w:tr>
      <w:tr w:rsidR="008B6E70" w14:paraId="36464C34" w14:textId="77777777">
        <w:trPr>
          <w:cantSplit/>
          <w:jc w:val="center"/>
        </w:trPr>
        <w:tc>
          <w:tcPr>
            <w:tcW w:w="1247" w:type="dxa"/>
            <w:tcMar>
              <w:top w:w="70" w:type="dxa"/>
              <w:left w:w="80" w:type="dxa"/>
              <w:bottom w:w="70" w:type="dxa"/>
              <w:right w:w="80" w:type="dxa"/>
            </w:tcMar>
            <w:vAlign w:val="center"/>
          </w:tcPr>
          <w:p w14:paraId="5B70A5B9" w14:textId="77777777" w:rsidR="008B6E70" w:rsidRDefault="00000000">
            <w:r>
              <w:rPr>
                <w:sz w:val="14"/>
              </w:rPr>
              <w:t>POST</w:t>
            </w:r>
          </w:p>
        </w:tc>
        <w:tc>
          <w:tcPr>
            <w:tcW w:w="3118" w:type="dxa"/>
            <w:tcMar>
              <w:top w:w="70" w:type="dxa"/>
              <w:left w:w="80" w:type="dxa"/>
              <w:bottom w:w="70" w:type="dxa"/>
              <w:right w:w="80" w:type="dxa"/>
            </w:tcMar>
            <w:vAlign w:val="center"/>
          </w:tcPr>
          <w:p w14:paraId="0B92889F" w14:textId="77777777" w:rsidR="008B6E70" w:rsidRDefault="00000000">
            <w:r>
              <w:rPr>
                <w:sz w:val="14"/>
              </w:rPr>
              <w:t>/downloads/:token/:filename</w:t>
            </w:r>
          </w:p>
        </w:tc>
        <w:tc>
          <w:tcPr>
            <w:tcW w:w="3288" w:type="dxa"/>
            <w:tcMar>
              <w:top w:w="70" w:type="dxa"/>
              <w:left w:w="80" w:type="dxa"/>
              <w:bottom w:w="70" w:type="dxa"/>
              <w:right w:w="80" w:type="dxa"/>
            </w:tcMar>
            <w:vAlign w:val="center"/>
          </w:tcPr>
          <w:p w14:paraId="0F8FEA25" w14:textId="77777777" w:rsidR="008B6E70" w:rsidRDefault="00000000">
            <w:r>
              <w:rPr>
                <w:sz w:val="14"/>
              </w:rPr>
              <w:t>downloads#file</w:t>
            </w:r>
          </w:p>
        </w:tc>
        <w:tc>
          <w:tcPr>
            <w:tcW w:w="2551" w:type="dxa"/>
            <w:tcMar>
              <w:top w:w="70" w:type="dxa"/>
              <w:left w:w="80" w:type="dxa"/>
              <w:bottom w:w="70" w:type="dxa"/>
              <w:right w:w="80" w:type="dxa"/>
            </w:tcMar>
            <w:vAlign w:val="center"/>
          </w:tcPr>
          <w:p w14:paraId="1F1651A1" w14:textId="77777777" w:rsidR="008B6E70" w:rsidRDefault="00000000">
            <w:r>
              <w:rPr>
                <w:sz w:val="14"/>
              </w:rPr>
              <w:t>ファイル取得</w:t>
            </w:r>
          </w:p>
        </w:tc>
      </w:tr>
      <w:tr w:rsidR="008B6E70" w14:paraId="7EE8B1A3" w14:textId="77777777">
        <w:trPr>
          <w:cantSplit/>
          <w:jc w:val="center"/>
        </w:trPr>
        <w:tc>
          <w:tcPr>
            <w:tcW w:w="1247" w:type="dxa"/>
            <w:tcMar>
              <w:top w:w="70" w:type="dxa"/>
              <w:left w:w="80" w:type="dxa"/>
              <w:bottom w:w="70" w:type="dxa"/>
              <w:right w:w="80" w:type="dxa"/>
            </w:tcMar>
            <w:vAlign w:val="center"/>
          </w:tcPr>
          <w:p w14:paraId="41E64201" w14:textId="77777777" w:rsidR="008B6E70" w:rsidRDefault="00000000">
            <w:r>
              <w:rPr>
                <w:sz w:val="14"/>
              </w:rPr>
              <w:t>GET</w:t>
            </w:r>
          </w:p>
        </w:tc>
        <w:tc>
          <w:tcPr>
            <w:tcW w:w="3118" w:type="dxa"/>
            <w:tcMar>
              <w:top w:w="70" w:type="dxa"/>
              <w:left w:w="80" w:type="dxa"/>
              <w:bottom w:w="70" w:type="dxa"/>
              <w:right w:w="80" w:type="dxa"/>
            </w:tcMar>
            <w:vAlign w:val="center"/>
          </w:tcPr>
          <w:p w14:paraId="397EF568" w14:textId="77777777" w:rsidR="008B6E70" w:rsidRDefault="00000000">
            <w:r>
              <w:rPr>
                <w:sz w:val="14"/>
              </w:rPr>
              <w:t>/download/second_download/:token</w:t>
            </w:r>
          </w:p>
        </w:tc>
        <w:tc>
          <w:tcPr>
            <w:tcW w:w="3288" w:type="dxa"/>
            <w:tcMar>
              <w:top w:w="70" w:type="dxa"/>
              <w:left w:w="80" w:type="dxa"/>
              <w:bottom w:w="70" w:type="dxa"/>
              <w:right w:w="80" w:type="dxa"/>
            </w:tcMar>
            <w:vAlign w:val="center"/>
          </w:tcPr>
          <w:p w14:paraId="569976D7" w14:textId="77777777" w:rsidR="008B6E70" w:rsidRDefault="00000000">
            <w:r>
              <w:rPr>
                <w:sz w:val="14"/>
              </w:rPr>
              <w:t>downloads#second</w:t>
            </w:r>
          </w:p>
        </w:tc>
        <w:tc>
          <w:tcPr>
            <w:tcW w:w="2551" w:type="dxa"/>
            <w:tcMar>
              <w:top w:w="70" w:type="dxa"/>
              <w:left w:w="80" w:type="dxa"/>
              <w:bottom w:w="70" w:type="dxa"/>
              <w:right w:w="80" w:type="dxa"/>
            </w:tcMar>
            <w:vAlign w:val="center"/>
          </w:tcPr>
          <w:p w14:paraId="5870EAB3" w14:textId="77777777" w:rsidR="008B6E70" w:rsidRDefault="00000000">
            <w:r>
              <w:rPr>
                <w:sz w:val="14"/>
              </w:rPr>
              <w:t>2冊目</w:t>
            </w:r>
          </w:p>
        </w:tc>
      </w:tr>
      <w:tr w:rsidR="008B6E70" w14:paraId="6E28E7C5" w14:textId="77777777">
        <w:trPr>
          <w:cantSplit/>
          <w:jc w:val="center"/>
        </w:trPr>
        <w:tc>
          <w:tcPr>
            <w:tcW w:w="1247" w:type="dxa"/>
            <w:tcMar>
              <w:top w:w="70" w:type="dxa"/>
              <w:left w:w="80" w:type="dxa"/>
              <w:bottom w:w="70" w:type="dxa"/>
              <w:right w:w="80" w:type="dxa"/>
            </w:tcMar>
            <w:vAlign w:val="center"/>
          </w:tcPr>
          <w:p w14:paraId="3FF3A789" w14:textId="77777777" w:rsidR="008B6E70" w:rsidRDefault="00000000">
            <w:r>
              <w:rPr>
                <w:sz w:val="14"/>
              </w:rPr>
              <w:t>GET</w:t>
            </w:r>
          </w:p>
        </w:tc>
        <w:tc>
          <w:tcPr>
            <w:tcW w:w="3118" w:type="dxa"/>
            <w:tcMar>
              <w:top w:w="70" w:type="dxa"/>
              <w:left w:w="80" w:type="dxa"/>
              <w:bottom w:w="70" w:type="dxa"/>
              <w:right w:w="80" w:type="dxa"/>
            </w:tcMar>
            <w:vAlign w:val="center"/>
          </w:tcPr>
          <w:p w14:paraId="016F0D36" w14:textId="77777777" w:rsidR="008B6E70" w:rsidRDefault="00000000">
            <w:r>
              <w:rPr>
                <w:sz w:val="14"/>
              </w:rPr>
              <w:t>/mypage</w:t>
            </w:r>
          </w:p>
        </w:tc>
        <w:tc>
          <w:tcPr>
            <w:tcW w:w="3288" w:type="dxa"/>
            <w:tcMar>
              <w:top w:w="70" w:type="dxa"/>
              <w:left w:w="80" w:type="dxa"/>
              <w:bottom w:w="70" w:type="dxa"/>
              <w:right w:w="80" w:type="dxa"/>
            </w:tcMar>
            <w:vAlign w:val="center"/>
          </w:tcPr>
          <w:p w14:paraId="1C5A8D50" w14:textId="77777777" w:rsidR="008B6E70" w:rsidRDefault="00000000">
            <w:r>
              <w:rPr>
                <w:sz w:val="14"/>
              </w:rPr>
              <w:t>mypage#show</w:t>
            </w:r>
          </w:p>
        </w:tc>
        <w:tc>
          <w:tcPr>
            <w:tcW w:w="2551" w:type="dxa"/>
            <w:tcMar>
              <w:top w:w="70" w:type="dxa"/>
              <w:left w:w="80" w:type="dxa"/>
              <w:bottom w:w="70" w:type="dxa"/>
              <w:right w:w="80" w:type="dxa"/>
            </w:tcMar>
            <w:vAlign w:val="center"/>
          </w:tcPr>
          <w:p w14:paraId="58EBEE7C" w14:textId="77777777" w:rsidR="008B6E70" w:rsidRDefault="00000000">
            <w:r>
              <w:rPr>
                <w:sz w:val="14"/>
              </w:rPr>
              <w:t>マイページ</w:t>
            </w:r>
          </w:p>
        </w:tc>
      </w:tr>
      <w:tr w:rsidR="008B6E70" w14:paraId="7D41D3C6" w14:textId="77777777">
        <w:trPr>
          <w:cantSplit/>
          <w:jc w:val="center"/>
        </w:trPr>
        <w:tc>
          <w:tcPr>
            <w:tcW w:w="1247" w:type="dxa"/>
            <w:tcMar>
              <w:top w:w="70" w:type="dxa"/>
              <w:left w:w="80" w:type="dxa"/>
              <w:bottom w:w="70" w:type="dxa"/>
              <w:right w:w="80" w:type="dxa"/>
            </w:tcMar>
            <w:vAlign w:val="center"/>
          </w:tcPr>
          <w:p w14:paraId="3250551F" w14:textId="77777777" w:rsidR="008B6E70" w:rsidRDefault="00000000">
            <w:r>
              <w:rPr>
                <w:sz w:val="14"/>
              </w:rPr>
              <w:t>GET</w:t>
            </w:r>
          </w:p>
        </w:tc>
        <w:tc>
          <w:tcPr>
            <w:tcW w:w="3118" w:type="dxa"/>
            <w:tcMar>
              <w:top w:w="70" w:type="dxa"/>
              <w:left w:w="80" w:type="dxa"/>
              <w:bottom w:w="70" w:type="dxa"/>
              <w:right w:w="80" w:type="dxa"/>
            </w:tcMar>
            <w:vAlign w:val="center"/>
          </w:tcPr>
          <w:p w14:paraId="4EDE571C" w14:textId="77777777" w:rsidR="008B6E70" w:rsidRDefault="00000000">
            <w:r>
              <w:rPr>
                <w:sz w:val="14"/>
              </w:rPr>
              <w:t>/mypage/contacts/:id</w:t>
            </w:r>
          </w:p>
        </w:tc>
        <w:tc>
          <w:tcPr>
            <w:tcW w:w="3288" w:type="dxa"/>
            <w:tcMar>
              <w:top w:w="70" w:type="dxa"/>
              <w:left w:w="80" w:type="dxa"/>
              <w:bottom w:w="70" w:type="dxa"/>
              <w:right w:w="80" w:type="dxa"/>
            </w:tcMar>
            <w:vAlign w:val="center"/>
          </w:tcPr>
          <w:p w14:paraId="42C0A6A3" w14:textId="77777777" w:rsidR="008B6E70" w:rsidRDefault="00000000">
            <w:r>
              <w:rPr>
                <w:sz w:val="14"/>
              </w:rPr>
              <w:t>mypage#contact_show</w:t>
            </w:r>
          </w:p>
        </w:tc>
        <w:tc>
          <w:tcPr>
            <w:tcW w:w="2551" w:type="dxa"/>
            <w:tcMar>
              <w:top w:w="70" w:type="dxa"/>
              <w:left w:w="80" w:type="dxa"/>
              <w:bottom w:w="70" w:type="dxa"/>
              <w:right w:w="80" w:type="dxa"/>
            </w:tcMar>
            <w:vAlign w:val="center"/>
          </w:tcPr>
          <w:p w14:paraId="73C59068" w14:textId="77777777" w:rsidR="008B6E70" w:rsidRDefault="00000000">
            <w:r>
              <w:rPr>
                <w:sz w:val="14"/>
              </w:rPr>
              <w:t>問い合わせ詳細</w:t>
            </w:r>
          </w:p>
        </w:tc>
      </w:tr>
      <w:tr w:rsidR="008B6E70" w14:paraId="4FC5BD3D" w14:textId="77777777">
        <w:trPr>
          <w:cantSplit/>
          <w:jc w:val="center"/>
        </w:trPr>
        <w:tc>
          <w:tcPr>
            <w:tcW w:w="1247" w:type="dxa"/>
            <w:tcMar>
              <w:top w:w="70" w:type="dxa"/>
              <w:left w:w="80" w:type="dxa"/>
              <w:bottom w:w="70" w:type="dxa"/>
              <w:right w:w="80" w:type="dxa"/>
            </w:tcMar>
            <w:vAlign w:val="center"/>
          </w:tcPr>
          <w:p w14:paraId="616645A5" w14:textId="77777777" w:rsidR="008B6E70" w:rsidRDefault="00000000">
            <w:r>
              <w:rPr>
                <w:sz w:val="14"/>
              </w:rPr>
              <w:t>POST</w:t>
            </w:r>
          </w:p>
        </w:tc>
        <w:tc>
          <w:tcPr>
            <w:tcW w:w="3118" w:type="dxa"/>
            <w:tcMar>
              <w:top w:w="70" w:type="dxa"/>
              <w:left w:w="80" w:type="dxa"/>
              <w:bottom w:w="70" w:type="dxa"/>
              <w:right w:w="80" w:type="dxa"/>
            </w:tcMar>
            <w:vAlign w:val="center"/>
          </w:tcPr>
          <w:p w14:paraId="2B8AA861" w14:textId="77777777" w:rsidR="008B6E70" w:rsidRDefault="00000000">
            <w:r>
              <w:rPr>
                <w:sz w:val="14"/>
              </w:rPr>
              <w:t>/mypage/contacts/:id/reply</w:t>
            </w:r>
          </w:p>
        </w:tc>
        <w:tc>
          <w:tcPr>
            <w:tcW w:w="3288" w:type="dxa"/>
            <w:tcMar>
              <w:top w:w="70" w:type="dxa"/>
              <w:left w:w="80" w:type="dxa"/>
              <w:bottom w:w="70" w:type="dxa"/>
              <w:right w:w="80" w:type="dxa"/>
            </w:tcMar>
            <w:vAlign w:val="center"/>
          </w:tcPr>
          <w:p w14:paraId="016A5820" w14:textId="77777777" w:rsidR="008B6E70" w:rsidRDefault="00000000">
            <w:r>
              <w:rPr>
                <w:sz w:val="14"/>
              </w:rPr>
              <w:t>mypage#contact_reply</w:t>
            </w:r>
          </w:p>
        </w:tc>
        <w:tc>
          <w:tcPr>
            <w:tcW w:w="2551" w:type="dxa"/>
            <w:tcMar>
              <w:top w:w="70" w:type="dxa"/>
              <w:left w:w="80" w:type="dxa"/>
              <w:bottom w:w="70" w:type="dxa"/>
              <w:right w:w="80" w:type="dxa"/>
            </w:tcMar>
            <w:vAlign w:val="center"/>
          </w:tcPr>
          <w:p w14:paraId="67C370A8" w14:textId="77777777" w:rsidR="008B6E70" w:rsidRDefault="00000000">
            <w:r>
              <w:rPr>
                <w:sz w:val="14"/>
              </w:rPr>
              <w:t>問い合わせ返信</w:t>
            </w:r>
          </w:p>
        </w:tc>
      </w:tr>
      <w:tr w:rsidR="008B6E70" w14:paraId="429F5DD9" w14:textId="77777777">
        <w:trPr>
          <w:cantSplit/>
          <w:jc w:val="center"/>
        </w:trPr>
        <w:tc>
          <w:tcPr>
            <w:tcW w:w="1247" w:type="dxa"/>
            <w:tcMar>
              <w:top w:w="70" w:type="dxa"/>
              <w:left w:w="80" w:type="dxa"/>
              <w:bottom w:w="70" w:type="dxa"/>
              <w:right w:w="80" w:type="dxa"/>
            </w:tcMar>
            <w:vAlign w:val="center"/>
          </w:tcPr>
          <w:p w14:paraId="6FF9BB27" w14:textId="77777777" w:rsidR="008B6E70" w:rsidRDefault="00000000">
            <w:r>
              <w:rPr>
                <w:sz w:val="14"/>
              </w:rPr>
              <w:t>GET</w:t>
            </w:r>
          </w:p>
        </w:tc>
        <w:tc>
          <w:tcPr>
            <w:tcW w:w="3118" w:type="dxa"/>
            <w:tcMar>
              <w:top w:w="70" w:type="dxa"/>
              <w:left w:w="80" w:type="dxa"/>
              <w:bottom w:w="70" w:type="dxa"/>
              <w:right w:w="80" w:type="dxa"/>
            </w:tcMar>
            <w:vAlign w:val="center"/>
          </w:tcPr>
          <w:p w14:paraId="5A8DB9E2" w14:textId="77777777" w:rsidR="008B6E70" w:rsidRDefault="00000000">
            <w:r>
              <w:rPr>
                <w:sz w:val="14"/>
              </w:rPr>
              <w:t>/mypage/replies/:id</w:t>
            </w:r>
          </w:p>
        </w:tc>
        <w:tc>
          <w:tcPr>
            <w:tcW w:w="3288" w:type="dxa"/>
            <w:tcMar>
              <w:top w:w="70" w:type="dxa"/>
              <w:left w:w="80" w:type="dxa"/>
              <w:bottom w:w="70" w:type="dxa"/>
              <w:right w:w="80" w:type="dxa"/>
            </w:tcMar>
            <w:vAlign w:val="center"/>
          </w:tcPr>
          <w:p w14:paraId="0A20F08A" w14:textId="77777777" w:rsidR="008B6E70" w:rsidRDefault="00000000">
            <w:r>
              <w:rPr>
                <w:sz w:val="14"/>
              </w:rPr>
              <w:t>mypage#reply_show</w:t>
            </w:r>
          </w:p>
        </w:tc>
        <w:tc>
          <w:tcPr>
            <w:tcW w:w="2551" w:type="dxa"/>
            <w:tcMar>
              <w:top w:w="70" w:type="dxa"/>
              <w:left w:w="80" w:type="dxa"/>
              <w:bottom w:w="70" w:type="dxa"/>
              <w:right w:w="80" w:type="dxa"/>
            </w:tcMar>
            <w:vAlign w:val="center"/>
          </w:tcPr>
          <w:p w14:paraId="2CB8A504" w14:textId="77777777" w:rsidR="008B6E70" w:rsidRDefault="00000000">
            <w:r>
              <w:rPr>
                <w:sz w:val="14"/>
              </w:rPr>
              <w:t>返信詳細</w:t>
            </w:r>
          </w:p>
        </w:tc>
      </w:tr>
      <w:tr w:rsidR="008B6E70" w14:paraId="6A78D25F" w14:textId="77777777">
        <w:trPr>
          <w:cantSplit/>
          <w:jc w:val="center"/>
        </w:trPr>
        <w:tc>
          <w:tcPr>
            <w:tcW w:w="1247" w:type="dxa"/>
            <w:tcMar>
              <w:top w:w="70" w:type="dxa"/>
              <w:left w:w="80" w:type="dxa"/>
              <w:bottom w:w="70" w:type="dxa"/>
              <w:right w:w="80" w:type="dxa"/>
            </w:tcMar>
            <w:vAlign w:val="center"/>
          </w:tcPr>
          <w:p w14:paraId="76E02E09" w14:textId="77777777" w:rsidR="008B6E70" w:rsidRDefault="00000000">
            <w:r>
              <w:rPr>
                <w:sz w:val="14"/>
              </w:rPr>
              <w:t>POST</w:t>
            </w:r>
          </w:p>
        </w:tc>
        <w:tc>
          <w:tcPr>
            <w:tcW w:w="3118" w:type="dxa"/>
            <w:tcMar>
              <w:top w:w="70" w:type="dxa"/>
              <w:left w:w="80" w:type="dxa"/>
              <w:bottom w:w="70" w:type="dxa"/>
              <w:right w:w="80" w:type="dxa"/>
            </w:tcMar>
            <w:vAlign w:val="center"/>
          </w:tcPr>
          <w:p w14:paraId="1153182B" w14:textId="77777777" w:rsidR="008B6E70" w:rsidRDefault="00000000">
            <w:r>
              <w:rPr>
                <w:sz w:val="14"/>
              </w:rPr>
              <w:t>/mypage/replies/:id/reply</w:t>
            </w:r>
          </w:p>
        </w:tc>
        <w:tc>
          <w:tcPr>
            <w:tcW w:w="3288" w:type="dxa"/>
            <w:tcMar>
              <w:top w:w="70" w:type="dxa"/>
              <w:left w:w="80" w:type="dxa"/>
              <w:bottom w:w="70" w:type="dxa"/>
              <w:right w:w="80" w:type="dxa"/>
            </w:tcMar>
            <w:vAlign w:val="center"/>
          </w:tcPr>
          <w:p w14:paraId="3BD2D7B4" w14:textId="77777777" w:rsidR="008B6E70" w:rsidRDefault="00000000">
            <w:r>
              <w:rPr>
                <w:sz w:val="14"/>
              </w:rPr>
              <w:t>mypage#reply_reply</w:t>
            </w:r>
          </w:p>
        </w:tc>
        <w:tc>
          <w:tcPr>
            <w:tcW w:w="2551" w:type="dxa"/>
            <w:tcMar>
              <w:top w:w="70" w:type="dxa"/>
              <w:left w:w="80" w:type="dxa"/>
              <w:bottom w:w="70" w:type="dxa"/>
              <w:right w:w="80" w:type="dxa"/>
            </w:tcMar>
            <w:vAlign w:val="center"/>
          </w:tcPr>
          <w:p w14:paraId="22A9E311" w14:textId="77777777" w:rsidR="008B6E70" w:rsidRDefault="00000000">
            <w:r>
              <w:rPr>
                <w:sz w:val="14"/>
              </w:rPr>
              <w:t>返信への返信</w:t>
            </w:r>
          </w:p>
        </w:tc>
      </w:tr>
    </w:tbl>
    <w:p w14:paraId="382B867D" w14:textId="77777777" w:rsidR="008B6E70" w:rsidRDefault="008B6E70"/>
    <w:p w14:paraId="78D34C8A" w14:textId="77777777" w:rsidR="008B6E70" w:rsidRDefault="00000000">
      <w:pPr>
        <w:pStyle w:val="21"/>
      </w:pPr>
      <w:r>
        <w:t xml:space="preserve">8.2 </w:t>
      </w:r>
      <w:r>
        <w:t>認証・</w:t>
      </w:r>
      <w:r>
        <w:t>API URL</w:t>
      </w:r>
    </w:p>
    <w:tbl>
      <w:tblPr>
        <w:tblStyle w:val="afe"/>
        <w:tblW w:w="0" w:type="auto"/>
        <w:jc w:val="center"/>
        <w:tblLook w:val="04A0" w:firstRow="1" w:lastRow="0" w:firstColumn="1" w:lastColumn="0" w:noHBand="0" w:noVBand="1"/>
      </w:tblPr>
      <w:tblGrid>
        <w:gridCol w:w="1417"/>
        <w:gridCol w:w="3402"/>
        <w:gridCol w:w="5386"/>
      </w:tblGrid>
      <w:tr w:rsidR="008B6E70" w14:paraId="5F521B7C" w14:textId="77777777">
        <w:trPr>
          <w:tblHeader/>
          <w:jc w:val="center"/>
        </w:trPr>
        <w:tc>
          <w:tcPr>
            <w:tcW w:w="1417" w:type="dxa"/>
            <w:shd w:val="clear" w:color="auto" w:fill="D9EAF7"/>
            <w:tcMar>
              <w:top w:w="70" w:type="dxa"/>
              <w:left w:w="80" w:type="dxa"/>
              <w:bottom w:w="70" w:type="dxa"/>
              <w:right w:w="80" w:type="dxa"/>
            </w:tcMar>
          </w:tcPr>
          <w:p w14:paraId="5D2C2FE2" w14:textId="77777777" w:rsidR="008B6E70" w:rsidRDefault="00000000">
            <w:pPr>
              <w:jc w:val="center"/>
            </w:pPr>
            <w:r>
              <w:rPr>
                <w:b/>
                <w:sz w:val="16"/>
              </w:rPr>
              <w:t>Method</w:t>
            </w:r>
          </w:p>
        </w:tc>
        <w:tc>
          <w:tcPr>
            <w:tcW w:w="3402" w:type="dxa"/>
            <w:shd w:val="clear" w:color="auto" w:fill="D9EAF7"/>
            <w:tcMar>
              <w:top w:w="70" w:type="dxa"/>
              <w:left w:w="80" w:type="dxa"/>
              <w:bottom w:w="70" w:type="dxa"/>
              <w:right w:w="80" w:type="dxa"/>
            </w:tcMar>
          </w:tcPr>
          <w:p w14:paraId="0335E4B8" w14:textId="77777777" w:rsidR="008B6E70" w:rsidRDefault="00000000">
            <w:pPr>
              <w:jc w:val="center"/>
            </w:pPr>
            <w:r>
              <w:rPr>
                <w:b/>
                <w:sz w:val="16"/>
              </w:rPr>
              <w:t>Path</w:t>
            </w:r>
          </w:p>
        </w:tc>
        <w:tc>
          <w:tcPr>
            <w:tcW w:w="5386" w:type="dxa"/>
            <w:shd w:val="clear" w:color="auto" w:fill="D9EAF7"/>
            <w:tcMar>
              <w:top w:w="70" w:type="dxa"/>
              <w:left w:w="80" w:type="dxa"/>
              <w:bottom w:w="70" w:type="dxa"/>
              <w:right w:w="80" w:type="dxa"/>
            </w:tcMar>
          </w:tcPr>
          <w:p w14:paraId="459424BC" w14:textId="77777777" w:rsidR="008B6E70" w:rsidRDefault="00000000">
            <w:pPr>
              <w:jc w:val="center"/>
            </w:pPr>
            <w:r>
              <w:rPr>
                <w:b/>
                <w:sz w:val="16"/>
              </w:rPr>
              <w:t>用途</w:t>
            </w:r>
          </w:p>
        </w:tc>
      </w:tr>
      <w:tr w:rsidR="008B6E70" w14:paraId="0498CCE9" w14:textId="77777777">
        <w:trPr>
          <w:cantSplit/>
          <w:jc w:val="center"/>
        </w:trPr>
        <w:tc>
          <w:tcPr>
            <w:tcW w:w="1417" w:type="dxa"/>
            <w:tcMar>
              <w:top w:w="70" w:type="dxa"/>
              <w:left w:w="80" w:type="dxa"/>
              <w:bottom w:w="70" w:type="dxa"/>
              <w:right w:w="80" w:type="dxa"/>
            </w:tcMar>
            <w:vAlign w:val="center"/>
          </w:tcPr>
          <w:p w14:paraId="6BF5570F" w14:textId="77777777" w:rsidR="008B6E70" w:rsidRDefault="00000000">
            <w:r>
              <w:rPr>
                <w:sz w:val="16"/>
              </w:rPr>
              <w:t>POST</w:t>
            </w:r>
          </w:p>
        </w:tc>
        <w:tc>
          <w:tcPr>
            <w:tcW w:w="3402" w:type="dxa"/>
            <w:tcMar>
              <w:top w:w="70" w:type="dxa"/>
              <w:left w:w="80" w:type="dxa"/>
              <w:bottom w:w="70" w:type="dxa"/>
              <w:right w:w="80" w:type="dxa"/>
            </w:tcMar>
            <w:vAlign w:val="center"/>
          </w:tcPr>
          <w:p w14:paraId="3E19D3AF" w14:textId="77777777" w:rsidR="008B6E70" w:rsidRDefault="00000000">
            <w:r>
              <w:rPr>
                <w:sz w:val="16"/>
              </w:rPr>
              <w:t>/firebase_login</w:t>
            </w:r>
          </w:p>
        </w:tc>
        <w:tc>
          <w:tcPr>
            <w:tcW w:w="5386" w:type="dxa"/>
            <w:tcMar>
              <w:top w:w="70" w:type="dxa"/>
              <w:left w:w="80" w:type="dxa"/>
              <w:bottom w:w="70" w:type="dxa"/>
              <w:right w:w="80" w:type="dxa"/>
            </w:tcMar>
            <w:vAlign w:val="center"/>
          </w:tcPr>
          <w:p w14:paraId="7FDAB683" w14:textId="77777777" w:rsidR="008B6E70" w:rsidRDefault="00000000">
            <w:r>
              <w:rPr>
                <w:sz w:val="16"/>
              </w:rPr>
              <w:t>Firebase IDトークンを検証しRails Session生成</w:t>
            </w:r>
          </w:p>
        </w:tc>
      </w:tr>
      <w:tr w:rsidR="008B6E70" w14:paraId="4BA52A26" w14:textId="77777777">
        <w:trPr>
          <w:cantSplit/>
          <w:jc w:val="center"/>
        </w:trPr>
        <w:tc>
          <w:tcPr>
            <w:tcW w:w="1417" w:type="dxa"/>
            <w:tcMar>
              <w:top w:w="70" w:type="dxa"/>
              <w:left w:w="80" w:type="dxa"/>
              <w:bottom w:w="70" w:type="dxa"/>
              <w:right w:w="80" w:type="dxa"/>
            </w:tcMar>
            <w:vAlign w:val="center"/>
          </w:tcPr>
          <w:p w14:paraId="74F9A9EF" w14:textId="77777777" w:rsidR="008B6E70" w:rsidRDefault="00000000">
            <w:r>
              <w:rPr>
                <w:sz w:val="16"/>
              </w:rPr>
              <w:t>DELETE</w:t>
            </w:r>
          </w:p>
        </w:tc>
        <w:tc>
          <w:tcPr>
            <w:tcW w:w="3402" w:type="dxa"/>
            <w:tcMar>
              <w:top w:w="70" w:type="dxa"/>
              <w:left w:w="80" w:type="dxa"/>
              <w:bottom w:w="70" w:type="dxa"/>
              <w:right w:w="80" w:type="dxa"/>
            </w:tcMar>
            <w:vAlign w:val="center"/>
          </w:tcPr>
          <w:p w14:paraId="28F924DF" w14:textId="77777777" w:rsidR="008B6E70" w:rsidRDefault="00000000">
            <w:r>
              <w:rPr>
                <w:sz w:val="16"/>
              </w:rPr>
              <w:t>/firebase_logout</w:t>
            </w:r>
          </w:p>
        </w:tc>
        <w:tc>
          <w:tcPr>
            <w:tcW w:w="5386" w:type="dxa"/>
            <w:tcMar>
              <w:top w:w="70" w:type="dxa"/>
              <w:left w:w="80" w:type="dxa"/>
              <w:bottom w:w="70" w:type="dxa"/>
              <w:right w:w="80" w:type="dxa"/>
            </w:tcMar>
            <w:vAlign w:val="center"/>
          </w:tcPr>
          <w:p w14:paraId="790839FA" w14:textId="77777777" w:rsidR="008B6E70" w:rsidRDefault="00000000">
            <w:r>
              <w:rPr>
                <w:sz w:val="16"/>
              </w:rPr>
              <w:t>Rails Session破棄</w:t>
            </w:r>
          </w:p>
        </w:tc>
      </w:tr>
      <w:tr w:rsidR="008B6E70" w14:paraId="4B8741C7" w14:textId="77777777">
        <w:trPr>
          <w:cantSplit/>
          <w:jc w:val="center"/>
        </w:trPr>
        <w:tc>
          <w:tcPr>
            <w:tcW w:w="1417" w:type="dxa"/>
            <w:tcMar>
              <w:top w:w="70" w:type="dxa"/>
              <w:left w:w="80" w:type="dxa"/>
              <w:bottom w:w="70" w:type="dxa"/>
              <w:right w:w="80" w:type="dxa"/>
            </w:tcMar>
            <w:vAlign w:val="center"/>
          </w:tcPr>
          <w:p w14:paraId="1A4ED73D" w14:textId="77777777" w:rsidR="008B6E70" w:rsidRDefault="00000000">
            <w:r>
              <w:rPr>
                <w:sz w:val="16"/>
              </w:rPr>
              <w:t>GET</w:t>
            </w:r>
          </w:p>
        </w:tc>
        <w:tc>
          <w:tcPr>
            <w:tcW w:w="3402" w:type="dxa"/>
            <w:tcMar>
              <w:top w:w="70" w:type="dxa"/>
              <w:left w:w="80" w:type="dxa"/>
              <w:bottom w:w="70" w:type="dxa"/>
              <w:right w:w="80" w:type="dxa"/>
            </w:tcMar>
            <w:vAlign w:val="center"/>
          </w:tcPr>
          <w:p w14:paraId="5DA3F40F" w14:textId="77777777" w:rsidR="008B6E70" w:rsidRDefault="00000000">
            <w:r>
              <w:rPr>
                <w:sz w:val="16"/>
              </w:rPr>
              <w:t>/api/session/me</w:t>
            </w:r>
          </w:p>
        </w:tc>
        <w:tc>
          <w:tcPr>
            <w:tcW w:w="5386" w:type="dxa"/>
            <w:tcMar>
              <w:top w:w="70" w:type="dxa"/>
              <w:left w:w="80" w:type="dxa"/>
              <w:bottom w:w="70" w:type="dxa"/>
              <w:right w:w="80" w:type="dxa"/>
            </w:tcMar>
            <w:vAlign w:val="center"/>
          </w:tcPr>
          <w:p w14:paraId="75D6C66D" w14:textId="77777777" w:rsidR="008B6E70" w:rsidRDefault="00000000">
            <w:pPr>
              <w:rPr>
                <w:lang w:eastAsia="ja-JP"/>
              </w:rPr>
            </w:pPr>
            <w:r>
              <w:rPr>
                <w:sz w:val="16"/>
                <w:lang w:eastAsia="ja-JP"/>
              </w:rPr>
              <w:t>APIセッション確認</w:t>
            </w:r>
          </w:p>
        </w:tc>
      </w:tr>
      <w:tr w:rsidR="008B6E70" w14:paraId="1B336D2D" w14:textId="77777777">
        <w:trPr>
          <w:cantSplit/>
          <w:jc w:val="center"/>
        </w:trPr>
        <w:tc>
          <w:tcPr>
            <w:tcW w:w="1417" w:type="dxa"/>
            <w:tcMar>
              <w:top w:w="70" w:type="dxa"/>
              <w:left w:w="80" w:type="dxa"/>
              <w:bottom w:w="70" w:type="dxa"/>
              <w:right w:w="80" w:type="dxa"/>
            </w:tcMar>
            <w:vAlign w:val="center"/>
          </w:tcPr>
          <w:p w14:paraId="1EF344A3" w14:textId="77777777" w:rsidR="008B6E70" w:rsidRDefault="00000000">
            <w:r>
              <w:rPr>
                <w:sz w:val="16"/>
              </w:rPr>
              <w:t>POST</w:t>
            </w:r>
          </w:p>
        </w:tc>
        <w:tc>
          <w:tcPr>
            <w:tcW w:w="3402" w:type="dxa"/>
            <w:tcMar>
              <w:top w:w="70" w:type="dxa"/>
              <w:left w:w="80" w:type="dxa"/>
              <w:bottom w:w="70" w:type="dxa"/>
              <w:right w:w="80" w:type="dxa"/>
            </w:tcMar>
            <w:vAlign w:val="center"/>
          </w:tcPr>
          <w:p w14:paraId="759CF6C8" w14:textId="77777777" w:rsidR="008B6E70" w:rsidRDefault="00000000">
            <w:r>
              <w:rPr>
                <w:sz w:val="16"/>
              </w:rPr>
              <w:t>/api/session</w:t>
            </w:r>
          </w:p>
        </w:tc>
        <w:tc>
          <w:tcPr>
            <w:tcW w:w="5386" w:type="dxa"/>
            <w:tcMar>
              <w:top w:w="70" w:type="dxa"/>
              <w:left w:w="80" w:type="dxa"/>
              <w:bottom w:w="70" w:type="dxa"/>
              <w:right w:w="80" w:type="dxa"/>
            </w:tcMar>
            <w:vAlign w:val="center"/>
          </w:tcPr>
          <w:p w14:paraId="21B44122" w14:textId="77777777" w:rsidR="008B6E70" w:rsidRDefault="00000000">
            <w:pPr>
              <w:rPr>
                <w:lang w:eastAsia="ja-JP"/>
              </w:rPr>
            </w:pPr>
            <w:r>
              <w:rPr>
                <w:sz w:val="16"/>
                <w:lang w:eastAsia="ja-JP"/>
              </w:rPr>
              <w:t>APIセッション作成</w:t>
            </w:r>
          </w:p>
        </w:tc>
      </w:tr>
      <w:tr w:rsidR="008B6E70" w14:paraId="696AFB53" w14:textId="77777777">
        <w:trPr>
          <w:cantSplit/>
          <w:jc w:val="center"/>
        </w:trPr>
        <w:tc>
          <w:tcPr>
            <w:tcW w:w="1417" w:type="dxa"/>
            <w:tcMar>
              <w:top w:w="70" w:type="dxa"/>
              <w:left w:w="80" w:type="dxa"/>
              <w:bottom w:w="70" w:type="dxa"/>
              <w:right w:w="80" w:type="dxa"/>
            </w:tcMar>
            <w:vAlign w:val="center"/>
          </w:tcPr>
          <w:p w14:paraId="1EF01730" w14:textId="77777777" w:rsidR="008B6E70" w:rsidRDefault="00000000">
            <w:r>
              <w:rPr>
                <w:sz w:val="16"/>
              </w:rPr>
              <w:t>DELETE</w:t>
            </w:r>
          </w:p>
        </w:tc>
        <w:tc>
          <w:tcPr>
            <w:tcW w:w="3402" w:type="dxa"/>
            <w:tcMar>
              <w:top w:w="70" w:type="dxa"/>
              <w:left w:w="80" w:type="dxa"/>
              <w:bottom w:w="70" w:type="dxa"/>
              <w:right w:w="80" w:type="dxa"/>
            </w:tcMar>
            <w:vAlign w:val="center"/>
          </w:tcPr>
          <w:p w14:paraId="7BB65CFB" w14:textId="77777777" w:rsidR="008B6E70" w:rsidRDefault="00000000">
            <w:r>
              <w:rPr>
                <w:sz w:val="16"/>
              </w:rPr>
              <w:t>/api/session</w:t>
            </w:r>
          </w:p>
        </w:tc>
        <w:tc>
          <w:tcPr>
            <w:tcW w:w="5386" w:type="dxa"/>
            <w:tcMar>
              <w:top w:w="70" w:type="dxa"/>
              <w:left w:w="80" w:type="dxa"/>
              <w:bottom w:w="70" w:type="dxa"/>
              <w:right w:w="80" w:type="dxa"/>
            </w:tcMar>
            <w:vAlign w:val="center"/>
          </w:tcPr>
          <w:p w14:paraId="1E1A1381" w14:textId="77777777" w:rsidR="008B6E70" w:rsidRDefault="00000000">
            <w:pPr>
              <w:rPr>
                <w:lang w:eastAsia="ja-JP"/>
              </w:rPr>
            </w:pPr>
            <w:r>
              <w:rPr>
                <w:sz w:val="16"/>
                <w:lang w:eastAsia="ja-JP"/>
              </w:rPr>
              <w:t>APIセッション破棄</w:t>
            </w:r>
          </w:p>
        </w:tc>
      </w:tr>
      <w:tr w:rsidR="008B6E70" w14:paraId="19D450C4" w14:textId="77777777">
        <w:trPr>
          <w:cantSplit/>
          <w:jc w:val="center"/>
        </w:trPr>
        <w:tc>
          <w:tcPr>
            <w:tcW w:w="1417" w:type="dxa"/>
            <w:tcMar>
              <w:top w:w="70" w:type="dxa"/>
              <w:left w:w="80" w:type="dxa"/>
              <w:bottom w:w="70" w:type="dxa"/>
              <w:right w:w="80" w:type="dxa"/>
            </w:tcMar>
            <w:vAlign w:val="center"/>
          </w:tcPr>
          <w:p w14:paraId="48389996" w14:textId="77777777" w:rsidR="008B6E70" w:rsidRDefault="00000000">
            <w:r>
              <w:rPr>
                <w:sz w:val="16"/>
              </w:rPr>
              <w:t>PATCH</w:t>
            </w:r>
          </w:p>
        </w:tc>
        <w:tc>
          <w:tcPr>
            <w:tcW w:w="3402" w:type="dxa"/>
            <w:tcMar>
              <w:top w:w="70" w:type="dxa"/>
              <w:left w:w="80" w:type="dxa"/>
              <w:bottom w:w="70" w:type="dxa"/>
              <w:right w:w="80" w:type="dxa"/>
            </w:tcMar>
            <w:vAlign w:val="center"/>
          </w:tcPr>
          <w:p w14:paraId="3E68E1B0" w14:textId="77777777" w:rsidR="008B6E70" w:rsidRDefault="00000000">
            <w:r>
              <w:rPr>
                <w:sz w:val="16"/>
              </w:rPr>
              <w:t>/api/profile</w:t>
            </w:r>
          </w:p>
        </w:tc>
        <w:tc>
          <w:tcPr>
            <w:tcW w:w="5386" w:type="dxa"/>
            <w:tcMar>
              <w:top w:w="70" w:type="dxa"/>
              <w:left w:w="80" w:type="dxa"/>
              <w:bottom w:w="70" w:type="dxa"/>
              <w:right w:w="80" w:type="dxa"/>
            </w:tcMar>
            <w:vAlign w:val="center"/>
          </w:tcPr>
          <w:p w14:paraId="58A700BE" w14:textId="77777777" w:rsidR="008B6E70" w:rsidRDefault="00000000">
            <w:r>
              <w:rPr>
                <w:sz w:val="16"/>
              </w:rPr>
              <w:t>プロフィール更新</w:t>
            </w:r>
          </w:p>
        </w:tc>
      </w:tr>
      <w:tr w:rsidR="008B6E70" w14:paraId="6C8B5D54" w14:textId="77777777">
        <w:trPr>
          <w:cantSplit/>
          <w:jc w:val="center"/>
        </w:trPr>
        <w:tc>
          <w:tcPr>
            <w:tcW w:w="1417" w:type="dxa"/>
            <w:tcMar>
              <w:top w:w="70" w:type="dxa"/>
              <w:left w:w="80" w:type="dxa"/>
              <w:bottom w:w="70" w:type="dxa"/>
              <w:right w:w="80" w:type="dxa"/>
            </w:tcMar>
            <w:vAlign w:val="center"/>
          </w:tcPr>
          <w:p w14:paraId="012B3D95" w14:textId="77777777" w:rsidR="008B6E70" w:rsidRDefault="00000000">
            <w:r>
              <w:rPr>
                <w:sz w:val="16"/>
              </w:rPr>
              <w:t>POST</w:t>
            </w:r>
          </w:p>
        </w:tc>
        <w:tc>
          <w:tcPr>
            <w:tcW w:w="3402" w:type="dxa"/>
            <w:tcMar>
              <w:top w:w="70" w:type="dxa"/>
              <w:left w:w="80" w:type="dxa"/>
              <w:bottom w:w="70" w:type="dxa"/>
              <w:right w:w="80" w:type="dxa"/>
            </w:tcMar>
            <w:vAlign w:val="center"/>
          </w:tcPr>
          <w:p w14:paraId="72E63074" w14:textId="77777777" w:rsidR="008B6E70" w:rsidRDefault="00000000">
            <w:r>
              <w:rPr>
                <w:sz w:val="16"/>
              </w:rPr>
              <w:t>/auth/login</w:t>
            </w:r>
          </w:p>
        </w:tc>
        <w:tc>
          <w:tcPr>
            <w:tcW w:w="5386" w:type="dxa"/>
            <w:tcMar>
              <w:top w:w="70" w:type="dxa"/>
              <w:left w:w="80" w:type="dxa"/>
              <w:bottom w:w="70" w:type="dxa"/>
              <w:right w:w="80" w:type="dxa"/>
            </w:tcMar>
            <w:vAlign w:val="center"/>
          </w:tcPr>
          <w:p w14:paraId="03DDBC3F" w14:textId="77777777" w:rsidR="008B6E70" w:rsidRDefault="00000000">
            <w:pPr>
              <w:rPr>
                <w:lang w:eastAsia="ja-JP"/>
              </w:rPr>
            </w:pPr>
            <w:r>
              <w:rPr>
                <w:sz w:val="16"/>
                <w:lang w:eastAsia="ja-JP"/>
              </w:rPr>
              <w:t>別系統の認証API（現行コードに併存）</w:t>
            </w:r>
          </w:p>
        </w:tc>
      </w:tr>
      <w:tr w:rsidR="008B6E70" w:rsidRPr="00A875F8" w14:paraId="36EAC5E6" w14:textId="77777777">
        <w:trPr>
          <w:cantSplit/>
          <w:jc w:val="center"/>
        </w:trPr>
        <w:tc>
          <w:tcPr>
            <w:tcW w:w="1417" w:type="dxa"/>
            <w:tcMar>
              <w:top w:w="70" w:type="dxa"/>
              <w:left w:w="80" w:type="dxa"/>
              <w:bottom w:w="70" w:type="dxa"/>
              <w:right w:w="80" w:type="dxa"/>
            </w:tcMar>
            <w:vAlign w:val="center"/>
          </w:tcPr>
          <w:p w14:paraId="3988524E" w14:textId="77777777" w:rsidR="008B6E70" w:rsidRPr="00A875F8" w:rsidRDefault="00000000">
            <w:pPr>
              <w:rPr>
                <w:strike/>
              </w:rPr>
            </w:pPr>
            <w:r w:rsidRPr="00A875F8">
              <w:rPr>
                <w:strike/>
                <w:sz w:val="16"/>
              </w:rPr>
              <w:t>POST</w:t>
            </w:r>
          </w:p>
        </w:tc>
        <w:tc>
          <w:tcPr>
            <w:tcW w:w="3402" w:type="dxa"/>
            <w:tcMar>
              <w:top w:w="70" w:type="dxa"/>
              <w:left w:w="80" w:type="dxa"/>
              <w:bottom w:w="70" w:type="dxa"/>
              <w:right w:w="80" w:type="dxa"/>
            </w:tcMar>
            <w:vAlign w:val="center"/>
          </w:tcPr>
          <w:p w14:paraId="3DCA5EAA" w14:textId="77777777" w:rsidR="008B6E70" w:rsidRPr="00A875F8" w:rsidRDefault="00000000">
            <w:pPr>
              <w:rPr>
                <w:strike/>
              </w:rPr>
            </w:pPr>
            <w:r w:rsidRPr="00A875F8">
              <w:rPr>
                <w:strike/>
                <w:sz w:val="16"/>
              </w:rPr>
              <w:t>/google_login</w:t>
            </w:r>
          </w:p>
        </w:tc>
        <w:tc>
          <w:tcPr>
            <w:tcW w:w="5386" w:type="dxa"/>
            <w:tcMar>
              <w:top w:w="70" w:type="dxa"/>
              <w:left w:w="80" w:type="dxa"/>
              <w:bottom w:w="70" w:type="dxa"/>
              <w:right w:w="80" w:type="dxa"/>
            </w:tcMar>
            <w:vAlign w:val="center"/>
          </w:tcPr>
          <w:p w14:paraId="179E81EB" w14:textId="77777777" w:rsidR="008B6E70" w:rsidRPr="00A875F8" w:rsidRDefault="00000000">
            <w:pPr>
              <w:rPr>
                <w:strike/>
                <w:lang w:eastAsia="ja-JP"/>
              </w:rPr>
            </w:pPr>
            <w:r w:rsidRPr="00A875F8">
              <w:rPr>
                <w:strike/>
                <w:sz w:val="16"/>
                <w:lang w:eastAsia="ja-JP"/>
              </w:rPr>
              <w:t>Google認証（別系統、現行コードに併存）</w:t>
            </w:r>
          </w:p>
        </w:tc>
      </w:tr>
    </w:tbl>
    <w:p w14:paraId="67B6E4DD" w14:textId="77777777" w:rsidR="008B6E70" w:rsidRDefault="008B6E70">
      <w:pPr>
        <w:rPr>
          <w:lang w:eastAsia="ja-JP"/>
        </w:rPr>
      </w:pPr>
    </w:p>
    <w:p w14:paraId="6E76EA18" w14:textId="77777777" w:rsidR="008B6E70" w:rsidRDefault="00000000">
      <w:pPr>
        <w:pStyle w:val="21"/>
      </w:pPr>
      <w:r>
        <w:t xml:space="preserve">8.3 </w:t>
      </w:r>
      <w:r>
        <w:t>管理</w:t>
      </w:r>
      <w:r>
        <w:t>URL</w:t>
      </w:r>
    </w:p>
    <w:tbl>
      <w:tblPr>
        <w:tblStyle w:val="afe"/>
        <w:tblW w:w="0" w:type="auto"/>
        <w:jc w:val="center"/>
        <w:tblLook w:val="04A0" w:firstRow="1" w:lastRow="0" w:firstColumn="1" w:lastColumn="0" w:noHBand="0" w:noVBand="1"/>
      </w:tblPr>
      <w:tblGrid>
        <w:gridCol w:w="1587"/>
        <w:gridCol w:w="4422"/>
        <w:gridCol w:w="4195"/>
      </w:tblGrid>
      <w:tr w:rsidR="008B6E70" w14:paraId="674F2C5A" w14:textId="77777777">
        <w:trPr>
          <w:tblHeader/>
          <w:jc w:val="center"/>
        </w:trPr>
        <w:tc>
          <w:tcPr>
            <w:tcW w:w="1587" w:type="dxa"/>
            <w:shd w:val="clear" w:color="auto" w:fill="D9EAF7"/>
            <w:tcMar>
              <w:top w:w="70" w:type="dxa"/>
              <w:left w:w="80" w:type="dxa"/>
              <w:bottom w:w="70" w:type="dxa"/>
              <w:right w:w="80" w:type="dxa"/>
            </w:tcMar>
          </w:tcPr>
          <w:p w14:paraId="62FF8591" w14:textId="77777777" w:rsidR="008B6E70" w:rsidRDefault="00000000">
            <w:pPr>
              <w:jc w:val="center"/>
            </w:pPr>
            <w:r>
              <w:rPr>
                <w:b/>
                <w:sz w:val="16"/>
              </w:rPr>
              <w:t>Method</w:t>
            </w:r>
          </w:p>
        </w:tc>
        <w:tc>
          <w:tcPr>
            <w:tcW w:w="4422" w:type="dxa"/>
            <w:shd w:val="clear" w:color="auto" w:fill="D9EAF7"/>
            <w:tcMar>
              <w:top w:w="70" w:type="dxa"/>
              <w:left w:w="80" w:type="dxa"/>
              <w:bottom w:w="70" w:type="dxa"/>
              <w:right w:w="80" w:type="dxa"/>
            </w:tcMar>
          </w:tcPr>
          <w:p w14:paraId="7FB3E669" w14:textId="77777777" w:rsidR="008B6E70" w:rsidRDefault="00000000">
            <w:pPr>
              <w:jc w:val="center"/>
            </w:pPr>
            <w:r>
              <w:rPr>
                <w:b/>
                <w:sz w:val="16"/>
              </w:rPr>
              <w:t>Path例</w:t>
            </w:r>
          </w:p>
        </w:tc>
        <w:tc>
          <w:tcPr>
            <w:tcW w:w="4195" w:type="dxa"/>
            <w:shd w:val="clear" w:color="auto" w:fill="D9EAF7"/>
            <w:tcMar>
              <w:top w:w="70" w:type="dxa"/>
              <w:left w:w="80" w:type="dxa"/>
              <w:bottom w:w="70" w:type="dxa"/>
              <w:right w:w="80" w:type="dxa"/>
            </w:tcMar>
          </w:tcPr>
          <w:p w14:paraId="339B4913" w14:textId="77777777" w:rsidR="008B6E70" w:rsidRDefault="00000000">
            <w:pPr>
              <w:jc w:val="center"/>
            </w:pPr>
            <w:r>
              <w:rPr>
                <w:b/>
                <w:sz w:val="16"/>
              </w:rPr>
              <w:t>用途</w:t>
            </w:r>
          </w:p>
        </w:tc>
      </w:tr>
      <w:tr w:rsidR="008B6E70" w14:paraId="0EAE62BB" w14:textId="77777777">
        <w:trPr>
          <w:cantSplit/>
          <w:jc w:val="center"/>
        </w:trPr>
        <w:tc>
          <w:tcPr>
            <w:tcW w:w="1587" w:type="dxa"/>
            <w:tcMar>
              <w:top w:w="70" w:type="dxa"/>
              <w:left w:w="80" w:type="dxa"/>
              <w:bottom w:w="70" w:type="dxa"/>
              <w:right w:w="80" w:type="dxa"/>
            </w:tcMar>
            <w:vAlign w:val="center"/>
          </w:tcPr>
          <w:p w14:paraId="6365595A" w14:textId="77777777" w:rsidR="008B6E70" w:rsidRDefault="00000000">
            <w:r>
              <w:rPr>
                <w:sz w:val="16"/>
              </w:rPr>
              <w:t>GET/POST</w:t>
            </w:r>
          </w:p>
        </w:tc>
        <w:tc>
          <w:tcPr>
            <w:tcW w:w="4422" w:type="dxa"/>
            <w:tcMar>
              <w:top w:w="70" w:type="dxa"/>
              <w:left w:w="80" w:type="dxa"/>
              <w:bottom w:w="70" w:type="dxa"/>
              <w:right w:w="80" w:type="dxa"/>
            </w:tcMar>
            <w:vAlign w:val="center"/>
          </w:tcPr>
          <w:p w14:paraId="4221B7AC" w14:textId="77777777" w:rsidR="008B6E70" w:rsidRDefault="00000000">
            <w:r>
              <w:rPr>
                <w:sz w:val="16"/>
              </w:rPr>
              <w:t>/management_screen/login</w:t>
            </w:r>
          </w:p>
        </w:tc>
        <w:tc>
          <w:tcPr>
            <w:tcW w:w="4195" w:type="dxa"/>
            <w:tcMar>
              <w:top w:w="70" w:type="dxa"/>
              <w:left w:w="80" w:type="dxa"/>
              <w:bottom w:w="70" w:type="dxa"/>
              <w:right w:w="80" w:type="dxa"/>
            </w:tcMar>
            <w:vAlign w:val="center"/>
          </w:tcPr>
          <w:p w14:paraId="2290237E" w14:textId="77777777" w:rsidR="008B6E70" w:rsidRDefault="00000000">
            <w:r>
              <w:rPr>
                <w:sz w:val="16"/>
              </w:rPr>
              <w:t>管理ログイン</w:t>
            </w:r>
          </w:p>
        </w:tc>
      </w:tr>
      <w:tr w:rsidR="008B6E70" w14:paraId="29CAB1A6" w14:textId="77777777">
        <w:trPr>
          <w:cantSplit/>
          <w:jc w:val="center"/>
        </w:trPr>
        <w:tc>
          <w:tcPr>
            <w:tcW w:w="1587" w:type="dxa"/>
            <w:tcMar>
              <w:top w:w="70" w:type="dxa"/>
              <w:left w:w="80" w:type="dxa"/>
              <w:bottom w:w="70" w:type="dxa"/>
              <w:right w:w="80" w:type="dxa"/>
            </w:tcMar>
            <w:vAlign w:val="center"/>
          </w:tcPr>
          <w:p w14:paraId="530E5E20" w14:textId="77777777" w:rsidR="008B6E70" w:rsidRDefault="00000000">
            <w:r>
              <w:rPr>
                <w:sz w:val="16"/>
              </w:rPr>
              <w:t>GET</w:t>
            </w:r>
          </w:p>
        </w:tc>
        <w:tc>
          <w:tcPr>
            <w:tcW w:w="4422" w:type="dxa"/>
            <w:tcMar>
              <w:top w:w="70" w:type="dxa"/>
              <w:left w:w="80" w:type="dxa"/>
              <w:bottom w:w="70" w:type="dxa"/>
              <w:right w:w="80" w:type="dxa"/>
            </w:tcMar>
            <w:vAlign w:val="center"/>
          </w:tcPr>
          <w:p w14:paraId="693DC252" w14:textId="77777777" w:rsidR="008B6E70" w:rsidRDefault="00000000">
            <w:r>
              <w:rPr>
                <w:sz w:val="16"/>
              </w:rPr>
              <w:t>/management_screen</w:t>
            </w:r>
          </w:p>
        </w:tc>
        <w:tc>
          <w:tcPr>
            <w:tcW w:w="4195" w:type="dxa"/>
            <w:tcMar>
              <w:top w:w="70" w:type="dxa"/>
              <w:left w:w="80" w:type="dxa"/>
              <w:bottom w:w="70" w:type="dxa"/>
              <w:right w:w="80" w:type="dxa"/>
            </w:tcMar>
            <w:vAlign w:val="center"/>
          </w:tcPr>
          <w:p w14:paraId="0154B5AF" w14:textId="66DA5667" w:rsidR="008B6E70" w:rsidRPr="00CA1492" w:rsidRDefault="00000000">
            <w:pPr>
              <w:rPr>
                <w:rFonts w:eastAsiaTheme="minorEastAsia" w:hint="eastAsia"/>
                <w:lang w:eastAsia="ja-JP"/>
              </w:rPr>
            </w:pPr>
            <w:r>
              <w:rPr>
                <w:sz w:val="16"/>
              </w:rPr>
              <w:t>管理トップ</w:t>
            </w:r>
          </w:p>
        </w:tc>
      </w:tr>
      <w:tr w:rsidR="008B6E70" w14:paraId="2855F22D" w14:textId="77777777">
        <w:trPr>
          <w:cantSplit/>
          <w:jc w:val="center"/>
        </w:trPr>
        <w:tc>
          <w:tcPr>
            <w:tcW w:w="1587" w:type="dxa"/>
            <w:tcMar>
              <w:top w:w="70" w:type="dxa"/>
              <w:left w:w="80" w:type="dxa"/>
              <w:bottom w:w="70" w:type="dxa"/>
              <w:right w:w="80" w:type="dxa"/>
            </w:tcMar>
            <w:vAlign w:val="center"/>
          </w:tcPr>
          <w:p w14:paraId="600DF430" w14:textId="77777777" w:rsidR="008B6E70" w:rsidRDefault="00000000">
            <w:r>
              <w:rPr>
                <w:sz w:val="16"/>
              </w:rPr>
              <w:t>GET</w:t>
            </w:r>
          </w:p>
        </w:tc>
        <w:tc>
          <w:tcPr>
            <w:tcW w:w="4422" w:type="dxa"/>
            <w:tcMar>
              <w:top w:w="70" w:type="dxa"/>
              <w:left w:w="80" w:type="dxa"/>
              <w:bottom w:w="70" w:type="dxa"/>
              <w:right w:w="80" w:type="dxa"/>
            </w:tcMar>
            <w:vAlign w:val="center"/>
          </w:tcPr>
          <w:p w14:paraId="125DB456" w14:textId="77777777" w:rsidR="008B6E70" w:rsidRDefault="00000000">
            <w:r>
              <w:rPr>
                <w:sz w:val="16"/>
              </w:rPr>
              <w:t>/management_screen/regists</w:t>
            </w:r>
          </w:p>
        </w:tc>
        <w:tc>
          <w:tcPr>
            <w:tcW w:w="4195" w:type="dxa"/>
            <w:tcMar>
              <w:top w:w="70" w:type="dxa"/>
              <w:left w:w="80" w:type="dxa"/>
              <w:bottom w:w="70" w:type="dxa"/>
              <w:right w:w="80" w:type="dxa"/>
            </w:tcMar>
            <w:vAlign w:val="center"/>
          </w:tcPr>
          <w:p w14:paraId="2FDC0FC6" w14:textId="77777777" w:rsidR="008B6E70" w:rsidRDefault="00000000">
            <w:r>
              <w:rPr>
                <w:sz w:val="16"/>
              </w:rPr>
              <w:t>予約者一覧</w:t>
            </w:r>
          </w:p>
        </w:tc>
      </w:tr>
      <w:tr w:rsidR="008B6E70" w14:paraId="5171A20F" w14:textId="77777777">
        <w:trPr>
          <w:cantSplit/>
          <w:jc w:val="center"/>
        </w:trPr>
        <w:tc>
          <w:tcPr>
            <w:tcW w:w="1587" w:type="dxa"/>
            <w:tcMar>
              <w:top w:w="70" w:type="dxa"/>
              <w:left w:w="80" w:type="dxa"/>
              <w:bottom w:w="70" w:type="dxa"/>
              <w:right w:w="80" w:type="dxa"/>
            </w:tcMar>
            <w:vAlign w:val="center"/>
          </w:tcPr>
          <w:p w14:paraId="04387A9F" w14:textId="77777777" w:rsidR="008B6E70" w:rsidRDefault="00000000">
            <w:r>
              <w:rPr>
                <w:sz w:val="16"/>
              </w:rPr>
              <w:t>GET</w:t>
            </w:r>
          </w:p>
        </w:tc>
        <w:tc>
          <w:tcPr>
            <w:tcW w:w="4422" w:type="dxa"/>
            <w:tcMar>
              <w:top w:w="70" w:type="dxa"/>
              <w:left w:w="80" w:type="dxa"/>
              <w:bottom w:w="70" w:type="dxa"/>
              <w:right w:w="80" w:type="dxa"/>
            </w:tcMar>
            <w:vAlign w:val="center"/>
          </w:tcPr>
          <w:p w14:paraId="05C4EA2D" w14:textId="77777777" w:rsidR="008B6E70" w:rsidRDefault="00000000">
            <w:r>
              <w:rPr>
                <w:sz w:val="16"/>
              </w:rPr>
              <w:t>/management_screen/contacts</w:t>
            </w:r>
          </w:p>
        </w:tc>
        <w:tc>
          <w:tcPr>
            <w:tcW w:w="4195" w:type="dxa"/>
            <w:tcMar>
              <w:top w:w="70" w:type="dxa"/>
              <w:left w:w="80" w:type="dxa"/>
              <w:bottom w:w="70" w:type="dxa"/>
              <w:right w:w="80" w:type="dxa"/>
            </w:tcMar>
            <w:vAlign w:val="center"/>
          </w:tcPr>
          <w:p w14:paraId="6E586D9A" w14:textId="77777777" w:rsidR="008B6E70" w:rsidRDefault="00000000">
            <w:r>
              <w:rPr>
                <w:sz w:val="16"/>
              </w:rPr>
              <w:t>問い合わせ一覧</w:t>
            </w:r>
          </w:p>
        </w:tc>
      </w:tr>
      <w:tr w:rsidR="008B6E70" w14:paraId="50DCC250" w14:textId="77777777">
        <w:trPr>
          <w:cantSplit/>
          <w:jc w:val="center"/>
        </w:trPr>
        <w:tc>
          <w:tcPr>
            <w:tcW w:w="1587" w:type="dxa"/>
            <w:tcMar>
              <w:top w:w="70" w:type="dxa"/>
              <w:left w:w="80" w:type="dxa"/>
              <w:bottom w:w="70" w:type="dxa"/>
              <w:right w:w="80" w:type="dxa"/>
            </w:tcMar>
            <w:vAlign w:val="center"/>
          </w:tcPr>
          <w:p w14:paraId="0F62EFB2" w14:textId="77777777" w:rsidR="008B6E70" w:rsidRDefault="00000000">
            <w:r>
              <w:rPr>
                <w:sz w:val="16"/>
              </w:rPr>
              <w:lastRenderedPageBreak/>
              <w:t>GET</w:t>
            </w:r>
          </w:p>
        </w:tc>
        <w:tc>
          <w:tcPr>
            <w:tcW w:w="4422" w:type="dxa"/>
            <w:tcMar>
              <w:top w:w="70" w:type="dxa"/>
              <w:left w:w="80" w:type="dxa"/>
              <w:bottom w:w="70" w:type="dxa"/>
              <w:right w:w="80" w:type="dxa"/>
            </w:tcMar>
            <w:vAlign w:val="center"/>
          </w:tcPr>
          <w:p w14:paraId="619235C3" w14:textId="77777777" w:rsidR="008B6E70" w:rsidRDefault="00000000">
            <w:r>
              <w:rPr>
                <w:sz w:val="16"/>
              </w:rPr>
              <w:t>/management_screen/download_files</w:t>
            </w:r>
          </w:p>
        </w:tc>
        <w:tc>
          <w:tcPr>
            <w:tcW w:w="4195" w:type="dxa"/>
            <w:tcMar>
              <w:top w:w="70" w:type="dxa"/>
              <w:left w:w="80" w:type="dxa"/>
              <w:bottom w:w="70" w:type="dxa"/>
              <w:right w:w="80" w:type="dxa"/>
            </w:tcMar>
            <w:vAlign w:val="center"/>
          </w:tcPr>
          <w:p w14:paraId="41255939" w14:textId="77777777" w:rsidR="008B6E70" w:rsidRDefault="00000000">
            <w:r>
              <w:rPr>
                <w:sz w:val="16"/>
              </w:rPr>
              <w:t>電子書籍一覧</w:t>
            </w:r>
          </w:p>
        </w:tc>
      </w:tr>
      <w:tr w:rsidR="008B6E70" w14:paraId="12318C2C" w14:textId="77777777">
        <w:trPr>
          <w:cantSplit/>
          <w:jc w:val="center"/>
        </w:trPr>
        <w:tc>
          <w:tcPr>
            <w:tcW w:w="1587" w:type="dxa"/>
            <w:tcMar>
              <w:top w:w="70" w:type="dxa"/>
              <w:left w:w="80" w:type="dxa"/>
              <w:bottom w:w="70" w:type="dxa"/>
              <w:right w:w="80" w:type="dxa"/>
            </w:tcMar>
            <w:vAlign w:val="center"/>
          </w:tcPr>
          <w:p w14:paraId="40175267" w14:textId="77777777" w:rsidR="008B6E70" w:rsidRDefault="00000000">
            <w:r>
              <w:rPr>
                <w:sz w:val="16"/>
              </w:rPr>
              <w:t>REST</w:t>
            </w:r>
          </w:p>
        </w:tc>
        <w:tc>
          <w:tcPr>
            <w:tcW w:w="4422" w:type="dxa"/>
            <w:tcMar>
              <w:top w:w="70" w:type="dxa"/>
              <w:left w:w="80" w:type="dxa"/>
              <w:bottom w:w="70" w:type="dxa"/>
              <w:right w:w="80" w:type="dxa"/>
            </w:tcMar>
            <w:vAlign w:val="center"/>
          </w:tcPr>
          <w:p w14:paraId="59C0FD01" w14:textId="77777777" w:rsidR="008B6E70" w:rsidRDefault="00000000">
            <w:r>
              <w:rPr>
                <w:sz w:val="16"/>
              </w:rPr>
              <w:t>/management_screen/download_files/:id</w:t>
            </w:r>
          </w:p>
        </w:tc>
        <w:tc>
          <w:tcPr>
            <w:tcW w:w="4195" w:type="dxa"/>
            <w:tcMar>
              <w:top w:w="70" w:type="dxa"/>
              <w:left w:w="80" w:type="dxa"/>
              <w:bottom w:w="70" w:type="dxa"/>
              <w:right w:w="80" w:type="dxa"/>
            </w:tcMar>
            <w:vAlign w:val="center"/>
          </w:tcPr>
          <w:p w14:paraId="5BB6E30F" w14:textId="77777777" w:rsidR="008B6E70" w:rsidRDefault="00000000">
            <w:r>
              <w:rPr>
                <w:sz w:val="16"/>
              </w:rPr>
              <w:t>電子書籍CRUD</w:t>
            </w:r>
          </w:p>
        </w:tc>
      </w:tr>
      <w:tr w:rsidR="008B6E70" w14:paraId="1D8A9BD2" w14:textId="77777777">
        <w:trPr>
          <w:cantSplit/>
          <w:jc w:val="center"/>
        </w:trPr>
        <w:tc>
          <w:tcPr>
            <w:tcW w:w="1587" w:type="dxa"/>
            <w:tcMar>
              <w:top w:w="70" w:type="dxa"/>
              <w:left w:w="80" w:type="dxa"/>
              <w:bottom w:w="70" w:type="dxa"/>
              <w:right w:w="80" w:type="dxa"/>
            </w:tcMar>
            <w:vAlign w:val="center"/>
          </w:tcPr>
          <w:p w14:paraId="11DB1FAC" w14:textId="77777777" w:rsidR="008B6E70" w:rsidRDefault="00000000">
            <w:r>
              <w:rPr>
                <w:sz w:val="16"/>
              </w:rPr>
              <w:t>各種</w:t>
            </w:r>
          </w:p>
        </w:tc>
        <w:tc>
          <w:tcPr>
            <w:tcW w:w="4422" w:type="dxa"/>
            <w:tcMar>
              <w:top w:w="70" w:type="dxa"/>
              <w:left w:w="80" w:type="dxa"/>
              <w:bottom w:w="70" w:type="dxa"/>
              <w:right w:w="80" w:type="dxa"/>
            </w:tcMar>
            <w:vAlign w:val="center"/>
          </w:tcPr>
          <w:p w14:paraId="1E5AB8FE" w14:textId="77777777" w:rsidR="008B6E70" w:rsidRDefault="00000000">
            <w:r>
              <w:rPr>
                <w:sz w:val="16"/>
              </w:rPr>
              <w:t>/management_screen/regists/*</w:t>
            </w:r>
          </w:p>
        </w:tc>
        <w:tc>
          <w:tcPr>
            <w:tcW w:w="4195" w:type="dxa"/>
            <w:tcMar>
              <w:top w:w="70" w:type="dxa"/>
              <w:left w:w="80" w:type="dxa"/>
              <w:bottom w:w="70" w:type="dxa"/>
              <w:right w:w="80" w:type="dxa"/>
            </w:tcMar>
            <w:vAlign w:val="center"/>
          </w:tcPr>
          <w:p w14:paraId="1977A1E5" w14:textId="18E275C4" w:rsidR="008B6E70" w:rsidRDefault="00CA1492">
            <w:pPr>
              <w:rPr>
                <w:lang w:eastAsia="ja-JP"/>
              </w:rPr>
            </w:pPr>
            <w:r>
              <w:rPr>
                <w:rFonts w:ascii="ＭＳ 明朝" w:eastAsia="ＭＳ 明朝" w:hAnsi="ＭＳ 明朝" w:cs="ＭＳ 明朝" w:hint="eastAsia"/>
                <w:sz w:val="16"/>
                <w:lang w:eastAsia="ja-JP"/>
              </w:rPr>
              <w:t>未読、</w:t>
            </w:r>
            <w:r>
              <w:rPr>
                <w:sz w:val="16"/>
                <w:lang w:eastAsia="ja-JP"/>
              </w:rPr>
              <w:t>既読、検索、メール</w:t>
            </w:r>
            <w:r>
              <w:rPr>
                <w:rFonts w:ascii="ＭＳ 明朝" w:eastAsia="ＭＳ 明朝" w:hAnsi="ＭＳ 明朝" w:cs="ＭＳ 明朝" w:hint="eastAsia"/>
                <w:sz w:val="16"/>
                <w:lang w:eastAsia="ja-JP"/>
              </w:rPr>
              <w:t>受信・返信</w:t>
            </w:r>
            <w:r>
              <w:rPr>
                <w:sz w:val="16"/>
                <w:lang w:eastAsia="ja-JP"/>
              </w:rPr>
              <w:t>、ゴミ箱、複数処理</w:t>
            </w:r>
          </w:p>
        </w:tc>
      </w:tr>
      <w:tr w:rsidR="008B6E70" w14:paraId="14B99416" w14:textId="77777777">
        <w:trPr>
          <w:cantSplit/>
          <w:jc w:val="center"/>
        </w:trPr>
        <w:tc>
          <w:tcPr>
            <w:tcW w:w="1587" w:type="dxa"/>
            <w:tcMar>
              <w:top w:w="70" w:type="dxa"/>
              <w:left w:w="80" w:type="dxa"/>
              <w:bottom w:w="70" w:type="dxa"/>
              <w:right w:w="80" w:type="dxa"/>
            </w:tcMar>
            <w:vAlign w:val="center"/>
          </w:tcPr>
          <w:p w14:paraId="698881A8" w14:textId="77777777" w:rsidR="008B6E70" w:rsidRDefault="00000000">
            <w:r>
              <w:rPr>
                <w:sz w:val="16"/>
              </w:rPr>
              <w:t>各種</w:t>
            </w:r>
          </w:p>
        </w:tc>
        <w:tc>
          <w:tcPr>
            <w:tcW w:w="4422" w:type="dxa"/>
            <w:tcMar>
              <w:top w:w="70" w:type="dxa"/>
              <w:left w:w="80" w:type="dxa"/>
              <w:bottom w:w="70" w:type="dxa"/>
              <w:right w:w="80" w:type="dxa"/>
            </w:tcMar>
            <w:vAlign w:val="center"/>
          </w:tcPr>
          <w:p w14:paraId="34E2F6FA" w14:textId="77777777" w:rsidR="008B6E70" w:rsidRDefault="00000000">
            <w:r>
              <w:rPr>
                <w:sz w:val="16"/>
              </w:rPr>
              <w:t>/management_screen/contacts/*</w:t>
            </w:r>
          </w:p>
        </w:tc>
        <w:tc>
          <w:tcPr>
            <w:tcW w:w="4195" w:type="dxa"/>
            <w:tcMar>
              <w:top w:w="70" w:type="dxa"/>
              <w:left w:w="80" w:type="dxa"/>
              <w:bottom w:w="70" w:type="dxa"/>
              <w:right w:w="80" w:type="dxa"/>
            </w:tcMar>
            <w:vAlign w:val="center"/>
          </w:tcPr>
          <w:p w14:paraId="0229B2B6" w14:textId="08C1E59A" w:rsidR="008B6E70" w:rsidRDefault="00CA1492">
            <w:pPr>
              <w:rPr>
                <w:lang w:eastAsia="ja-JP"/>
              </w:rPr>
            </w:pPr>
            <w:r>
              <w:rPr>
                <w:rFonts w:ascii="ＭＳ 明朝" w:eastAsia="ＭＳ 明朝" w:hAnsi="ＭＳ 明朝" w:cs="ＭＳ 明朝" w:hint="eastAsia"/>
                <w:sz w:val="16"/>
                <w:lang w:eastAsia="ja-JP"/>
              </w:rPr>
              <w:t>未読、</w:t>
            </w:r>
            <w:r>
              <w:rPr>
                <w:sz w:val="16"/>
                <w:lang w:eastAsia="ja-JP"/>
              </w:rPr>
              <w:t>既読、検索、</w:t>
            </w:r>
            <w:r>
              <w:rPr>
                <w:rFonts w:ascii="ＭＳ 明朝" w:eastAsia="ＭＳ 明朝" w:hAnsi="ＭＳ 明朝" w:cs="ＭＳ 明朝" w:hint="eastAsia"/>
                <w:sz w:val="16"/>
                <w:lang w:eastAsia="ja-JP"/>
              </w:rPr>
              <w:t>メール受信・</w:t>
            </w:r>
            <w:r>
              <w:rPr>
                <w:sz w:val="16"/>
                <w:lang w:eastAsia="ja-JP"/>
              </w:rPr>
              <w:t>返信、ゴミ箱、複数処理</w:t>
            </w:r>
          </w:p>
        </w:tc>
      </w:tr>
    </w:tbl>
    <w:p w14:paraId="2E72CAAA" w14:textId="77777777" w:rsidR="008B6E70" w:rsidRDefault="008B6E70">
      <w:pPr>
        <w:rPr>
          <w:lang w:eastAsia="ja-JP"/>
        </w:rPr>
      </w:pPr>
    </w:p>
    <w:tbl>
      <w:tblPr>
        <w:tblStyle w:val="afe"/>
        <w:tblW w:w="0" w:type="auto"/>
        <w:tblLook w:val="04A0" w:firstRow="1" w:lastRow="0" w:firstColumn="1" w:lastColumn="0" w:noHBand="0" w:noVBand="1"/>
      </w:tblPr>
      <w:tblGrid>
        <w:gridCol w:w="10200"/>
      </w:tblGrid>
      <w:tr w:rsidR="008B6E70" w14:paraId="14A1CBE5" w14:textId="77777777">
        <w:tc>
          <w:tcPr>
            <w:tcW w:w="10200" w:type="dxa"/>
            <w:shd w:val="clear" w:color="auto" w:fill="FFF2CC"/>
            <w:tcMar>
              <w:top w:w="100" w:type="dxa"/>
              <w:left w:w="130" w:type="dxa"/>
              <w:bottom w:w="100" w:type="dxa"/>
              <w:right w:w="130" w:type="dxa"/>
            </w:tcMar>
          </w:tcPr>
          <w:p w14:paraId="04D5AEDB" w14:textId="77777777" w:rsidR="008B6E70" w:rsidRDefault="00000000">
            <w:pPr>
              <w:rPr>
                <w:lang w:eastAsia="ja-JP"/>
              </w:rPr>
            </w:pPr>
            <w:r>
              <w:rPr>
                <w:b/>
              </w:rPr>
              <w:t>ルーティング上の注意：</w:t>
            </w:r>
            <w:r>
              <w:t>config/routes.rbには重複resources、複数の認証系統、同一/類似logout、管理名前空間の重複宣言が存在する。</w:t>
            </w:r>
            <w:r>
              <w:rPr>
                <w:lang w:eastAsia="ja-JP"/>
              </w:rPr>
              <w:t>詳細設計・改修時には実際のrails routes結果を正として整理する。</w:t>
            </w:r>
          </w:p>
        </w:tc>
      </w:tr>
    </w:tbl>
    <w:p w14:paraId="1E17DCD8" w14:textId="77777777" w:rsidR="008B6E70" w:rsidRDefault="008B6E70">
      <w:pPr>
        <w:rPr>
          <w:lang w:eastAsia="ja-JP"/>
        </w:rPr>
      </w:pPr>
    </w:p>
    <w:p w14:paraId="14801D58" w14:textId="77777777" w:rsidR="008B6E70" w:rsidRDefault="00000000">
      <w:pPr>
        <w:pStyle w:val="1"/>
      </w:pPr>
      <w:r>
        <w:t xml:space="preserve">9. </w:t>
      </w:r>
      <w:r>
        <w:t>機能設計</w:t>
      </w:r>
    </w:p>
    <w:tbl>
      <w:tblPr>
        <w:tblStyle w:val="afe"/>
        <w:tblW w:w="0" w:type="auto"/>
        <w:jc w:val="center"/>
        <w:tblLook w:val="04A0" w:firstRow="1" w:lastRow="0" w:firstColumn="1" w:lastColumn="0" w:noHBand="0" w:noVBand="1"/>
      </w:tblPr>
      <w:tblGrid>
        <w:gridCol w:w="1012"/>
        <w:gridCol w:w="1920"/>
        <w:gridCol w:w="4533"/>
        <w:gridCol w:w="2895"/>
      </w:tblGrid>
      <w:tr w:rsidR="008B6E70" w14:paraId="623347D7" w14:textId="77777777">
        <w:trPr>
          <w:tblHeader/>
          <w:jc w:val="center"/>
        </w:trPr>
        <w:tc>
          <w:tcPr>
            <w:tcW w:w="1134" w:type="dxa"/>
            <w:shd w:val="clear" w:color="auto" w:fill="D9EAF7"/>
            <w:tcMar>
              <w:top w:w="70" w:type="dxa"/>
              <w:left w:w="80" w:type="dxa"/>
              <w:bottom w:w="70" w:type="dxa"/>
              <w:right w:w="80" w:type="dxa"/>
            </w:tcMar>
          </w:tcPr>
          <w:p w14:paraId="11F26867" w14:textId="77777777" w:rsidR="008B6E70" w:rsidRDefault="00000000">
            <w:pPr>
              <w:jc w:val="center"/>
            </w:pPr>
            <w:r>
              <w:rPr>
                <w:b/>
                <w:sz w:val="15"/>
              </w:rPr>
              <w:t>ID</w:t>
            </w:r>
          </w:p>
        </w:tc>
        <w:tc>
          <w:tcPr>
            <w:tcW w:w="2154" w:type="dxa"/>
            <w:shd w:val="clear" w:color="auto" w:fill="D9EAF7"/>
            <w:tcMar>
              <w:top w:w="70" w:type="dxa"/>
              <w:left w:w="80" w:type="dxa"/>
              <w:bottom w:w="70" w:type="dxa"/>
              <w:right w:w="80" w:type="dxa"/>
            </w:tcMar>
          </w:tcPr>
          <w:p w14:paraId="1B9BEA12" w14:textId="77777777" w:rsidR="008B6E70" w:rsidRDefault="00000000">
            <w:pPr>
              <w:jc w:val="center"/>
            </w:pPr>
            <w:r>
              <w:rPr>
                <w:b/>
                <w:sz w:val="15"/>
              </w:rPr>
              <w:t>機能</w:t>
            </w:r>
          </w:p>
        </w:tc>
        <w:tc>
          <w:tcPr>
            <w:tcW w:w="5102" w:type="dxa"/>
            <w:shd w:val="clear" w:color="auto" w:fill="D9EAF7"/>
            <w:tcMar>
              <w:top w:w="70" w:type="dxa"/>
              <w:left w:w="80" w:type="dxa"/>
              <w:bottom w:w="70" w:type="dxa"/>
              <w:right w:w="80" w:type="dxa"/>
            </w:tcMar>
          </w:tcPr>
          <w:p w14:paraId="476F8649" w14:textId="77777777" w:rsidR="008B6E70" w:rsidRDefault="00000000">
            <w:pPr>
              <w:jc w:val="center"/>
            </w:pPr>
            <w:r>
              <w:rPr>
                <w:b/>
                <w:sz w:val="15"/>
              </w:rPr>
              <w:t>基本処理</w:t>
            </w:r>
          </w:p>
        </w:tc>
        <w:tc>
          <w:tcPr>
            <w:tcW w:w="1814" w:type="dxa"/>
            <w:shd w:val="clear" w:color="auto" w:fill="D9EAF7"/>
            <w:tcMar>
              <w:top w:w="70" w:type="dxa"/>
              <w:left w:w="80" w:type="dxa"/>
              <w:bottom w:w="70" w:type="dxa"/>
              <w:right w:w="80" w:type="dxa"/>
            </w:tcMar>
          </w:tcPr>
          <w:p w14:paraId="1C7F7EE1" w14:textId="77777777" w:rsidR="008B6E70" w:rsidRDefault="00000000">
            <w:pPr>
              <w:jc w:val="center"/>
            </w:pPr>
            <w:r>
              <w:rPr>
                <w:b/>
                <w:sz w:val="15"/>
              </w:rPr>
              <w:t>主要データ</w:t>
            </w:r>
          </w:p>
        </w:tc>
      </w:tr>
      <w:tr w:rsidR="008B6E70" w14:paraId="31E9D6AB" w14:textId="77777777">
        <w:trPr>
          <w:cantSplit/>
          <w:jc w:val="center"/>
        </w:trPr>
        <w:tc>
          <w:tcPr>
            <w:tcW w:w="1134" w:type="dxa"/>
            <w:tcMar>
              <w:top w:w="70" w:type="dxa"/>
              <w:left w:w="80" w:type="dxa"/>
              <w:bottom w:w="70" w:type="dxa"/>
              <w:right w:w="80" w:type="dxa"/>
            </w:tcMar>
            <w:vAlign w:val="center"/>
          </w:tcPr>
          <w:p w14:paraId="6457F598" w14:textId="77777777" w:rsidR="008B6E70" w:rsidRDefault="00000000">
            <w:r>
              <w:rPr>
                <w:sz w:val="15"/>
              </w:rPr>
              <w:t>BF-01</w:t>
            </w:r>
          </w:p>
        </w:tc>
        <w:tc>
          <w:tcPr>
            <w:tcW w:w="2154" w:type="dxa"/>
            <w:tcMar>
              <w:top w:w="70" w:type="dxa"/>
              <w:left w:w="80" w:type="dxa"/>
              <w:bottom w:w="70" w:type="dxa"/>
              <w:right w:w="80" w:type="dxa"/>
            </w:tcMar>
            <w:vAlign w:val="center"/>
          </w:tcPr>
          <w:p w14:paraId="1D75B70A" w14:textId="77777777" w:rsidR="008B6E70" w:rsidRDefault="00000000">
            <w:r>
              <w:rPr>
                <w:sz w:val="15"/>
              </w:rPr>
              <w:t>予約登録</w:t>
            </w:r>
          </w:p>
        </w:tc>
        <w:tc>
          <w:tcPr>
            <w:tcW w:w="5102" w:type="dxa"/>
            <w:tcMar>
              <w:top w:w="70" w:type="dxa"/>
              <w:left w:w="80" w:type="dxa"/>
              <w:bottom w:w="70" w:type="dxa"/>
              <w:right w:w="80" w:type="dxa"/>
            </w:tcMar>
            <w:vAlign w:val="center"/>
          </w:tcPr>
          <w:p w14:paraId="47FBC6E9" w14:textId="77777777" w:rsidR="008B6E70" w:rsidRDefault="00000000">
            <w:r>
              <w:rPr>
                <w:sz w:val="15"/>
              </w:rPr>
              <w:t>入力検証→token/second_token生成→regists保存→予約者/管理者へメール→トップへリダイレクト</w:t>
            </w:r>
          </w:p>
        </w:tc>
        <w:tc>
          <w:tcPr>
            <w:tcW w:w="1814" w:type="dxa"/>
            <w:tcMar>
              <w:top w:w="70" w:type="dxa"/>
              <w:left w:w="80" w:type="dxa"/>
              <w:bottom w:w="70" w:type="dxa"/>
              <w:right w:w="80" w:type="dxa"/>
            </w:tcMar>
            <w:vAlign w:val="center"/>
          </w:tcPr>
          <w:p w14:paraId="210AAF0A" w14:textId="77777777" w:rsidR="008B6E70" w:rsidRDefault="00000000">
            <w:r>
              <w:rPr>
                <w:sz w:val="15"/>
              </w:rPr>
              <w:t>Regist、RegistMailer</w:t>
            </w:r>
          </w:p>
        </w:tc>
      </w:tr>
      <w:tr w:rsidR="008B6E70" w14:paraId="60218308" w14:textId="77777777">
        <w:trPr>
          <w:cantSplit/>
          <w:jc w:val="center"/>
        </w:trPr>
        <w:tc>
          <w:tcPr>
            <w:tcW w:w="1134" w:type="dxa"/>
            <w:tcMar>
              <w:top w:w="70" w:type="dxa"/>
              <w:left w:w="80" w:type="dxa"/>
              <w:bottom w:w="70" w:type="dxa"/>
              <w:right w:w="80" w:type="dxa"/>
            </w:tcMar>
            <w:vAlign w:val="center"/>
          </w:tcPr>
          <w:p w14:paraId="72DD3543" w14:textId="77777777" w:rsidR="008B6E70" w:rsidRDefault="00000000">
            <w:r>
              <w:rPr>
                <w:sz w:val="15"/>
              </w:rPr>
              <w:t>BF-02</w:t>
            </w:r>
          </w:p>
        </w:tc>
        <w:tc>
          <w:tcPr>
            <w:tcW w:w="2154" w:type="dxa"/>
            <w:tcMar>
              <w:top w:w="70" w:type="dxa"/>
              <w:left w:w="80" w:type="dxa"/>
              <w:bottom w:w="70" w:type="dxa"/>
              <w:right w:w="80" w:type="dxa"/>
            </w:tcMar>
            <w:vAlign w:val="center"/>
          </w:tcPr>
          <w:p w14:paraId="2B512EB2" w14:textId="77777777" w:rsidR="008B6E70" w:rsidRDefault="00000000">
            <w:r>
              <w:rPr>
                <w:sz w:val="15"/>
              </w:rPr>
              <w:t>問い合わせ</w:t>
            </w:r>
          </w:p>
        </w:tc>
        <w:tc>
          <w:tcPr>
            <w:tcW w:w="5102" w:type="dxa"/>
            <w:tcMar>
              <w:top w:w="70" w:type="dxa"/>
              <w:left w:w="80" w:type="dxa"/>
              <w:bottom w:w="70" w:type="dxa"/>
              <w:right w:w="80" w:type="dxa"/>
            </w:tcMar>
            <w:vAlign w:val="center"/>
          </w:tcPr>
          <w:p w14:paraId="6479371B" w14:textId="77777777" w:rsidR="008B6E70" w:rsidRDefault="00000000">
            <w:r>
              <w:rPr>
                <w:sz w:val="15"/>
              </w:rPr>
              <w:t>入力検証→contacts保存→通知・自動返信→完了表示</w:t>
            </w:r>
          </w:p>
        </w:tc>
        <w:tc>
          <w:tcPr>
            <w:tcW w:w="1814" w:type="dxa"/>
            <w:tcMar>
              <w:top w:w="70" w:type="dxa"/>
              <w:left w:w="80" w:type="dxa"/>
              <w:bottom w:w="70" w:type="dxa"/>
              <w:right w:w="80" w:type="dxa"/>
            </w:tcMar>
            <w:vAlign w:val="center"/>
          </w:tcPr>
          <w:p w14:paraId="1943FBD9" w14:textId="77777777" w:rsidR="008B6E70" w:rsidRDefault="00000000">
            <w:r>
              <w:rPr>
                <w:sz w:val="15"/>
              </w:rPr>
              <w:t>Contact、ContactMailer</w:t>
            </w:r>
          </w:p>
        </w:tc>
      </w:tr>
      <w:tr w:rsidR="008B6E70" w14:paraId="505FFCAF" w14:textId="77777777">
        <w:trPr>
          <w:cantSplit/>
          <w:jc w:val="center"/>
        </w:trPr>
        <w:tc>
          <w:tcPr>
            <w:tcW w:w="1134" w:type="dxa"/>
            <w:tcMar>
              <w:top w:w="70" w:type="dxa"/>
              <w:left w:w="80" w:type="dxa"/>
              <w:bottom w:w="70" w:type="dxa"/>
              <w:right w:w="80" w:type="dxa"/>
            </w:tcMar>
            <w:vAlign w:val="center"/>
          </w:tcPr>
          <w:p w14:paraId="00ACA386" w14:textId="77777777" w:rsidR="008B6E70" w:rsidRDefault="00000000">
            <w:r>
              <w:rPr>
                <w:sz w:val="15"/>
              </w:rPr>
              <w:t>BF-03</w:t>
            </w:r>
          </w:p>
        </w:tc>
        <w:tc>
          <w:tcPr>
            <w:tcW w:w="2154" w:type="dxa"/>
            <w:tcMar>
              <w:top w:w="70" w:type="dxa"/>
              <w:left w:w="80" w:type="dxa"/>
              <w:bottom w:w="70" w:type="dxa"/>
              <w:right w:w="80" w:type="dxa"/>
            </w:tcMar>
            <w:vAlign w:val="center"/>
          </w:tcPr>
          <w:p w14:paraId="7A0A0871" w14:textId="77777777" w:rsidR="008B6E70" w:rsidRDefault="00000000">
            <w:r>
              <w:rPr>
                <w:sz w:val="15"/>
              </w:rPr>
              <w:t>Firebaseログイン</w:t>
            </w:r>
          </w:p>
        </w:tc>
        <w:tc>
          <w:tcPr>
            <w:tcW w:w="5102" w:type="dxa"/>
            <w:tcMar>
              <w:top w:w="70" w:type="dxa"/>
              <w:left w:w="80" w:type="dxa"/>
              <w:bottom w:w="70" w:type="dxa"/>
              <w:right w:w="80" w:type="dxa"/>
            </w:tcMar>
            <w:vAlign w:val="center"/>
          </w:tcPr>
          <w:p w14:paraId="6DF2E32A" w14:textId="77777777" w:rsidR="008B6E70" w:rsidRDefault="00000000">
            <w:r>
              <w:rPr>
                <w:sz w:val="15"/>
              </w:rPr>
              <w:t>IDトークン受信→署名検証→User検索/作成→session[:user_id]設定→JSON応答</w:t>
            </w:r>
          </w:p>
        </w:tc>
        <w:tc>
          <w:tcPr>
            <w:tcW w:w="1814" w:type="dxa"/>
            <w:tcMar>
              <w:top w:w="70" w:type="dxa"/>
              <w:left w:w="80" w:type="dxa"/>
              <w:bottom w:w="70" w:type="dxa"/>
              <w:right w:w="80" w:type="dxa"/>
            </w:tcMar>
            <w:vAlign w:val="center"/>
          </w:tcPr>
          <w:p w14:paraId="1A01C144" w14:textId="77777777" w:rsidR="008B6E70" w:rsidRDefault="00000000">
            <w:r>
              <w:rPr>
                <w:sz w:val="15"/>
              </w:rPr>
              <w:t>User、FirebaseSessionsController</w:t>
            </w:r>
          </w:p>
        </w:tc>
      </w:tr>
      <w:tr w:rsidR="008B6E70" w14:paraId="4A672634" w14:textId="77777777">
        <w:trPr>
          <w:cantSplit/>
          <w:jc w:val="center"/>
        </w:trPr>
        <w:tc>
          <w:tcPr>
            <w:tcW w:w="1134" w:type="dxa"/>
            <w:tcMar>
              <w:top w:w="70" w:type="dxa"/>
              <w:left w:w="80" w:type="dxa"/>
              <w:bottom w:w="70" w:type="dxa"/>
              <w:right w:w="80" w:type="dxa"/>
            </w:tcMar>
            <w:vAlign w:val="center"/>
          </w:tcPr>
          <w:p w14:paraId="0D6D9B25" w14:textId="77777777" w:rsidR="008B6E70" w:rsidRDefault="00000000">
            <w:r>
              <w:rPr>
                <w:sz w:val="15"/>
              </w:rPr>
              <w:t>BF-04</w:t>
            </w:r>
          </w:p>
        </w:tc>
        <w:tc>
          <w:tcPr>
            <w:tcW w:w="2154" w:type="dxa"/>
            <w:tcMar>
              <w:top w:w="70" w:type="dxa"/>
              <w:left w:w="80" w:type="dxa"/>
              <w:bottom w:w="70" w:type="dxa"/>
              <w:right w:w="80" w:type="dxa"/>
            </w:tcMar>
            <w:vAlign w:val="center"/>
          </w:tcPr>
          <w:p w14:paraId="40E59E8D" w14:textId="77777777" w:rsidR="008B6E70" w:rsidRDefault="00000000">
            <w:r>
              <w:rPr>
                <w:sz w:val="15"/>
              </w:rPr>
              <w:t>マイページ</w:t>
            </w:r>
          </w:p>
        </w:tc>
        <w:tc>
          <w:tcPr>
            <w:tcW w:w="5102" w:type="dxa"/>
            <w:tcMar>
              <w:top w:w="70" w:type="dxa"/>
              <w:left w:w="80" w:type="dxa"/>
              <w:bottom w:w="70" w:type="dxa"/>
              <w:right w:w="80" w:type="dxa"/>
            </w:tcMar>
            <w:vAlign w:val="center"/>
          </w:tcPr>
          <w:p w14:paraId="44006555" w14:textId="77777777" w:rsidR="008B6E70" w:rsidRDefault="00000000">
            <w:r>
              <w:rPr>
                <w:sz w:val="15"/>
              </w:rPr>
              <w:t>Session確認→email_hashで予約・問い合わせ・返信抽出→公開ファイルを冊数別表示</w:t>
            </w:r>
          </w:p>
        </w:tc>
        <w:tc>
          <w:tcPr>
            <w:tcW w:w="1814" w:type="dxa"/>
            <w:tcMar>
              <w:top w:w="70" w:type="dxa"/>
              <w:left w:w="80" w:type="dxa"/>
              <w:bottom w:w="70" w:type="dxa"/>
              <w:right w:w="80" w:type="dxa"/>
            </w:tcMar>
            <w:vAlign w:val="center"/>
          </w:tcPr>
          <w:p w14:paraId="5E3C4D1C" w14:textId="77777777" w:rsidR="008B6E70" w:rsidRDefault="00000000">
            <w:r>
              <w:rPr>
                <w:sz w:val="15"/>
              </w:rPr>
              <w:t>User/Regist/Contact/Reply/DownloadFile</w:t>
            </w:r>
          </w:p>
        </w:tc>
      </w:tr>
      <w:tr w:rsidR="008B6E70" w14:paraId="5A6C7434" w14:textId="77777777">
        <w:trPr>
          <w:cantSplit/>
          <w:jc w:val="center"/>
        </w:trPr>
        <w:tc>
          <w:tcPr>
            <w:tcW w:w="1134" w:type="dxa"/>
            <w:tcMar>
              <w:top w:w="70" w:type="dxa"/>
              <w:left w:w="80" w:type="dxa"/>
              <w:bottom w:w="70" w:type="dxa"/>
              <w:right w:w="80" w:type="dxa"/>
            </w:tcMar>
            <w:vAlign w:val="center"/>
          </w:tcPr>
          <w:p w14:paraId="72317C78" w14:textId="77777777" w:rsidR="008B6E70" w:rsidRDefault="00000000">
            <w:r>
              <w:rPr>
                <w:sz w:val="15"/>
              </w:rPr>
              <w:t>BF-05</w:t>
            </w:r>
          </w:p>
        </w:tc>
        <w:tc>
          <w:tcPr>
            <w:tcW w:w="2154" w:type="dxa"/>
            <w:tcMar>
              <w:top w:w="70" w:type="dxa"/>
              <w:left w:w="80" w:type="dxa"/>
              <w:bottom w:w="70" w:type="dxa"/>
              <w:right w:w="80" w:type="dxa"/>
            </w:tcMar>
            <w:vAlign w:val="center"/>
          </w:tcPr>
          <w:p w14:paraId="6F80F0CA" w14:textId="77777777" w:rsidR="008B6E70" w:rsidRDefault="00000000">
            <w:r>
              <w:rPr>
                <w:sz w:val="15"/>
              </w:rPr>
              <w:t>電子書籍配信</w:t>
            </w:r>
          </w:p>
        </w:tc>
        <w:tc>
          <w:tcPr>
            <w:tcW w:w="5102" w:type="dxa"/>
            <w:tcMar>
              <w:top w:w="70" w:type="dxa"/>
              <w:left w:w="80" w:type="dxa"/>
              <w:bottom w:w="70" w:type="dxa"/>
              <w:right w:w="80" w:type="dxa"/>
            </w:tcMar>
            <w:vAlign w:val="center"/>
          </w:tcPr>
          <w:p w14:paraId="40A2767C" w14:textId="77777777" w:rsidR="008B6E70" w:rsidRDefault="00000000">
            <w:r>
              <w:rPr>
                <w:sz w:val="15"/>
              </w:rPr>
              <w:t>token検証→回数確認→ファイル存在確認→回数更新→send_file</w:t>
            </w:r>
          </w:p>
        </w:tc>
        <w:tc>
          <w:tcPr>
            <w:tcW w:w="1814" w:type="dxa"/>
            <w:tcMar>
              <w:top w:w="70" w:type="dxa"/>
              <w:left w:w="80" w:type="dxa"/>
              <w:bottom w:w="70" w:type="dxa"/>
              <w:right w:w="80" w:type="dxa"/>
            </w:tcMar>
            <w:vAlign w:val="center"/>
          </w:tcPr>
          <w:p w14:paraId="33A84BB0" w14:textId="77777777" w:rsidR="008B6E70" w:rsidRDefault="00000000">
            <w:r>
              <w:rPr>
                <w:sz w:val="15"/>
              </w:rPr>
              <w:t>Regist、DownloadFile（実装系統が混在）</w:t>
            </w:r>
          </w:p>
        </w:tc>
      </w:tr>
      <w:tr w:rsidR="008B6E70" w14:paraId="1A5DF818" w14:textId="77777777">
        <w:trPr>
          <w:cantSplit/>
          <w:jc w:val="center"/>
        </w:trPr>
        <w:tc>
          <w:tcPr>
            <w:tcW w:w="1134" w:type="dxa"/>
            <w:tcMar>
              <w:top w:w="70" w:type="dxa"/>
              <w:left w:w="80" w:type="dxa"/>
              <w:bottom w:w="70" w:type="dxa"/>
              <w:right w:w="80" w:type="dxa"/>
            </w:tcMar>
            <w:vAlign w:val="center"/>
          </w:tcPr>
          <w:p w14:paraId="0DB2E3DB" w14:textId="77777777" w:rsidR="008B6E70" w:rsidRDefault="00000000">
            <w:r>
              <w:rPr>
                <w:sz w:val="15"/>
              </w:rPr>
              <w:t>BF-06</w:t>
            </w:r>
          </w:p>
        </w:tc>
        <w:tc>
          <w:tcPr>
            <w:tcW w:w="2154" w:type="dxa"/>
            <w:tcMar>
              <w:top w:w="70" w:type="dxa"/>
              <w:left w:w="80" w:type="dxa"/>
              <w:bottom w:w="70" w:type="dxa"/>
              <w:right w:w="80" w:type="dxa"/>
            </w:tcMar>
            <w:vAlign w:val="center"/>
          </w:tcPr>
          <w:p w14:paraId="22DC10CB" w14:textId="77777777" w:rsidR="008B6E70" w:rsidRDefault="00000000">
            <w:r>
              <w:rPr>
                <w:sz w:val="15"/>
              </w:rPr>
              <w:t>管理ダッシュボード</w:t>
            </w:r>
          </w:p>
        </w:tc>
        <w:tc>
          <w:tcPr>
            <w:tcW w:w="5102" w:type="dxa"/>
            <w:tcMar>
              <w:top w:w="70" w:type="dxa"/>
              <w:left w:w="80" w:type="dxa"/>
              <w:bottom w:w="70" w:type="dxa"/>
              <w:right w:w="80" w:type="dxa"/>
            </w:tcMar>
            <w:vAlign w:val="center"/>
          </w:tcPr>
          <w:p w14:paraId="6F7CF31E" w14:textId="77777777" w:rsidR="008B6E70" w:rsidRDefault="00000000">
            <w:pPr>
              <w:rPr>
                <w:lang w:eastAsia="ja-JP"/>
              </w:rPr>
            </w:pPr>
            <w:r>
              <w:rPr>
                <w:sz w:val="15"/>
                <w:lang w:eastAsia="ja-JP"/>
              </w:rPr>
              <w:t>予約者・未返信・公開/制作中・DL件数を集計</w:t>
            </w:r>
          </w:p>
        </w:tc>
        <w:tc>
          <w:tcPr>
            <w:tcW w:w="1814" w:type="dxa"/>
            <w:tcMar>
              <w:top w:w="70" w:type="dxa"/>
              <w:left w:w="80" w:type="dxa"/>
              <w:bottom w:w="70" w:type="dxa"/>
              <w:right w:w="80" w:type="dxa"/>
            </w:tcMar>
            <w:vAlign w:val="center"/>
          </w:tcPr>
          <w:p w14:paraId="2787A8A8" w14:textId="77777777" w:rsidR="008B6E70" w:rsidRDefault="00000000">
            <w:r>
              <w:rPr>
                <w:sz w:val="15"/>
              </w:rPr>
              <w:t>各モデルcount/sum</w:t>
            </w:r>
          </w:p>
        </w:tc>
      </w:tr>
      <w:tr w:rsidR="008B6E70" w14:paraId="1A7E09E6" w14:textId="77777777">
        <w:trPr>
          <w:cantSplit/>
          <w:jc w:val="center"/>
        </w:trPr>
        <w:tc>
          <w:tcPr>
            <w:tcW w:w="1134" w:type="dxa"/>
            <w:tcMar>
              <w:top w:w="70" w:type="dxa"/>
              <w:left w:w="80" w:type="dxa"/>
              <w:bottom w:w="70" w:type="dxa"/>
              <w:right w:w="80" w:type="dxa"/>
            </w:tcMar>
            <w:vAlign w:val="center"/>
          </w:tcPr>
          <w:p w14:paraId="22037A00" w14:textId="77777777" w:rsidR="008B6E70" w:rsidRDefault="00000000">
            <w:r>
              <w:rPr>
                <w:sz w:val="15"/>
              </w:rPr>
              <w:t>BF-07</w:t>
            </w:r>
          </w:p>
        </w:tc>
        <w:tc>
          <w:tcPr>
            <w:tcW w:w="2154" w:type="dxa"/>
            <w:tcMar>
              <w:top w:w="70" w:type="dxa"/>
              <w:left w:w="80" w:type="dxa"/>
              <w:bottom w:w="70" w:type="dxa"/>
              <w:right w:w="80" w:type="dxa"/>
            </w:tcMar>
            <w:vAlign w:val="center"/>
          </w:tcPr>
          <w:p w14:paraId="7A6C1E33" w14:textId="77777777" w:rsidR="008B6E70" w:rsidRDefault="00000000">
            <w:r>
              <w:rPr>
                <w:sz w:val="15"/>
              </w:rPr>
              <w:t>予約者管理</w:t>
            </w:r>
          </w:p>
        </w:tc>
        <w:tc>
          <w:tcPr>
            <w:tcW w:w="5102" w:type="dxa"/>
            <w:tcMar>
              <w:top w:w="70" w:type="dxa"/>
              <w:left w:w="80" w:type="dxa"/>
              <w:bottom w:w="70" w:type="dxa"/>
              <w:right w:w="80" w:type="dxa"/>
            </w:tcMar>
            <w:vAlign w:val="center"/>
          </w:tcPr>
          <w:p w14:paraId="20CF8051" w14:textId="77777777" w:rsidR="008B6E70" w:rsidRDefault="00000000">
            <w:pPr>
              <w:rPr>
                <w:lang w:eastAsia="ja-JP"/>
              </w:rPr>
            </w:pPr>
            <w:r>
              <w:rPr>
                <w:sz w:val="15"/>
                <w:lang w:eastAsia="ja-JP"/>
              </w:rPr>
              <w:t>一覧/検索/状態変更/ゴミ箱/メール送信</w:t>
            </w:r>
          </w:p>
        </w:tc>
        <w:tc>
          <w:tcPr>
            <w:tcW w:w="1814" w:type="dxa"/>
            <w:tcMar>
              <w:top w:w="70" w:type="dxa"/>
              <w:left w:w="80" w:type="dxa"/>
              <w:bottom w:w="70" w:type="dxa"/>
              <w:right w:w="80" w:type="dxa"/>
            </w:tcMar>
            <w:vAlign w:val="center"/>
          </w:tcPr>
          <w:p w14:paraId="537A6B95" w14:textId="77777777" w:rsidR="008B6E70" w:rsidRDefault="00000000">
            <w:r>
              <w:rPr>
                <w:sz w:val="15"/>
              </w:rPr>
              <w:t>Regist、Reply、RegistMailer</w:t>
            </w:r>
          </w:p>
        </w:tc>
      </w:tr>
      <w:tr w:rsidR="008B6E70" w14:paraId="25C35F70" w14:textId="77777777">
        <w:trPr>
          <w:cantSplit/>
          <w:jc w:val="center"/>
        </w:trPr>
        <w:tc>
          <w:tcPr>
            <w:tcW w:w="1134" w:type="dxa"/>
            <w:tcMar>
              <w:top w:w="70" w:type="dxa"/>
              <w:left w:w="80" w:type="dxa"/>
              <w:bottom w:w="70" w:type="dxa"/>
              <w:right w:w="80" w:type="dxa"/>
            </w:tcMar>
            <w:vAlign w:val="center"/>
          </w:tcPr>
          <w:p w14:paraId="704E7D11" w14:textId="77777777" w:rsidR="008B6E70" w:rsidRDefault="00000000">
            <w:r>
              <w:rPr>
                <w:sz w:val="15"/>
              </w:rPr>
              <w:t>BF-08</w:t>
            </w:r>
          </w:p>
        </w:tc>
        <w:tc>
          <w:tcPr>
            <w:tcW w:w="2154" w:type="dxa"/>
            <w:tcMar>
              <w:top w:w="70" w:type="dxa"/>
              <w:left w:w="80" w:type="dxa"/>
              <w:bottom w:w="70" w:type="dxa"/>
              <w:right w:w="80" w:type="dxa"/>
            </w:tcMar>
            <w:vAlign w:val="center"/>
          </w:tcPr>
          <w:p w14:paraId="0E20DE14" w14:textId="77777777" w:rsidR="008B6E70" w:rsidRDefault="00000000">
            <w:r>
              <w:rPr>
                <w:sz w:val="15"/>
              </w:rPr>
              <w:t>問い合わせ管理</w:t>
            </w:r>
          </w:p>
        </w:tc>
        <w:tc>
          <w:tcPr>
            <w:tcW w:w="5102" w:type="dxa"/>
            <w:tcMar>
              <w:top w:w="70" w:type="dxa"/>
              <w:left w:w="80" w:type="dxa"/>
              <w:bottom w:w="70" w:type="dxa"/>
              <w:right w:w="80" w:type="dxa"/>
            </w:tcMar>
            <w:vAlign w:val="center"/>
          </w:tcPr>
          <w:p w14:paraId="1DF46422" w14:textId="77777777" w:rsidR="008B6E70" w:rsidRDefault="00000000">
            <w:pPr>
              <w:rPr>
                <w:lang w:eastAsia="ja-JP"/>
              </w:rPr>
            </w:pPr>
            <w:r>
              <w:rPr>
                <w:sz w:val="15"/>
                <w:lang w:eastAsia="ja-JP"/>
              </w:rPr>
              <w:t>一覧/検索/状態変更/返信/ゴミ箱</w:t>
            </w:r>
          </w:p>
        </w:tc>
        <w:tc>
          <w:tcPr>
            <w:tcW w:w="1814" w:type="dxa"/>
            <w:tcMar>
              <w:top w:w="70" w:type="dxa"/>
              <w:left w:w="80" w:type="dxa"/>
              <w:bottom w:w="70" w:type="dxa"/>
              <w:right w:w="80" w:type="dxa"/>
            </w:tcMar>
            <w:vAlign w:val="center"/>
          </w:tcPr>
          <w:p w14:paraId="43B22F0A" w14:textId="77777777" w:rsidR="008B6E70" w:rsidRDefault="00000000">
            <w:r>
              <w:rPr>
                <w:sz w:val="15"/>
              </w:rPr>
              <w:t>Contact、Reply、ContactMailer</w:t>
            </w:r>
          </w:p>
        </w:tc>
      </w:tr>
      <w:tr w:rsidR="008B6E70" w14:paraId="14ACC34E" w14:textId="77777777">
        <w:trPr>
          <w:cantSplit/>
          <w:jc w:val="center"/>
        </w:trPr>
        <w:tc>
          <w:tcPr>
            <w:tcW w:w="1134" w:type="dxa"/>
            <w:tcMar>
              <w:top w:w="70" w:type="dxa"/>
              <w:left w:w="80" w:type="dxa"/>
              <w:bottom w:w="70" w:type="dxa"/>
              <w:right w:w="80" w:type="dxa"/>
            </w:tcMar>
            <w:vAlign w:val="center"/>
          </w:tcPr>
          <w:p w14:paraId="53310621" w14:textId="77777777" w:rsidR="008B6E70" w:rsidRDefault="00000000">
            <w:r>
              <w:rPr>
                <w:sz w:val="15"/>
              </w:rPr>
              <w:t>BF-09</w:t>
            </w:r>
          </w:p>
        </w:tc>
        <w:tc>
          <w:tcPr>
            <w:tcW w:w="2154" w:type="dxa"/>
            <w:tcMar>
              <w:top w:w="70" w:type="dxa"/>
              <w:left w:w="80" w:type="dxa"/>
              <w:bottom w:w="70" w:type="dxa"/>
              <w:right w:w="80" w:type="dxa"/>
            </w:tcMar>
            <w:vAlign w:val="center"/>
          </w:tcPr>
          <w:p w14:paraId="1AC513E8" w14:textId="77777777" w:rsidR="008B6E70" w:rsidRDefault="00000000">
            <w:r>
              <w:rPr>
                <w:sz w:val="15"/>
              </w:rPr>
              <w:t>電子書籍管理</w:t>
            </w:r>
          </w:p>
        </w:tc>
        <w:tc>
          <w:tcPr>
            <w:tcW w:w="5102" w:type="dxa"/>
            <w:tcMar>
              <w:top w:w="70" w:type="dxa"/>
              <w:left w:w="80" w:type="dxa"/>
              <w:bottom w:w="70" w:type="dxa"/>
              <w:right w:w="80" w:type="dxa"/>
            </w:tcMar>
            <w:vAlign w:val="center"/>
          </w:tcPr>
          <w:p w14:paraId="15995EAF" w14:textId="77777777" w:rsidR="008B6E70" w:rsidRDefault="00000000">
            <w:pPr>
              <w:rPr>
                <w:lang w:eastAsia="ja-JP"/>
              </w:rPr>
            </w:pPr>
            <w:r>
              <w:rPr>
                <w:sz w:val="15"/>
                <w:lang w:eastAsia="ja-JP"/>
              </w:rPr>
              <w:t>メタ情報・ファイル・公開・上限・表示順をCRUD</w:t>
            </w:r>
          </w:p>
        </w:tc>
        <w:tc>
          <w:tcPr>
            <w:tcW w:w="1814" w:type="dxa"/>
            <w:tcMar>
              <w:top w:w="70" w:type="dxa"/>
              <w:left w:w="80" w:type="dxa"/>
              <w:bottom w:w="70" w:type="dxa"/>
              <w:right w:w="80" w:type="dxa"/>
            </w:tcMar>
            <w:vAlign w:val="center"/>
          </w:tcPr>
          <w:p w14:paraId="37D22A47" w14:textId="77777777" w:rsidR="008B6E70" w:rsidRDefault="00000000">
            <w:r>
              <w:rPr>
                <w:sz w:val="15"/>
              </w:rPr>
              <w:t>DownloadFile</w:t>
            </w:r>
          </w:p>
        </w:tc>
      </w:tr>
    </w:tbl>
    <w:p w14:paraId="42CD5530" w14:textId="77777777" w:rsidR="008B6E70" w:rsidRDefault="008B6E70"/>
    <w:p w14:paraId="5A49E1B6" w14:textId="77777777" w:rsidR="008B6E70" w:rsidRDefault="00000000">
      <w:pPr>
        <w:pStyle w:val="21"/>
      </w:pPr>
      <w:r>
        <w:t xml:space="preserve">9.1 </w:t>
      </w:r>
      <w:r>
        <w:t>予約登録処理</w:t>
      </w:r>
    </w:p>
    <w:p w14:paraId="5F64E3B3" w14:textId="77777777" w:rsidR="008B6E70" w:rsidRDefault="00000000">
      <w:pPr>
        <w:pStyle w:val="a"/>
        <w:ind w:left="380" w:hanging="380"/>
        <w:rPr>
          <w:lang w:eastAsia="ja-JP"/>
        </w:rPr>
      </w:pPr>
      <w:r>
        <w:rPr>
          <w:lang w:eastAsia="ja-JP"/>
        </w:rPr>
        <w:t>氏名、メールアドレス、確認用メールアドレスを受け付ける。</w:t>
      </w:r>
    </w:p>
    <w:p w14:paraId="3C802909" w14:textId="77777777" w:rsidR="008B6E70" w:rsidRDefault="00000000">
      <w:pPr>
        <w:pStyle w:val="a"/>
        <w:ind w:left="380" w:hanging="380"/>
        <w:rPr>
          <w:lang w:eastAsia="ja-JP"/>
        </w:rPr>
      </w:pPr>
      <w:r>
        <w:rPr>
          <w:lang w:eastAsia="ja-JP"/>
        </w:rPr>
        <w:t>Registモデルのバリデーションを実行する。</w:t>
      </w:r>
    </w:p>
    <w:p w14:paraId="1BB32466" w14:textId="77777777" w:rsidR="008B6E70" w:rsidRDefault="00000000">
      <w:pPr>
        <w:pStyle w:val="a"/>
        <w:ind w:left="380" w:hanging="380"/>
      </w:pPr>
      <w:r>
        <w:t>SecureRandom.hex(16)によりtokenとsecond_tokenを生成する。</w:t>
      </w:r>
    </w:p>
    <w:p w14:paraId="428826A2" w14:textId="77777777" w:rsidR="008B6E70" w:rsidRDefault="00000000">
      <w:pPr>
        <w:pStyle w:val="a"/>
        <w:ind w:left="380" w:hanging="380"/>
        <w:rPr>
          <w:lang w:eastAsia="ja-JP"/>
        </w:rPr>
      </w:pPr>
      <w:r>
        <w:rPr>
          <w:lang w:eastAsia="ja-JP"/>
        </w:rPr>
        <w:t>保存成功後、予約者への自動返信と管理者通知を同期送信する。</w:t>
      </w:r>
    </w:p>
    <w:p w14:paraId="7C3EFCEC" w14:textId="77777777" w:rsidR="008B6E70" w:rsidRDefault="00000000">
      <w:pPr>
        <w:pStyle w:val="a"/>
        <w:ind w:left="380" w:hanging="380"/>
        <w:rPr>
          <w:lang w:eastAsia="ja-JP"/>
        </w:rPr>
      </w:pPr>
      <w:r>
        <w:rPr>
          <w:lang w:eastAsia="ja-JP"/>
        </w:rPr>
        <w:t>メール送信失敗はログへ記録するが、予約保存自体は保持する。</w:t>
      </w:r>
    </w:p>
    <w:p w14:paraId="1779F567" w14:textId="77777777" w:rsidR="008B6E70" w:rsidRDefault="00000000">
      <w:pPr>
        <w:pStyle w:val="21"/>
      </w:pPr>
      <w:r>
        <w:t xml:space="preserve">9.2 </w:t>
      </w:r>
      <w:r>
        <w:t>ダウンロード制御</w:t>
      </w:r>
    </w:p>
    <w:p w14:paraId="2DAF3205" w14:textId="26E13BD0" w:rsidR="007E5823" w:rsidRPr="007E5823" w:rsidRDefault="007E5823">
      <w:pPr>
        <w:pStyle w:val="a"/>
        <w:ind w:left="380" w:hanging="380"/>
        <w:rPr>
          <w:lang w:eastAsia="ja-JP"/>
        </w:rPr>
      </w:pPr>
      <w:r>
        <w:rPr>
          <w:rFonts w:eastAsiaTheme="minorEastAsia" w:hint="eastAsia"/>
          <w:lang w:eastAsia="ja-JP"/>
        </w:rPr>
        <w:t>メールの</w:t>
      </w:r>
      <w:r>
        <w:rPr>
          <w:rFonts w:eastAsiaTheme="minorEastAsia" w:hint="eastAsia"/>
          <w:lang w:eastAsia="ja-JP"/>
        </w:rPr>
        <w:t>URL</w:t>
      </w:r>
      <w:r>
        <w:rPr>
          <w:rFonts w:eastAsiaTheme="minorEastAsia" w:hint="eastAsia"/>
          <w:lang w:eastAsia="ja-JP"/>
        </w:rPr>
        <w:t>トークン先へ遷移し、</w:t>
      </w:r>
      <w:r>
        <w:rPr>
          <w:rFonts w:eastAsiaTheme="minorEastAsia" w:hint="eastAsia"/>
          <w:lang w:eastAsia="ja-JP"/>
        </w:rPr>
        <w:t>Firebase</w:t>
      </w:r>
      <w:r>
        <w:rPr>
          <w:rFonts w:eastAsiaTheme="minorEastAsia" w:hint="eastAsia"/>
          <w:lang w:eastAsia="ja-JP"/>
        </w:rPr>
        <w:t>ログイン認証しダウンロード先へリダイレクト</w:t>
      </w:r>
      <w:r w:rsidR="00D13C68">
        <w:rPr>
          <w:rFonts w:eastAsiaTheme="minorEastAsia" w:hint="eastAsia"/>
          <w:lang w:eastAsia="ja-JP"/>
        </w:rPr>
        <w:t>する</w:t>
      </w:r>
      <w:r w:rsidR="0030720A">
        <w:rPr>
          <w:rFonts w:eastAsiaTheme="minorEastAsia" w:hint="eastAsia"/>
          <w:lang w:eastAsia="ja-JP"/>
        </w:rPr>
        <w:t>。</w:t>
      </w:r>
    </w:p>
    <w:p w14:paraId="7F85086B" w14:textId="11C9E2DE" w:rsidR="00DD1D56" w:rsidRPr="00DD1D56" w:rsidRDefault="007E5823">
      <w:pPr>
        <w:pStyle w:val="a"/>
        <w:ind w:left="380" w:hanging="380"/>
        <w:rPr>
          <w:lang w:eastAsia="ja-JP"/>
        </w:rPr>
      </w:pPr>
      <w:r>
        <w:rPr>
          <w:rFonts w:ascii="ＭＳ 明朝" w:eastAsia="ＭＳ 明朝" w:hAnsi="ＭＳ 明朝" w:cs="ＭＳ 明朝" w:hint="eastAsia"/>
          <w:lang w:eastAsia="ja-JP"/>
        </w:rPr>
        <w:t>メール</w:t>
      </w:r>
      <w:r w:rsidR="00DD1D56" w:rsidRPr="00DD1D56">
        <w:rPr>
          <w:lang w:eastAsia="ja-JP"/>
        </w:rPr>
        <w:t>URL</w:t>
      </w:r>
      <w:r w:rsidR="00DD1D56" w:rsidRPr="00DD1D56">
        <w:rPr>
          <w:rFonts w:ascii="ＭＳ 明朝" w:eastAsia="ＭＳ 明朝" w:hAnsi="ＭＳ 明朝" w:cs="ＭＳ 明朝" w:hint="eastAsia"/>
          <w:lang w:eastAsia="ja-JP"/>
        </w:rPr>
        <w:t>の</w:t>
      </w:r>
      <w:r w:rsidR="00DD1D56" w:rsidRPr="00DD1D56">
        <w:rPr>
          <w:lang w:eastAsia="ja-JP"/>
        </w:rPr>
        <w:t>token</w:t>
      </w:r>
      <w:r w:rsidR="00DD1D56" w:rsidRPr="00DD1D56">
        <w:rPr>
          <w:rFonts w:ascii="ＭＳ 明朝" w:eastAsia="ＭＳ 明朝" w:hAnsi="ＭＳ 明朝" w:cs="ＭＳ 明朝" w:hint="eastAsia"/>
          <w:lang w:eastAsia="ja-JP"/>
        </w:rPr>
        <w:t>から予約者</w:t>
      </w:r>
      <w:r w:rsidR="00DD1D56" w:rsidRPr="00DD1D56">
        <w:rPr>
          <w:lang w:eastAsia="ja-JP"/>
        </w:rPr>
        <w:t>Regist</w:t>
      </w:r>
      <w:r w:rsidR="00DD1D56" w:rsidRPr="00DD1D56">
        <w:rPr>
          <w:rFonts w:ascii="ＭＳ 明朝" w:eastAsia="ＭＳ 明朝" w:hAnsi="ＭＳ 明朝" w:cs="ＭＳ 明朝" w:hint="eastAsia"/>
          <w:lang w:eastAsia="ja-JP"/>
        </w:rPr>
        <w:t xml:space="preserve">を特定　</w:t>
      </w:r>
      <w:r w:rsidR="00DD1D56" w:rsidRPr="00DD1D56">
        <w:rPr>
          <w:lang w:eastAsia="ja-JP"/>
        </w:rPr>
        <w:t>Firebase</w:t>
      </w:r>
      <w:r w:rsidR="00DD1D56" w:rsidRPr="00DD1D56">
        <w:rPr>
          <w:rFonts w:ascii="ＭＳ 明朝" w:eastAsia="ＭＳ 明朝" w:hAnsi="ＭＳ 明朝" w:cs="ＭＳ 明朝" w:hint="eastAsia"/>
          <w:lang w:eastAsia="ja-JP"/>
        </w:rPr>
        <w:t>ログイン時に保存した</w:t>
      </w:r>
      <w:r w:rsidR="00DD1D56" w:rsidRPr="00DD1D56">
        <w:rPr>
          <w:lang w:eastAsia="ja-JP"/>
        </w:rPr>
        <w:t>session[:email_hash]</w:t>
      </w:r>
      <w:r w:rsidR="00DD1D56" w:rsidRPr="00DD1D56">
        <w:rPr>
          <w:rFonts w:ascii="ＭＳ 明朝" w:eastAsia="ＭＳ 明朝" w:hAnsi="ＭＳ 明朝" w:cs="ＭＳ 明朝" w:hint="eastAsia"/>
          <w:lang w:eastAsia="ja-JP"/>
        </w:rPr>
        <w:t>と特定した予約者の</w:t>
      </w:r>
      <w:r w:rsidR="00DD1D56" w:rsidRPr="00DD1D56">
        <w:rPr>
          <w:lang w:eastAsia="ja-JP"/>
        </w:rPr>
        <w:t>@regist.email_hash</w:t>
      </w:r>
      <w:r w:rsidR="00DD1D56" w:rsidRPr="00DD1D56">
        <w:rPr>
          <w:rFonts w:ascii="ＭＳ 明朝" w:eastAsia="ＭＳ 明朝" w:hAnsi="ＭＳ 明朝" w:cs="ＭＳ 明朝" w:hint="eastAsia"/>
          <w:lang w:eastAsia="ja-JP"/>
        </w:rPr>
        <w:t>を比較</w:t>
      </w:r>
      <w:r w:rsidR="0030720A">
        <w:rPr>
          <w:rFonts w:ascii="ＭＳ 明朝" w:eastAsia="ＭＳ 明朝" w:hAnsi="ＭＳ 明朝" w:cs="ＭＳ 明朝" w:hint="eastAsia"/>
          <w:lang w:eastAsia="ja-JP"/>
        </w:rPr>
        <w:t>。</w:t>
      </w:r>
    </w:p>
    <w:p w14:paraId="6868B395" w14:textId="63C1090C" w:rsidR="008B6E70" w:rsidRDefault="00000000">
      <w:pPr>
        <w:pStyle w:val="a"/>
        <w:ind w:left="380" w:hanging="380"/>
        <w:rPr>
          <w:lang w:eastAsia="ja-JP"/>
        </w:rPr>
      </w:pPr>
      <w:r>
        <w:rPr>
          <w:rFonts w:ascii="ＭＳ 明朝" w:eastAsia="ＭＳ 明朝" w:hAnsi="ＭＳ 明朝" w:cs="ＭＳ 明朝" w:hint="eastAsia"/>
          <w:lang w:eastAsia="ja-JP"/>
        </w:rPr>
        <w:t>ト</w:t>
      </w:r>
      <w:r>
        <w:rPr>
          <w:lang w:eastAsia="ja-JP"/>
        </w:rPr>
        <w:t>ークン不正時はトップへ遷移または404とする。</w:t>
      </w:r>
    </w:p>
    <w:p w14:paraId="13BE3C50" w14:textId="5E830C7C" w:rsidR="008B6E70" w:rsidRDefault="00000000">
      <w:pPr>
        <w:pStyle w:val="a"/>
        <w:ind w:left="380" w:hanging="380"/>
        <w:rPr>
          <w:lang w:eastAsia="ja-JP"/>
        </w:rPr>
      </w:pPr>
      <w:r>
        <w:rPr>
          <w:lang w:eastAsia="ja-JP"/>
        </w:rPr>
        <w:t>運用上限は50回を</w:t>
      </w:r>
      <w:r w:rsidR="001037DB">
        <w:rPr>
          <w:rFonts w:ascii="ＭＳ 明朝" w:eastAsia="ＭＳ 明朝" w:hAnsi="ＭＳ 明朝" w:cs="ＭＳ 明朝" w:hint="eastAsia"/>
          <w:lang w:eastAsia="ja-JP"/>
        </w:rPr>
        <w:t>ダウンロード可能</w:t>
      </w:r>
      <w:r>
        <w:rPr>
          <w:lang w:eastAsia="ja-JP"/>
        </w:rPr>
        <w:t>基準とする。</w:t>
      </w:r>
    </w:p>
    <w:p w14:paraId="041C9318" w14:textId="77777777" w:rsidR="008B6E70" w:rsidRDefault="00000000">
      <w:pPr>
        <w:pStyle w:val="a"/>
        <w:ind w:left="380" w:hanging="380"/>
        <w:rPr>
          <w:lang w:eastAsia="ja-JP"/>
        </w:rPr>
      </w:pPr>
      <w:r>
        <w:rPr>
          <w:lang w:eastAsia="ja-JP"/>
        </w:rPr>
        <w:t>対象ファイルの存在を確認し、存在しない場合は404を返す。</w:t>
      </w:r>
    </w:p>
    <w:p w14:paraId="5743C4E0" w14:textId="0C20B9C2" w:rsidR="008B6E70" w:rsidRDefault="00000000">
      <w:pPr>
        <w:pStyle w:val="a"/>
        <w:ind w:left="380" w:hanging="380"/>
      </w:pPr>
      <w:r>
        <w:t>取得時に回数を加算しdownload_logsへ日時・IP・User-Agentを記録する。</w:t>
      </w:r>
    </w:p>
    <w:p w14:paraId="67394399" w14:textId="77777777" w:rsidR="008B6E70" w:rsidRDefault="00000000">
      <w:pPr>
        <w:pStyle w:val="1"/>
        <w:rPr>
          <w:lang w:eastAsia="ja-JP"/>
        </w:rPr>
      </w:pPr>
      <w:r>
        <w:rPr>
          <w:lang w:eastAsia="ja-JP"/>
        </w:rPr>
        <w:lastRenderedPageBreak/>
        <w:t xml:space="preserve">10. </w:t>
      </w:r>
      <w:r>
        <w:rPr>
          <w:lang w:eastAsia="ja-JP"/>
        </w:rPr>
        <w:t>認証・セッション設計</w:t>
      </w:r>
    </w:p>
    <w:p w14:paraId="1AE34038" w14:textId="77777777" w:rsidR="008B6E70" w:rsidRDefault="00000000">
      <w:pPr>
        <w:pStyle w:val="21"/>
        <w:rPr>
          <w:lang w:eastAsia="ja-JP"/>
        </w:rPr>
      </w:pPr>
      <w:r>
        <w:rPr>
          <w:lang w:eastAsia="ja-JP"/>
        </w:rPr>
        <w:t xml:space="preserve">10.1 </w:t>
      </w:r>
      <w:r>
        <w:rPr>
          <w:lang w:eastAsia="ja-JP"/>
        </w:rPr>
        <w:t>一般利用者認証フロー</w:t>
      </w:r>
    </w:p>
    <w:tbl>
      <w:tblPr>
        <w:tblStyle w:val="afe"/>
        <w:tblW w:w="0" w:type="auto"/>
        <w:tblLook w:val="04A0" w:firstRow="1" w:lastRow="0" w:firstColumn="1" w:lastColumn="0" w:noHBand="0" w:noVBand="1"/>
      </w:tblPr>
      <w:tblGrid>
        <w:gridCol w:w="10200"/>
      </w:tblGrid>
      <w:tr w:rsidR="008B6E70" w14:paraId="37B030A8" w14:textId="77777777">
        <w:tc>
          <w:tcPr>
            <w:tcW w:w="10200" w:type="dxa"/>
            <w:shd w:val="clear" w:color="auto" w:fill="F7F7F7"/>
            <w:tcMar>
              <w:top w:w="100" w:type="dxa"/>
              <w:left w:w="130" w:type="dxa"/>
              <w:bottom w:w="100" w:type="dxa"/>
              <w:right w:w="130" w:type="dxa"/>
            </w:tcMar>
          </w:tcPr>
          <w:p w14:paraId="1B236396" w14:textId="77777777" w:rsidR="008B6E70" w:rsidRDefault="00000000">
            <w:r>
              <w:rPr>
                <w:rFonts w:ascii="Noto Sans Mono CJK JP" w:eastAsia="Noto Sans Mono CJK JP" w:hAnsi="Noto Sans Mono CJK JP"/>
                <w:sz w:val="17"/>
                <w:lang w:eastAsia="ja-JP"/>
              </w:rPr>
              <w:t>1. 利用者がReactログイン画面で認証情報を入力</w:t>
            </w:r>
            <w:r>
              <w:rPr>
                <w:rFonts w:ascii="Noto Sans Mono CJK JP" w:eastAsia="Noto Sans Mono CJK JP" w:hAnsi="Noto Sans Mono CJK JP"/>
                <w:sz w:val="17"/>
                <w:lang w:eastAsia="ja-JP"/>
              </w:rPr>
              <w:br/>
              <w:t xml:space="preserve">2. </w:t>
            </w:r>
            <w:r>
              <w:rPr>
                <w:rFonts w:ascii="Noto Sans Mono CJK JP" w:eastAsia="Noto Sans Mono CJK JP" w:hAnsi="Noto Sans Mono CJK JP"/>
                <w:sz w:val="17"/>
              </w:rPr>
              <w:t>Firebase Authenticationが認証</w:t>
            </w:r>
            <w:r>
              <w:rPr>
                <w:rFonts w:ascii="Noto Sans Mono CJK JP" w:eastAsia="Noto Sans Mono CJK JP" w:hAnsi="Noto Sans Mono CJK JP"/>
                <w:sz w:val="17"/>
              </w:rPr>
              <w:br/>
              <w:t>3. ReactがFirebase IDトークンを取得</w:t>
            </w:r>
            <w:r>
              <w:rPr>
                <w:rFonts w:ascii="Noto Sans Mono CJK JP" w:eastAsia="Noto Sans Mono CJK JP" w:hAnsi="Noto Sans Mono CJK JP"/>
                <w:sz w:val="17"/>
              </w:rPr>
              <w:br/>
              <w:t>4. React → Rails : POST /firebase_login { id_token }</w:t>
            </w:r>
            <w:r>
              <w:rPr>
                <w:rFonts w:ascii="Noto Sans Mono CJK JP" w:eastAsia="Noto Sans Mono CJK JP" w:hAnsi="Noto Sans Mono CJK JP"/>
                <w:sz w:val="17"/>
              </w:rPr>
              <w:br/>
              <w:t>5. RailsがFirebaseIdToken::Signature.verifyで検証</w:t>
            </w:r>
            <w:r>
              <w:rPr>
                <w:rFonts w:ascii="Noto Sans Mono CJK JP" w:eastAsia="Noto Sans Mono CJK JP" w:hAnsi="Noto Sans Mono CJK JP"/>
                <w:sz w:val="17"/>
              </w:rPr>
              <w:br/>
              <w:t>6. firebase_uid / email / nameを取得</w:t>
            </w:r>
            <w:r>
              <w:rPr>
                <w:rFonts w:ascii="Noto Sans Mono CJK JP" w:eastAsia="Noto Sans Mono CJK JP" w:hAnsi="Noto Sans Mono CJK JP"/>
                <w:sz w:val="17"/>
              </w:rPr>
              <w:br/>
              <w:t>7. usersをfirebase_uid → email → email_hashの順で検索</w:t>
            </w:r>
            <w:r>
              <w:rPr>
                <w:rFonts w:ascii="Noto Sans Mono CJK JP" w:eastAsia="Noto Sans Mono CJK JP" w:hAnsi="Noto Sans Mono CJK JP"/>
                <w:sz w:val="17"/>
              </w:rPr>
              <w:br/>
              <w:t>8. 未登録ならusersを作成</w:t>
            </w:r>
            <w:r>
              <w:rPr>
                <w:rFonts w:ascii="Noto Sans Mono CJK JP" w:eastAsia="Noto Sans Mono CJK JP" w:hAnsi="Noto Sans Mono CJK JP"/>
                <w:sz w:val="17"/>
              </w:rPr>
              <w:br/>
              <w:t>9. session[:user_id] = user.id</w:t>
            </w:r>
            <w:r>
              <w:rPr>
                <w:rFonts w:ascii="Noto Sans Mono CJK JP" w:eastAsia="Noto Sans Mono CJK JP" w:hAnsi="Noto Sans Mono CJK JP"/>
                <w:sz w:val="17"/>
              </w:rPr>
              <w:br/>
              <w:t>10. JSON { success: true, user: ... } を返す</w:t>
            </w:r>
            <w:r>
              <w:rPr>
                <w:rFonts w:ascii="Noto Sans Mono CJK JP" w:eastAsia="Noto Sans Mono CJK JP" w:hAnsi="Noto Sans Mono CJK JP"/>
                <w:sz w:val="17"/>
              </w:rPr>
              <w:br/>
              <w:t>11. Reactが/mypageへ遷移</w:t>
            </w:r>
          </w:p>
        </w:tc>
      </w:tr>
    </w:tbl>
    <w:p w14:paraId="7D477B96" w14:textId="77777777" w:rsidR="008B6E70" w:rsidRDefault="008B6E70"/>
    <w:p w14:paraId="3A5D3289" w14:textId="77777777" w:rsidR="008B6E70" w:rsidRDefault="00000000">
      <w:pPr>
        <w:pStyle w:val="21"/>
      </w:pPr>
      <w:r>
        <w:t xml:space="preserve">10.2 </w:t>
      </w:r>
      <w:r>
        <w:t>セッション制御</w:t>
      </w:r>
    </w:p>
    <w:tbl>
      <w:tblPr>
        <w:tblStyle w:val="afe"/>
        <w:tblW w:w="0" w:type="auto"/>
        <w:jc w:val="center"/>
        <w:tblLook w:val="04A0" w:firstRow="1" w:lastRow="0" w:firstColumn="1" w:lastColumn="0" w:noHBand="0" w:noVBand="1"/>
      </w:tblPr>
      <w:tblGrid>
        <w:gridCol w:w="2551"/>
        <w:gridCol w:w="7087"/>
      </w:tblGrid>
      <w:tr w:rsidR="008B6E70" w14:paraId="6BBB7DE4" w14:textId="77777777">
        <w:trPr>
          <w:tblHeader/>
          <w:jc w:val="center"/>
        </w:trPr>
        <w:tc>
          <w:tcPr>
            <w:tcW w:w="2551" w:type="dxa"/>
            <w:shd w:val="clear" w:color="auto" w:fill="D9EAF7"/>
            <w:tcMar>
              <w:top w:w="70" w:type="dxa"/>
              <w:left w:w="80" w:type="dxa"/>
              <w:bottom w:w="70" w:type="dxa"/>
              <w:right w:w="80" w:type="dxa"/>
            </w:tcMar>
          </w:tcPr>
          <w:p w14:paraId="24689427" w14:textId="77777777" w:rsidR="008B6E70" w:rsidRDefault="00000000">
            <w:pPr>
              <w:jc w:val="center"/>
            </w:pPr>
            <w:r>
              <w:rPr>
                <w:b/>
                <w:sz w:val="16"/>
              </w:rPr>
              <w:t>項目</w:t>
            </w:r>
          </w:p>
        </w:tc>
        <w:tc>
          <w:tcPr>
            <w:tcW w:w="7087" w:type="dxa"/>
            <w:shd w:val="clear" w:color="auto" w:fill="D9EAF7"/>
            <w:tcMar>
              <w:top w:w="70" w:type="dxa"/>
              <w:left w:w="80" w:type="dxa"/>
              <w:bottom w:w="70" w:type="dxa"/>
              <w:right w:w="80" w:type="dxa"/>
            </w:tcMar>
          </w:tcPr>
          <w:p w14:paraId="5B086299" w14:textId="77777777" w:rsidR="008B6E70" w:rsidRDefault="00000000">
            <w:pPr>
              <w:jc w:val="center"/>
            </w:pPr>
            <w:r>
              <w:rPr>
                <w:b/>
                <w:sz w:val="16"/>
              </w:rPr>
              <w:t>設計</w:t>
            </w:r>
          </w:p>
        </w:tc>
      </w:tr>
      <w:tr w:rsidR="008B6E70" w14:paraId="16434F81" w14:textId="77777777">
        <w:trPr>
          <w:cantSplit/>
          <w:jc w:val="center"/>
        </w:trPr>
        <w:tc>
          <w:tcPr>
            <w:tcW w:w="2551" w:type="dxa"/>
            <w:tcMar>
              <w:top w:w="70" w:type="dxa"/>
              <w:left w:w="80" w:type="dxa"/>
              <w:bottom w:w="70" w:type="dxa"/>
              <w:right w:w="80" w:type="dxa"/>
            </w:tcMar>
            <w:vAlign w:val="center"/>
          </w:tcPr>
          <w:p w14:paraId="12D98CC4" w14:textId="77777777" w:rsidR="008B6E70" w:rsidRDefault="00000000">
            <w:r>
              <w:rPr>
                <w:sz w:val="16"/>
              </w:rPr>
              <w:t>セッションキー</w:t>
            </w:r>
          </w:p>
        </w:tc>
        <w:tc>
          <w:tcPr>
            <w:tcW w:w="7087" w:type="dxa"/>
            <w:tcMar>
              <w:top w:w="70" w:type="dxa"/>
              <w:left w:w="80" w:type="dxa"/>
              <w:bottom w:w="70" w:type="dxa"/>
              <w:right w:w="80" w:type="dxa"/>
            </w:tcMar>
            <w:vAlign w:val="center"/>
          </w:tcPr>
          <w:p w14:paraId="3EF9F546" w14:textId="77777777" w:rsidR="008B6E70" w:rsidRDefault="00000000">
            <w:r>
              <w:rPr>
                <w:sz w:val="16"/>
              </w:rPr>
              <w:t>session[:user_id]</w:t>
            </w:r>
          </w:p>
        </w:tc>
      </w:tr>
      <w:tr w:rsidR="008B6E70" w14:paraId="5D723539" w14:textId="77777777">
        <w:trPr>
          <w:cantSplit/>
          <w:jc w:val="center"/>
        </w:trPr>
        <w:tc>
          <w:tcPr>
            <w:tcW w:w="2551" w:type="dxa"/>
            <w:tcMar>
              <w:top w:w="70" w:type="dxa"/>
              <w:left w:w="80" w:type="dxa"/>
              <w:bottom w:w="70" w:type="dxa"/>
              <w:right w:w="80" w:type="dxa"/>
            </w:tcMar>
            <w:vAlign w:val="center"/>
          </w:tcPr>
          <w:p w14:paraId="2F4DCFDF" w14:textId="77777777" w:rsidR="008B6E70" w:rsidRDefault="00000000">
            <w:r>
              <w:rPr>
                <w:sz w:val="16"/>
              </w:rPr>
              <w:t>ログイン判定</w:t>
            </w:r>
          </w:p>
        </w:tc>
        <w:tc>
          <w:tcPr>
            <w:tcW w:w="7087" w:type="dxa"/>
            <w:tcMar>
              <w:top w:w="70" w:type="dxa"/>
              <w:left w:w="80" w:type="dxa"/>
              <w:bottom w:w="70" w:type="dxa"/>
              <w:right w:w="80" w:type="dxa"/>
            </w:tcMar>
            <w:vAlign w:val="center"/>
          </w:tcPr>
          <w:p w14:paraId="572C66D7" w14:textId="77777777" w:rsidR="008B6E70" w:rsidRDefault="00000000">
            <w:r>
              <w:rPr>
                <w:sz w:val="16"/>
              </w:rPr>
              <w:t>User.find_by(id: session[:user_id])</w:t>
            </w:r>
          </w:p>
        </w:tc>
      </w:tr>
      <w:tr w:rsidR="008B6E70" w14:paraId="277BE4EA" w14:textId="77777777">
        <w:trPr>
          <w:cantSplit/>
          <w:jc w:val="center"/>
        </w:trPr>
        <w:tc>
          <w:tcPr>
            <w:tcW w:w="2551" w:type="dxa"/>
            <w:tcMar>
              <w:top w:w="70" w:type="dxa"/>
              <w:left w:w="80" w:type="dxa"/>
              <w:bottom w:w="70" w:type="dxa"/>
              <w:right w:w="80" w:type="dxa"/>
            </w:tcMar>
            <w:vAlign w:val="center"/>
          </w:tcPr>
          <w:p w14:paraId="0170B3DD" w14:textId="77777777" w:rsidR="008B6E70" w:rsidRDefault="00000000">
            <w:r>
              <w:rPr>
                <w:sz w:val="16"/>
              </w:rPr>
              <w:t>保護対象</w:t>
            </w:r>
          </w:p>
        </w:tc>
        <w:tc>
          <w:tcPr>
            <w:tcW w:w="7087" w:type="dxa"/>
            <w:tcMar>
              <w:top w:w="70" w:type="dxa"/>
              <w:left w:w="80" w:type="dxa"/>
              <w:bottom w:w="70" w:type="dxa"/>
              <w:right w:w="80" w:type="dxa"/>
            </w:tcMar>
            <w:vAlign w:val="center"/>
          </w:tcPr>
          <w:p w14:paraId="5BB0C4D4" w14:textId="77777777" w:rsidR="008B6E70" w:rsidRDefault="00000000">
            <w:r>
              <w:rPr>
                <w:sz w:val="16"/>
              </w:rPr>
              <w:t>MypageController全アクション（before_action :require_login）</w:t>
            </w:r>
          </w:p>
        </w:tc>
      </w:tr>
      <w:tr w:rsidR="008B6E70" w14:paraId="69C13C03" w14:textId="77777777">
        <w:trPr>
          <w:cantSplit/>
          <w:jc w:val="center"/>
        </w:trPr>
        <w:tc>
          <w:tcPr>
            <w:tcW w:w="2551" w:type="dxa"/>
            <w:tcMar>
              <w:top w:w="70" w:type="dxa"/>
              <w:left w:w="80" w:type="dxa"/>
              <w:bottom w:w="70" w:type="dxa"/>
              <w:right w:w="80" w:type="dxa"/>
            </w:tcMar>
            <w:vAlign w:val="center"/>
          </w:tcPr>
          <w:p w14:paraId="5709B987" w14:textId="77777777" w:rsidR="008B6E70" w:rsidRDefault="00000000">
            <w:r>
              <w:rPr>
                <w:sz w:val="16"/>
              </w:rPr>
              <w:t>未ログイン時</w:t>
            </w:r>
          </w:p>
        </w:tc>
        <w:tc>
          <w:tcPr>
            <w:tcW w:w="7087" w:type="dxa"/>
            <w:tcMar>
              <w:top w:w="70" w:type="dxa"/>
              <w:left w:w="80" w:type="dxa"/>
              <w:bottom w:w="70" w:type="dxa"/>
              <w:right w:w="80" w:type="dxa"/>
            </w:tcMar>
            <w:vAlign w:val="center"/>
          </w:tcPr>
          <w:p w14:paraId="2B1F45B0" w14:textId="77777777" w:rsidR="008B6E70" w:rsidRDefault="00000000">
            <w:pPr>
              <w:rPr>
                <w:lang w:eastAsia="ja-JP"/>
              </w:rPr>
            </w:pPr>
            <w:r>
              <w:rPr>
                <w:sz w:val="16"/>
                <w:lang w:eastAsia="ja-JP"/>
              </w:rPr>
              <w:t>トップへリダイレクトし「ログインしてください」</w:t>
            </w:r>
          </w:p>
        </w:tc>
      </w:tr>
      <w:tr w:rsidR="008B6E70" w14:paraId="55AA718A" w14:textId="77777777">
        <w:trPr>
          <w:cantSplit/>
          <w:jc w:val="center"/>
        </w:trPr>
        <w:tc>
          <w:tcPr>
            <w:tcW w:w="2551" w:type="dxa"/>
            <w:tcMar>
              <w:top w:w="70" w:type="dxa"/>
              <w:left w:w="80" w:type="dxa"/>
              <w:bottom w:w="70" w:type="dxa"/>
              <w:right w:w="80" w:type="dxa"/>
            </w:tcMar>
            <w:vAlign w:val="center"/>
          </w:tcPr>
          <w:p w14:paraId="35283F71" w14:textId="77777777" w:rsidR="008B6E70" w:rsidRDefault="00000000">
            <w:r>
              <w:rPr>
                <w:sz w:val="16"/>
              </w:rPr>
              <w:t>ログアウト</w:t>
            </w:r>
          </w:p>
        </w:tc>
        <w:tc>
          <w:tcPr>
            <w:tcW w:w="7087" w:type="dxa"/>
            <w:tcMar>
              <w:top w:w="70" w:type="dxa"/>
              <w:left w:w="80" w:type="dxa"/>
              <w:bottom w:w="70" w:type="dxa"/>
              <w:right w:w="80" w:type="dxa"/>
            </w:tcMar>
            <w:vAlign w:val="center"/>
          </w:tcPr>
          <w:p w14:paraId="6416B1A8" w14:textId="77777777" w:rsidR="008B6E70" w:rsidRDefault="00000000">
            <w:r>
              <w:rPr>
                <w:sz w:val="16"/>
              </w:rPr>
              <w:t>reset_session後トップへリダイレクト</w:t>
            </w:r>
          </w:p>
        </w:tc>
      </w:tr>
      <w:tr w:rsidR="008B6E70" w14:paraId="42E02740" w14:textId="77777777">
        <w:trPr>
          <w:cantSplit/>
          <w:jc w:val="center"/>
        </w:trPr>
        <w:tc>
          <w:tcPr>
            <w:tcW w:w="2551" w:type="dxa"/>
            <w:tcMar>
              <w:top w:w="70" w:type="dxa"/>
              <w:left w:w="80" w:type="dxa"/>
              <w:bottom w:w="70" w:type="dxa"/>
              <w:right w:w="80" w:type="dxa"/>
            </w:tcMar>
            <w:vAlign w:val="center"/>
          </w:tcPr>
          <w:p w14:paraId="06D2B079" w14:textId="77777777" w:rsidR="008B6E70" w:rsidRDefault="00000000">
            <w:r>
              <w:rPr>
                <w:sz w:val="16"/>
              </w:rPr>
              <w:t>CSRF</w:t>
            </w:r>
          </w:p>
        </w:tc>
        <w:tc>
          <w:tcPr>
            <w:tcW w:w="7087" w:type="dxa"/>
            <w:tcMar>
              <w:top w:w="70" w:type="dxa"/>
              <w:left w:w="80" w:type="dxa"/>
              <w:bottom w:w="70" w:type="dxa"/>
              <w:right w:w="80" w:type="dxa"/>
            </w:tcMar>
            <w:vAlign w:val="center"/>
          </w:tcPr>
          <w:p w14:paraId="5BC8D6AA" w14:textId="231111D9" w:rsidR="008B6E70" w:rsidRDefault="0093501A">
            <w:r w:rsidRPr="0093501A">
              <w:rPr>
                <w:sz w:val="16"/>
              </w:rPr>
              <w:t>FirebaseSessionsController#create</w:t>
            </w:r>
            <w:r w:rsidRPr="0093501A">
              <w:rPr>
                <w:rFonts w:ascii="ＭＳ 明朝" w:eastAsia="ＭＳ 明朝" w:hAnsi="ＭＳ 明朝" w:cs="ＭＳ 明朝" w:hint="eastAsia"/>
                <w:sz w:val="16"/>
              </w:rPr>
              <w:t>は</w:t>
            </w:r>
            <w:r w:rsidRPr="0093501A">
              <w:rPr>
                <w:sz w:val="16"/>
              </w:rPr>
              <w:t>Rails</w:t>
            </w:r>
            <w:r w:rsidRPr="0093501A">
              <w:rPr>
                <w:rFonts w:ascii="ＭＳ 明朝" w:eastAsia="ＭＳ 明朝" w:hAnsi="ＭＳ 明朝" w:cs="ＭＳ 明朝" w:hint="eastAsia"/>
                <w:sz w:val="16"/>
              </w:rPr>
              <w:t>標準の</w:t>
            </w:r>
            <w:r w:rsidRPr="0093501A">
              <w:rPr>
                <w:sz w:val="16"/>
              </w:rPr>
              <w:t>CSRF</w:t>
            </w:r>
            <w:r w:rsidRPr="0093501A">
              <w:rPr>
                <w:rFonts w:ascii="ＭＳ 明朝" w:eastAsia="ＭＳ 明朝" w:hAnsi="ＭＳ 明朝" w:cs="ＭＳ 明朝" w:hint="eastAsia"/>
                <w:sz w:val="16"/>
              </w:rPr>
              <w:t>検証を使用する。</w:t>
            </w:r>
            <w:r>
              <w:rPr>
                <w:sz w:val="16"/>
              </w:rPr>
              <w:t>React側コードではX-CSRF-Token送信も確認</w:t>
            </w:r>
          </w:p>
        </w:tc>
      </w:tr>
      <w:tr w:rsidR="008B6E70" w14:paraId="188EA631" w14:textId="77777777">
        <w:trPr>
          <w:cantSplit/>
          <w:jc w:val="center"/>
        </w:trPr>
        <w:tc>
          <w:tcPr>
            <w:tcW w:w="2551" w:type="dxa"/>
            <w:tcMar>
              <w:top w:w="70" w:type="dxa"/>
              <w:left w:w="80" w:type="dxa"/>
              <w:bottom w:w="70" w:type="dxa"/>
              <w:right w:w="80" w:type="dxa"/>
            </w:tcMar>
            <w:vAlign w:val="center"/>
          </w:tcPr>
          <w:p w14:paraId="2C4EA6E1" w14:textId="77777777" w:rsidR="008B6E70" w:rsidRDefault="00000000">
            <w:r>
              <w:rPr>
                <w:sz w:val="16"/>
              </w:rPr>
              <w:t>Cookie属性</w:t>
            </w:r>
          </w:p>
        </w:tc>
        <w:tc>
          <w:tcPr>
            <w:tcW w:w="7087" w:type="dxa"/>
            <w:tcMar>
              <w:top w:w="70" w:type="dxa"/>
              <w:left w:w="80" w:type="dxa"/>
              <w:bottom w:w="70" w:type="dxa"/>
              <w:right w:w="80" w:type="dxa"/>
            </w:tcMar>
            <w:vAlign w:val="center"/>
          </w:tcPr>
          <w:p w14:paraId="6064DD67" w14:textId="77777777" w:rsidR="008B6E70" w:rsidRDefault="00000000">
            <w:r>
              <w:rPr>
                <w:sz w:val="16"/>
              </w:rPr>
              <w:t>Rails force_sslによりSecure Cookieを想定。詳細値は実機確認</w:t>
            </w:r>
          </w:p>
        </w:tc>
      </w:tr>
    </w:tbl>
    <w:p w14:paraId="338A5D40" w14:textId="77777777" w:rsidR="008B6E70" w:rsidRDefault="008B6E70"/>
    <w:p w14:paraId="5E28239C" w14:textId="77777777" w:rsidR="008B6E70" w:rsidRDefault="00000000">
      <w:pPr>
        <w:pStyle w:val="21"/>
      </w:pPr>
      <w:r>
        <w:t xml:space="preserve">10.3 </w:t>
      </w:r>
      <w:r>
        <w:t>管理者認証</w:t>
      </w:r>
    </w:p>
    <w:p w14:paraId="44EAFCD3" w14:textId="77777777" w:rsidR="008B6E70" w:rsidRDefault="00000000">
      <w:pPr>
        <w:rPr>
          <w:lang w:eastAsia="ja-JP"/>
        </w:rPr>
      </w:pPr>
      <w:r>
        <w:t>管理画面はSessionsControllerおよびManagementScreen配下の基底コントローラーでセッション認証する。管理者1名を前提とし、役割別権限は設けない。</w:t>
      </w:r>
      <w:r>
        <w:rPr>
          <w:lang w:eastAsia="ja-JP"/>
        </w:rPr>
        <w:t>一般利用者のFirebase認証とは別系統である。</w:t>
      </w:r>
    </w:p>
    <w:tbl>
      <w:tblPr>
        <w:tblStyle w:val="afe"/>
        <w:tblW w:w="0" w:type="auto"/>
        <w:tblLook w:val="04A0" w:firstRow="1" w:lastRow="0" w:firstColumn="1" w:lastColumn="0" w:noHBand="0" w:noVBand="1"/>
      </w:tblPr>
      <w:tblGrid>
        <w:gridCol w:w="10200"/>
      </w:tblGrid>
      <w:tr w:rsidR="008B6E70" w14:paraId="31DF5938" w14:textId="77777777">
        <w:tc>
          <w:tcPr>
            <w:tcW w:w="10200" w:type="dxa"/>
            <w:shd w:val="clear" w:color="auto" w:fill="FFF2CC"/>
            <w:tcMar>
              <w:top w:w="100" w:type="dxa"/>
              <w:left w:w="130" w:type="dxa"/>
              <w:bottom w:w="100" w:type="dxa"/>
              <w:right w:w="130" w:type="dxa"/>
            </w:tcMar>
          </w:tcPr>
          <w:p w14:paraId="05F20CBD" w14:textId="77777777" w:rsidR="008B6E70" w:rsidRDefault="00000000">
            <w:r>
              <w:rPr>
                <w:b/>
              </w:rPr>
              <w:t>認証系統の整理課題：</w:t>
            </w:r>
            <w:r>
              <w:t>routes.rbにはfirebase_login、api/session、auth/login、google_login、複数logoutが併存する。基本設計上の正式系統は「Firebase Authentication＋POST /firebase_login＋Rails Session」とするが、不要系統の廃止は改修課題である。</w:t>
            </w:r>
          </w:p>
        </w:tc>
      </w:tr>
    </w:tbl>
    <w:p w14:paraId="606E99C6" w14:textId="77777777" w:rsidR="008B6E70" w:rsidRDefault="008B6E70"/>
    <w:p w14:paraId="0E0E385E" w14:textId="77777777" w:rsidR="008B6E70" w:rsidRDefault="00000000">
      <w:pPr>
        <w:pStyle w:val="1"/>
        <w:rPr>
          <w:lang w:eastAsia="ja-JP"/>
        </w:rPr>
      </w:pPr>
      <w:r>
        <w:rPr>
          <w:lang w:eastAsia="ja-JP"/>
        </w:rPr>
        <w:t xml:space="preserve">11. </w:t>
      </w:r>
      <w:r>
        <w:rPr>
          <w:lang w:eastAsia="ja-JP"/>
        </w:rPr>
        <w:t>データ設計</w:t>
      </w:r>
    </w:p>
    <w:p w14:paraId="52953627" w14:textId="77777777" w:rsidR="008B6E70" w:rsidRDefault="00000000">
      <w:pPr>
        <w:pStyle w:val="21"/>
        <w:rPr>
          <w:lang w:eastAsia="ja-JP"/>
        </w:rPr>
      </w:pPr>
      <w:r>
        <w:rPr>
          <w:lang w:eastAsia="ja-JP"/>
        </w:rPr>
        <w:t xml:space="preserve">11.1 </w:t>
      </w:r>
      <w:r>
        <w:rPr>
          <w:lang w:eastAsia="ja-JP"/>
        </w:rPr>
        <w:t>論理</w:t>
      </w:r>
      <w:r>
        <w:rPr>
          <w:lang w:eastAsia="ja-JP"/>
        </w:rPr>
        <w:t>ER</w:t>
      </w:r>
      <w:r>
        <w:rPr>
          <w:lang w:eastAsia="ja-JP"/>
        </w:rPr>
        <w:t>概要</w:t>
      </w:r>
    </w:p>
    <w:tbl>
      <w:tblPr>
        <w:tblStyle w:val="afe"/>
        <w:tblW w:w="0" w:type="auto"/>
        <w:tblLook w:val="04A0" w:firstRow="1" w:lastRow="0" w:firstColumn="1" w:lastColumn="0" w:noHBand="0" w:noVBand="1"/>
      </w:tblPr>
      <w:tblGrid>
        <w:gridCol w:w="10200"/>
      </w:tblGrid>
      <w:tr w:rsidR="008B6E70" w14:paraId="047C698B" w14:textId="77777777">
        <w:tc>
          <w:tcPr>
            <w:tcW w:w="10200" w:type="dxa"/>
            <w:shd w:val="clear" w:color="auto" w:fill="F7F7F7"/>
            <w:tcMar>
              <w:top w:w="100" w:type="dxa"/>
              <w:left w:w="130" w:type="dxa"/>
              <w:bottom w:w="100" w:type="dxa"/>
              <w:right w:w="130" w:type="dxa"/>
            </w:tcMar>
          </w:tcPr>
          <w:p w14:paraId="414B655D" w14:textId="77777777" w:rsidR="008B6E70" w:rsidRDefault="00000000">
            <w:r>
              <w:rPr>
                <w:rFonts w:ascii="Noto Sans Mono CJK JP" w:eastAsia="Noto Sans Mono CJK JP" w:hAnsi="Noto Sans Mono CJK JP"/>
                <w:sz w:val="17"/>
              </w:rPr>
              <w:t>users（認証ユーザー）</w:t>
            </w:r>
            <w:r>
              <w:rPr>
                <w:rFonts w:ascii="Noto Sans Mono CJK JP" w:eastAsia="Noto Sans Mono CJK JP" w:hAnsi="Noto Sans Mono CJK JP"/>
                <w:sz w:val="17"/>
              </w:rPr>
              <w:br/>
              <w:t xml:space="preserve">   │ email_hash</w:t>
            </w:r>
            <w:r>
              <w:rPr>
                <w:rFonts w:ascii="Noto Sans Mono CJK JP" w:eastAsia="Noto Sans Mono CJK JP" w:hAnsi="Noto Sans Mono CJK JP"/>
                <w:sz w:val="17"/>
              </w:rPr>
              <w:br/>
              <w:t xml:space="preserve">   ├──────── regists（予約）</w:t>
            </w:r>
            <w:r>
              <w:rPr>
                <w:rFonts w:ascii="Noto Sans Mono CJK JP" w:eastAsia="Noto Sans Mono CJK JP" w:hAnsi="Noto Sans Mono CJK JP"/>
                <w:sz w:val="17"/>
              </w:rPr>
              <w:br/>
              <w:t xml:space="preserve">   ├──────── contacts（問い合わせ）</w:t>
            </w:r>
            <w:r>
              <w:rPr>
                <w:rFonts w:ascii="Noto Sans Mono CJK JP" w:eastAsia="Noto Sans Mono CJK JP" w:hAnsi="Noto Sans Mono CJK JP"/>
                <w:sz w:val="17"/>
              </w:rPr>
              <w:br/>
              <w:t xml:space="preserve">   └──────── replies（返信履歴）</w:t>
            </w:r>
            <w:r>
              <w:rPr>
                <w:rFonts w:ascii="Noto Sans Mono CJK JP" w:eastAsia="Noto Sans Mono CJK JP" w:hAnsi="Noto Sans Mono CJK JP"/>
                <w:sz w:val="17"/>
              </w:rPr>
              <w:br/>
            </w:r>
            <w:r>
              <w:rPr>
                <w:rFonts w:ascii="Noto Sans Mono CJK JP" w:eastAsia="Noto Sans Mono CJK JP" w:hAnsi="Noto Sans Mono CJK JP"/>
                <w:sz w:val="17"/>
              </w:rPr>
              <w:br/>
              <w:t>regists 1 ── * regists_replies</w:t>
            </w:r>
            <w:r>
              <w:rPr>
                <w:rFonts w:ascii="Noto Sans Mono CJK JP" w:eastAsia="Noto Sans Mono CJK JP" w:hAnsi="Noto Sans Mono CJK JP"/>
                <w:sz w:val="17"/>
              </w:rPr>
              <w:br/>
              <w:t>regists 1 ── * replies</w:t>
            </w:r>
            <w:r>
              <w:rPr>
                <w:rFonts w:ascii="Noto Sans Mono CJK JP" w:eastAsia="Noto Sans Mono CJK JP" w:hAnsi="Noto Sans Mono CJK JP"/>
                <w:sz w:val="17"/>
              </w:rPr>
              <w:br/>
            </w:r>
            <w:r>
              <w:rPr>
                <w:rFonts w:ascii="Noto Sans Mono CJK JP" w:eastAsia="Noto Sans Mono CJK JP" w:hAnsi="Noto Sans Mono CJK JP"/>
                <w:sz w:val="17"/>
              </w:rPr>
              <w:lastRenderedPageBreak/>
              <w:t>contacts 1 ── * replies</w:t>
            </w:r>
            <w:r>
              <w:rPr>
                <w:rFonts w:ascii="Noto Sans Mono CJK JP" w:eastAsia="Noto Sans Mono CJK JP" w:hAnsi="Noto Sans Mono CJK JP"/>
                <w:sz w:val="17"/>
              </w:rPr>
              <w:br/>
            </w:r>
            <w:r>
              <w:rPr>
                <w:rFonts w:ascii="Noto Sans Mono CJK JP" w:eastAsia="Noto Sans Mono CJK JP" w:hAnsi="Noto Sans Mono CJK JP"/>
                <w:sz w:val="17"/>
              </w:rPr>
              <w:br/>
              <w:t>download_files 1 ── * download_logs * ── 0..1 regists</w:t>
            </w:r>
          </w:p>
        </w:tc>
      </w:tr>
    </w:tbl>
    <w:p w14:paraId="33E9BB49" w14:textId="77777777" w:rsidR="008B6E70" w:rsidRDefault="008B6E70"/>
    <w:p w14:paraId="28C2A56E" w14:textId="77777777" w:rsidR="008B6E70" w:rsidRDefault="00000000">
      <w:pPr>
        <w:pStyle w:val="21"/>
      </w:pPr>
      <w:r>
        <w:t xml:space="preserve">11.2 </w:t>
      </w:r>
      <w:r>
        <w:t>テーブル概要</w:t>
      </w:r>
    </w:p>
    <w:tbl>
      <w:tblPr>
        <w:tblStyle w:val="afe"/>
        <w:tblW w:w="0" w:type="auto"/>
        <w:jc w:val="center"/>
        <w:tblLook w:val="04A0" w:firstRow="1" w:lastRow="0" w:firstColumn="1" w:lastColumn="0" w:noHBand="0" w:noVBand="1"/>
      </w:tblPr>
      <w:tblGrid>
        <w:gridCol w:w="1928"/>
        <w:gridCol w:w="2154"/>
        <w:gridCol w:w="3118"/>
        <w:gridCol w:w="3005"/>
      </w:tblGrid>
      <w:tr w:rsidR="008B6E70" w14:paraId="38079A24" w14:textId="77777777">
        <w:trPr>
          <w:tblHeader/>
          <w:jc w:val="center"/>
        </w:trPr>
        <w:tc>
          <w:tcPr>
            <w:tcW w:w="1928" w:type="dxa"/>
            <w:shd w:val="clear" w:color="auto" w:fill="D9EAF7"/>
            <w:tcMar>
              <w:top w:w="70" w:type="dxa"/>
              <w:left w:w="80" w:type="dxa"/>
              <w:bottom w:w="70" w:type="dxa"/>
              <w:right w:w="80" w:type="dxa"/>
            </w:tcMar>
          </w:tcPr>
          <w:p w14:paraId="4E51327E" w14:textId="77777777" w:rsidR="008B6E70" w:rsidRDefault="00000000">
            <w:pPr>
              <w:jc w:val="center"/>
            </w:pPr>
            <w:r>
              <w:rPr>
                <w:b/>
                <w:sz w:val="15"/>
              </w:rPr>
              <w:t>テーブル</w:t>
            </w:r>
          </w:p>
        </w:tc>
        <w:tc>
          <w:tcPr>
            <w:tcW w:w="2154" w:type="dxa"/>
            <w:shd w:val="clear" w:color="auto" w:fill="D9EAF7"/>
            <w:tcMar>
              <w:top w:w="70" w:type="dxa"/>
              <w:left w:w="80" w:type="dxa"/>
              <w:bottom w:w="70" w:type="dxa"/>
              <w:right w:w="80" w:type="dxa"/>
            </w:tcMar>
          </w:tcPr>
          <w:p w14:paraId="1C0AFB32" w14:textId="77777777" w:rsidR="008B6E70" w:rsidRDefault="00000000">
            <w:pPr>
              <w:jc w:val="center"/>
            </w:pPr>
            <w:r>
              <w:rPr>
                <w:b/>
                <w:sz w:val="15"/>
              </w:rPr>
              <w:t>主キー</w:t>
            </w:r>
          </w:p>
        </w:tc>
        <w:tc>
          <w:tcPr>
            <w:tcW w:w="3118" w:type="dxa"/>
            <w:shd w:val="clear" w:color="auto" w:fill="D9EAF7"/>
            <w:tcMar>
              <w:top w:w="70" w:type="dxa"/>
              <w:left w:w="80" w:type="dxa"/>
              <w:bottom w:w="70" w:type="dxa"/>
              <w:right w:w="80" w:type="dxa"/>
            </w:tcMar>
          </w:tcPr>
          <w:p w14:paraId="6C536475" w14:textId="77777777" w:rsidR="008B6E70" w:rsidRDefault="00000000">
            <w:pPr>
              <w:jc w:val="center"/>
            </w:pPr>
            <w:r>
              <w:rPr>
                <w:b/>
                <w:sz w:val="15"/>
              </w:rPr>
              <w:t>用途</w:t>
            </w:r>
          </w:p>
        </w:tc>
        <w:tc>
          <w:tcPr>
            <w:tcW w:w="3005" w:type="dxa"/>
            <w:shd w:val="clear" w:color="auto" w:fill="D9EAF7"/>
            <w:tcMar>
              <w:top w:w="70" w:type="dxa"/>
              <w:left w:w="80" w:type="dxa"/>
              <w:bottom w:w="70" w:type="dxa"/>
              <w:right w:w="80" w:type="dxa"/>
            </w:tcMar>
          </w:tcPr>
          <w:p w14:paraId="5641DEA7" w14:textId="77777777" w:rsidR="008B6E70" w:rsidRDefault="00000000">
            <w:pPr>
              <w:jc w:val="center"/>
            </w:pPr>
            <w:r>
              <w:rPr>
                <w:b/>
                <w:sz w:val="15"/>
              </w:rPr>
              <w:t>主要キー・制約</w:t>
            </w:r>
          </w:p>
        </w:tc>
      </w:tr>
      <w:tr w:rsidR="008B6E70" w14:paraId="4A1F6CD8" w14:textId="77777777">
        <w:trPr>
          <w:cantSplit/>
          <w:jc w:val="center"/>
        </w:trPr>
        <w:tc>
          <w:tcPr>
            <w:tcW w:w="1928" w:type="dxa"/>
            <w:tcMar>
              <w:top w:w="70" w:type="dxa"/>
              <w:left w:w="80" w:type="dxa"/>
              <w:bottom w:w="70" w:type="dxa"/>
              <w:right w:w="80" w:type="dxa"/>
            </w:tcMar>
            <w:vAlign w:val="center"/>
          </w:tcPr>
          <w:p w14:paraId="16B11905" w14:textId="77777777" w:rsidR="008B6E70" w:rsidRDefault="00000000">
            <w:r>
              <w:rPr>
                <w:sz w:val="15"/>
              </w:rPr>
              <w:t>users</w:t>
            </w:r>
          </w:p>
        </w:tc>
        <w:tc>
          <w:tcPr>
            <w:tcW w:w="2154" w:type="dxa"/>
            <w:tcMar>
              <w:top w:w="70" w:type="dxa"/>
              <w:left w:w="80" w:type="dxa"/>
              <w:bottom w:w="70" w:type="dxa"/>
              <w:right w:w="80" w:type="dxa"/>
            </w:tcMar>
            <w:vAlign w:val="center"/>
          </w:tcPr>
          <w:p w14:paraId="2319824D" w14:textId="77777777" w:rsidR="008B6E70" w:rsidRDefault="00000000">
            <w:r>
              <w:rPr>
                <w:sz w:val="15"/>
              </w:rPr>
              <w:t>id(int)</w:t>
            </w:r>
          </w:p>
        </w:tc>
        <w:tc>
          <w:tcPr>
            <w:tcW w:w="3118" w:type="dxa"/>
            <w:tcMar>
              <w:top w:w="70" w:type="dxa"/>
              <w:left w:w="80" w:type="dxa"/>
              <w:bottom w:w="70" w:type="dxa"/>
              <w:right w:w="80" w:type="dxa"/>
            </w:tcMar>
            <w:vAlign w:val="center"/>
          </w:tcPr>
          <w:p w14:paraId="24A88144" w14:textId="77777777" w:rsidR="008B6E70" w:rsidRDefault="00000000">
            <w:r>
              <w:rPr>
                <w:sz w:val="15"/>
              </w:rPr>
              <w:t>認証ユーザー</w:t>
            </w:r>
          </w:p>
        </w:tc>
        <w:tc>
          <w:tcPr>
            <w:tcW w:w="3005" w:type="dxa"/>
            <w:tcMar>
              <w:top w:w="70" w:type="dxa"/>
              <w:left w:w="80" w:type="dxa"/>
              <w:bottom w:w="70" w:type="dxa"/>
              <w:right w:w="80" w:type="dxa"/>
            </w:tcMar>
            <w:vAlign w:val="center"/>
          </w:tcPr>
          <w:p w14:paraId="6F73D781" w14:textId="77777777" w:rsidR="008B6E70" w:rsidRDefault="00000000">
            <w:r>
              <w:rPr>
                <w:sz w:val="15"/>
              </w:rPr>
              <w:t>email_hash UNIQUE、firebase_uid UNIQUE</w:t>
            </w:r>
          </w:p>
        </w:tc>
      </w:tr>
      <w:tr w:rsidR="008B6E70" w14:paraId="6623F3C4" w14:textId="77777777">
        <w:trPr>
          <w:cantSplit/>
          <w:jc w:val="center"/>
        </w:trPr>
        <w:tc>
          <w:tcPr>
            <w:tcW w:w="1928" w:type="dxa"/>
            <w:tcMar>
              <w:top w:w="70" w:type="dxa"/>
              <w:left w:w="80" w:type="dxa"/>
              <w:bottom w:w="70" w:type="dxa"/>
              <w:right w:w="80" w:type="dxa"/>
            </w:tcMar>
            <w:vAlign w:val="center"/>
          </w:tcPr>
          <w:p w14:paraId="329F7369" w14:textId="77777777" w:rsidR="008B6E70" w:rsidRDefault="00000000">
            <w:r>
              <w:rPr>
                <w:sz w:val="15"/>
              </w:rPr>
              <w:t>regists</w:t>
            </w:r>
          </w:p>
        </w:tc>
        <w:tc>
          <w:tcPr>
            <w:tcW w:w="2154" w:type="dxa"/>
            <w:tcMar>
              <w:top w:w="70" w:type="dxa"/>
              <w:left w:w="80" w:type="dxa"/>
              <w:bottom w:w="70" w:type="dxa"/>
              <w:right w:w="80" w:type="dxa"/>
            </w:tcMar>
            <w:vAlign w:val="center"/>
          </w:tcPr>
          <w:p w14:paraId="2A1B4DED" w14:textId="77777777" w:rsidR="008B6E70" w:rsidRDefault="00000000">
            <w:r>
              <w:rPr>
                <w:sz w:val="15"/>
              </w:rPr>
              <w:t>id(bigint)</w:t>
            </w:r>
          </w:p>
        </w:tc>
        <w:tc>
          <w:tcPr>
            <w:tcW w:w="3118" w:type="dxa"/>
            <w:tcMar>
              <w:top w:w="70" w:type="dxa"/>
              <w:left w:w="80" w:type="dxa"/>
              <w:bottom w:w="70" w:type="dxa"/>
              <w:right w:w="80" w:type="dxa"/>
            </w:tcMar>
            <w:vAlign w:val="center"/>
          </w:tcPr>
          <w:p w14:paraId="74893B36" w14:textId="77777777" w:rsidR="008B6E70" w:rsidRDefault="00000000">
            <w:r>
              <w:rPr>
                <w:sz w:val="15"/>
              </w:rPr>
              <w:t>予約者</w:t>
            </w:r>
          </w:p>
        </w:tc>
        <w:tc>
          <w:tcPr>
            <w:tcW w:w="3005" w:type="dxa"/>
            <w:tcMar>
              <w:top w:w="70" w:type="dxa"/>
              <w:left w:w="80" w:type="dxa"/>
              <w:bottom w:w="70" w:type="dxa"/>
              <w:right w:w="80" w:type="dxa"/>
            </w:tcMar>
            <w:vAlign w:val="center"/>
          </w:tcPr>
          <w:p w14:paraId="4FB176B6" w14:textId="77777777" w:rsidR="008B6E70" w:rsidRDefault="00000000">
            <w:r>
              <w:rPr>
                <w:sz w:val="15"/>
              </w:rPr>
              <w:t>email UNIQUE、email_hash UNIQUE、token/second_token</w:t>
            </w:r>
          </w:p>
        </w:tc>
      </w:tr>
      <w:tr w:rsidR="008B6E70" w14:paraId="3660719F" w14:textId="77777777">
        <w:trPr>
          <w:cantSplit/>
          <w:jc w:val="center"/>
        </w:trPr>
        <w:tc>
          <w:tcPr>
            <w:tcW w:w="1928" w:type="dxa"/>
            <w:tcMar>
              <w:top w:w="70" w:type="dxa"/>
              <w:left w:w="80" w:type="dxa"/>
              <w:bottom w:w="70" w:type="dxa"/>
              <w:right w:w="80" w:type="dxa"/>
            </w:tcMar>
            <w:vAlign w:val="center"/>
          </w:tcPr>
          <w:p w14:paraId="0C4B8344" w14:textId="77777777" w:rsidR="008B6E70" w:rsidRDefault="00000000">
            <w:r>
              <w:rPr>
                <w:sz w:val="15"/>
              </w:rPr>
              <w:t>contacts</w:t>
            </w:r>
          </w:p>
        </w:tc>
        <w:tc>
          <w:tcPr>
            <w:tcW w:w="2154" w:type="dxa"/>
            <w:tcMar>
              <w:top w:w="70" w:type="dxa"/>
              <w:left w:w="80" w:type="dxa"/>
              <w:bottom w:w="70" w:type="dxa"/>
              <w:right w:w="80" w:type="dxa"/>
            </w:tcMar>
            <w:vAlign w:val="center"/>
          </w:tcPr>
          <w:p w14:paraId="47F7921B" w14:textId="77777777" w:rsidR="008B6E70" w:rsidRDefault="00000000">
            <w:r>
              <w:rPr>
                <w:sz w:val="15"/>
              </w:rPr>
              <w:t>id(bigint)</w:t>
            </w:r>
          </w:p>
        </w:tc>
        <w:tc>
          <w:tcPr>
            <w:tcW w:w="3118" w:type="dxa"/>
            <w:tcMar>
              <w:top w:w="70" w:type="dxa"/>
              <w:left w:w="80" w:type="dxa"/>
              <w:bottom w:w="70" w:type="dxa"/>
              <w:right w:w="80" w:type="dxa"/>
            </w:tcMar>
            <w:vAlign w:val="center"/>
          </w:tcPr>
          <w:p w14:paraId="7FACFDCE" w14:textId="77777777" w:rsidR="008B6E70" w:rsidRDefault="00000000">
            <w:r>
              <w:rPr>
                <w:sz w:val="15"/>
              </w:rPr>
              <w:t>問い合わせ</w:t>
            </w:r>
          </w:p>
        </w:tc>
        <w:tc>
          <w:tcPr>
            <w:tcW w:w="3005" w:type="dxa"/>
            <w:tcMar>
              <w:top w:w="70" w:type="dxa"/>
              <w:left w:w="80" w:type="dxa"/>
              <w:bottom w:w="70" w:type="dxa"/>
              <w:right w:w="80" w:type="dxa"/>
            </w:tcMar>
            <w:vAlign w:val="center"/>
          </w:tcPr>
          <w:p w14:paraId="2A91CC89" w14:textId="77777777" w:rsidR="008B6E70" w:rsidRDefault="00000000">
            <w:r>
              <w:rPr>
                <w:sz w:val="15"/>
              </w:rPr>
              <w:t>email index、email_hash</w:t>
            </w:r>
          </w:p>
        </w:tc>
      </w:tr>
      <w:tr w:rsidR="008B6E70" w14:paraId="4D0CFD65" w14:textId="77777777">
        <w:trPr>
          <w:cantSplit/>
          <w:jc w:val="center"/>
        </w:trPr>
        <w:tc>
          <w:tcPr>
            <w:tcW w:w="1928" w:type="dxa"/>
            <w:tcMar>
              <w:top w:w="70" w:type="dxa"/>
              <w:left w:w="80" w:type="dxa"/>
              <w:bottom w:w="70" w:type="dxa"/>
              <w:right w:w="80" w:type="dxa"/>
            </w:tcMar>
            <w:vAlign w:val="center"/>
          </w:tcPr>
          <w:p w14:paraId="2CF3B00A" w14:textId="77777777" w:rsidR="008B6E70" w:rsidRDefault="00000000">
            <w:r>
              <w:rPr>
                <w:sz w:val="15"/>
              </w:rPr>
              <w:t>replies</w:t>
            </w:r>
          </w:p>
        </w:tc>
        <w:tc>
          <w:tcPr>
            <w:tcW w:w="2154" w:type="dxa"/>
            <w:tcMar>
              <w:top w:w="70" w:type="dxa"/>
              <w:left w:w="80" w:type="dxa"/>
              <w:bottom w:w="70" w:type="dxa"/>
              <w:right w:w="80" w:type="dxa"/>
            </w:tcMar>
            <w:vAlign w:val="center"/>
          </w:tcPr>
          <w:p w14:paraId="1BB529DB" w14:textId="77777777" w:rsidR="008B6E70" w:rsidRDefault="00000000">
            <w:r>
              <w:rPr>
                <w:sz w:val="15"/>
              </w:rPr>
              <w:t>id(int)</w:t>
            </w:r>
          </w:p>
        </w:tc>
        <w:tc>
          <w:tcPr>
            <w:tcW w:w="3118" w:type="dxa"/>
            <w:tcMar>
              <w:top w:w="70" w:type="dxa"/>
              <w:left w:w="80" w:type="dxa"/>
              <w:bottom w:w="70" w:type="dxa"/>
              <w:right w:w="80" w:type="dxa"/>
            </w:tcMar>
            <w:vAlign w:val="center"/>
          </w:tcPr>
          <w:p w14:paraId="10136F35" w14:textId="77777777" w:rsidR="008B6E70" w:rsidRDefault="00000000">
            <w:r>
              <w:rPr>
                <w:sz w:val="15"/>
              </w:rPr>
              <w:t>返信履歴</w:t>
            </w:r>
          </w:p>
        </w:tc>
        <w:tc>
          <w:tcPr>
            <w:tcW w:w="3005" w:type="dxa"/>
            <w:tcMar>
              <w:top w:w="70" w:type="dxa"/>
              <w:left w:w="80" w:type="dxa"/>
              <w:bottom w:w="70" w:type="dxa"/>
              <w:right w:w="80" w:type="dxa"/>
            </w:tcMar>
            <w:vAlign w:val="center"/>
          </w:tcPr>
          <w:p w14:paraId="549E0404" w14:textId="77777777" w:rsidR="008B6E70" w:rsidRDefault="00000000">
            <w:r>
              <w:rPr>
                <w:sz w:val="15"/>
              </w:rPr>
              <w:t>contact_id、regist_id、email_hash</w:t>
            </w:r>
          </w:p>
        </w:tc>
      </w:tr>
      <w:tr w:rsidR="008B6E70" w14:paraId="59FD22B5" w14:textId="77777777">
        <w:trPr>
          <w:cantSplit/>
          <w:jc w:val="center"/>
        </w:trPr>
        <w:tc>
          <w:tcPr>
            <w:tcW w:w="1928" w:type="dxa"/>
            <w:tcMar>
              <w:top w:w="70" w:type="dxa"/>
              <w:left w:w="80" w:type="dxa"/>
              <w:bottom w:w="70" w:type="dxa"/>
              <w:right w:w="80" w:type="dxa"/>
            </w:tcMar>
            <w:vAlign w:val="center"/>
          </w:tcPr>
          <w:p w14:paraId="0661F3C5" w14:textId="77777777" w:rsidR="008B6E70" w:rsidRDefault="00000000">
            <w:r>
              <w:rPr>
                <w:sz w:val="15"/>
              </w:rPr>
              <w:t>regists_replies</w:t>
            </w:r>
          </w:p>
        </w:tc>
        <w:tc>
          <w:tcPr>
            <w:tcW w:w="2154" w:type="dxa"/>
            <w:tcMar>
              <w:top w:w="70" w:type="dxa"/>
              <w:left w:w="80" w:type="dxa"/>
              <w:bottom w:w="70" w:type="dxa"/>
              <w:right w:w="80" w:type="dxa"/>
            </w:tcMar>
            <w:vAlign w:val="center"/>
          </w:tcPr>
          <w:p w14:paraId="76D18B81" w14:textId="77777777" w:rsidR="008B6E70" w:rsidRDefault="00000000">
            <w:r>
              <w:rPr>
                <w:sz w:val="15"/>
              </w:rPr>
              <w:t>id(int)</w:t>
            </w:r>
          </w:p>
        </w:tc>
        <w:tc>
          <w:tcPr>
            <w:tcW w:w="3118" w:type="dxa"/>
            <w:tcMar>
              <w:top w:w="70" w:type="dxa"/>
              <w:left w:w="80" w:type="dxa"/>
              <w:bottom w:w="70" w:type="dxa"/>
              <w:right w:w="80" w:type="dxa"/>
            </w:tcMar>
            <w:vAlign w:val="center"/>
          </w:tcPr>
          <w:p w14:paraId="5FE1C3E1" w14:textId="77777777" w:rsidR="008B6E70" w:rsidRDefault="00000000">
            <w:r>
              <w:rPr>
                <w:sz w:val="15"/>
              </w:rPr>
              <w:t>予約関連返信</w:t>
            </w:r>
          </w:p>
        </w:tc>
        <w:tc>
          <w:tcPr>
            <w:tcW w:w="3005" w:type="dxa"/>
            <w:tcMar>
              <w:top w:w="70" w:type="dxa"/>
              <w:left w:w="80" w:type="dxa"/>
              <w:bottom w:w="70" w:type="dxa"/>
              <w:right w:w="80" w:type="dxa"/>
            </w:tcMar>
            <w:vAlign w:val="center"/>
          </w:tcPr>
          <w:p w14:paraId="73247DDB" w14:textId="77777777" w:rsidR="008B6E70" w:rsidRDefault="00000000">
            <w:r>
              <w:rPr>
                <w:sz w:val="15"/>
              </w:rPr>
              <w:t>regist_id</w:t>
            </w:r>
          </w:p>
        </w:tc>
      </w:tr>
      <w:tr w:rsidR="008B6E70" w14:paraId="5C84594D" w14:textId="77777777">
        <w:trPr>
          <w:cantSplit/>
          <w:jc w:val="center"/>
        </w:trPr>
        <w:tc>
          <w:tcPr>
            <w:tcW w:w="1928" w:type="dxa"/>
            <w:tcMar>
              <w:top w:w="70" w:type="dxa"/>
              <w:left w:w="80" w:type="dxa"/>
              <w:bottom w:w="70" w:type="dxa"/>
              <w:right w:w="80" w:type="dxa"/>
            </w:tcMar>
            <w:vAlign w:val="center"/>
          </w:tcPr>
          <w:p w14:paraId="5F29662C" w14:textId="77777777" w:rsidR="008B6E70" w:rsidRDefault="00000000">
            <w:r>
              <w:rPr>
                <w:sz w:val="15"/>
              </w:rPr>
              <w:t>download_files</w:t>
            </w:r>
          </w:p>
        </w:tc>
        <w:tc>
          <w:tcPr>
            <w:tcW w:w="2154" w:type="dxa"/>
            <w:tcMar>
              <w:top w:w="70" w:type="dxa"/>
              <w:left w:w="80" w:type="dxa"/>
              <w:bottom w:w="70" w:type="dxa"/>
              <w:right w:w="80" w:type="dxa"/>
            </w:tcMar>
            <w:vAlign w:val="center"/>
          </w:tcPr>
          <w:p w14:paraId="52419FD1" w14:textId="77777777" w:rsidR="008B6E70" w:rsidRDefault="00000000">
            <w:r>
              <w:rPr>
                <w:sz w:val="15"/>
              </w:rPr>
              <w:t>id(unsigned bigint)</w:t>
            </w:r>
          </w:p>
        </w:tc>
        <w:tc>
          <w:tcPr>
            <w:tcW w:w="3118" w:type="dxa"/>
            <w:tcMar>
              <w:top w:w="70" w:type="dxa"/>
              <w:left w:w="80" w:type="dxa"/>
              <w:bottom w:w="70" w:type="dxa"/>
              <w:right w:w="80" w:type="dxa"/>
            </w:tcMar>
            <w:vAlign w:val="center"/>
          </w:tcPr>
          <w:p w14:paraId="3A9CFC1A" w14:textId="77777777" w:rsidR="008B6E70" w:rsidRDefault="00000000">
            <w:r>
              <w:rPr>
                <w:sz w:val="15"/>
              </w:rPr>
              <w:t>電子書籍</w:t>
            </w:r>
          </w:p>
        </w:tc>
        <w:tc>
          <w:tcPr>
            <w:tcW w:w="3005" w:type="dxa"/>
            <w:tcMar>
              <w:top w:w="70" w:type="dxa"/>
              <w:left w:w="80" w:type="dxa"/>
              <w:bottom w:w="70" w:type="dxa"/>
              <w:right w:w="80" w:type="dxa"/>
            </w:tcMar>
            <w:vAlign w:val="center"/>
          </w:tcPr>
          <w:p w14:paraId="33804FDB" w14:textId="77777777" w:rsidR="008B6E70" w:rsidRDefault="00000000">
            <w:r>
              <w:rPr>
                <w:sz w:val="15"/>
              </w:rPr>
              <w:t>path UNIQUE、volume、published、sort_order</w:t>
            </w:r>
          </w:p>
        </w:tc>
      </w:tr>
      <w:tr w:rsidR="008B6E70" w14:paraId="0D647BCD" w14:textId="77777777">
        <w:trPr>
          <w:cantSplit/>
          <w:jc w:val="center"/>
        </w:trPr>
        <w:tc>
          <w:tcPr>
            <w:tcW w:w="1928" w:type="dxa"/>
            <w:tcMar>
              <w:top w:w="70" w:type="dxa"/>
              <w:left w:w="80" w:type="dxa"/>
              <w:bottom w:w="70" w:type="dxa"/>
              <w:right w:w="80" w:type="dxa"/>
            </w:tcMar>
            <w:vAlign w:val="center"/>
          </w:tcPr>
          <w:p w14:paraId="5C62C985" w14:textId="77777777" w:rsidR="008B6E70" w:rsidRDefault="00000000">
            <w:r>
              <w:rPr>
                <w:sz w:val="15"/>
              </w:rPr>
              <w:t>download_logs</w:t>
            </w:r>
          </w:p>
        </w:tc>
        <w:tc>
          <w:tcPr>
            <w:tcW w:w="2154" w:type="dxa"/>
            <w:tcMar>
              <w:top w:w="70" w:type="dxa"/>
              <w:left w:w="80" w:type="dxa"/>
              <w:bottom w:w="70" w:type="dxa"/>
              <w:right w:w="80" w:type="dxa"/>
            </w:tcMar>
            <w:vAlign w:val="center"/>
          </w:tcPr>
          <w:p w14:paraId="54D9D865" w14:textId="1E17F337" w:rsidR="008B6E70" w:rsidRDefault="004663E2">
            <w:r>
              <w:rPr>
                <w:sz w:val="15"/>
              </w:rPr>
              <w:t>id(int)</w:t>
            </w:r>
          </w:p>
        </w:tc>
        <w:tc>
          <w:tcPr>
            <w:tcW w:w="3118" w:type="dxa"/>
            <w:tcMar>
              <w:top w:w="70" w:type="dxa"/>
              <w:left w:w="80" w:type="dxa"/>
              <w:bottom w:w="70" w:type="dxa"/>
              <w:right w:w="80" w:type="dxa"/>
            </w:tcMar>
            <w:vAlign w:val="center"/>
          </w:tcPr>
          <w:p w14:paraId="444F75CE" w14:textId="0564B45E" w:rsidR="008B6E70" w:rsidRDefault="004663E2">
            <w:r>
              <w:rPr>
                <w:rFonts w:eastAsiaTheme="minorEastAsia" w:hint="eastAsia"/>
                <w:sz w:val="15"/>
                <w:lang w:eastAsia="ja-JP"/>
              </w:rPr>
              <w:t>DownLoad</w:t>
            </w:r>
            <w:r>
              <w:rPr>
                <w:sz w:val="15"/>
              </w:rPr>
              <w:t>監査</w:t>
            </w:r>
          </w:p>
        </w:tc>
        <w:tc>
          <w:tcPr>
            <w:tcW w:w="3005" w:type="dxa"/>
            <w:tcMar>
              <w:top w:w="70" w:type="dxa"/>
              <w:left w:w="80" w:type="dxa"/>
              <w:bottom w:w="70" w:type="dxa"/>
              <w:right w:w="80" w:type="dxa"/>
            </w:tcMar>
            <w:vAlign w:val="center"/>
          </w:tcPr>
          <w:p w14:paraId="376734E1" w14:textId="7249F4B6" w:rsidR="008B6E70" w:rsidRPr="004663E2" w:rsidRDefault="004663E2">
            <w:pPr>
              <w:rPr>
                <w:sz w:val="14"/>
                <w:szCs w:val="14"/>
                <w:lang w:eastAsia="ja-JP"/>
              </w:rPr>
            </w:pPr>
            <w:r w:rsidRPr="004663E2">
              <w:rPr>
                <w:sz w:val="14"/>
                <w:szCs w:val="14"/>
                <w:lang w:eastAsia="ja-JP"/>
              </w:rPr>
              <w:t>download_file_id</w:t>
            </w:r>
            <w:r>
              <w:rPr>
                <w:rFonts w:ascii="ＭＳ 明朝" w:eastAsia="ＭＳ 明朝" w:hAnsi="ＭＳ 明朝" w:cs="ＭＳ 明朝" w:hint="eastAsia"/>
                <w:sz w:val="14"/>
                <w:szCs w:val="14"/>
                <w:lang w:eastAsia="ja-JP"/>
              </w:rPr>
              <w:t>、</w:t>
            </w:r>
            <w:r w:rsidRPr="004663E2">
              <w:rPr>
                <w:sz w:val="14"/>
                <w:szCs w:val="14"/>
                <w:lang w:eastAsia="ja-JP"/>
              </w:rPr>
              <w:t>regist_id</w:t>
            </w:r>
            <w:r>
              <w:rPr>
                <w:rFonts w:ascii="ＭＳ 明朝" w:eastAsia="ＭＳ 明朝" w:hAnsi="ＭＳ 明朝" w:cs="ＭＳ 明朝" w:hint="eastAsia"/>
                <w:sz w:val="14"/>
                <w:szCs w:val="14"/>
                <w:lang w:eastAsia="ja-JP"/>
              </w:rPr>
              <w:t>、</w:t>
            </w:r>
            <w:r w:rsidRPr="004663E2">
              <w:rPr>
                <w:sz w:val="14"/>
                <w:szCs w:val="14"/>
                <w:lang w:eastAsia="ja-JP"/>
              </w:rPr>
              <w:t>ip_address</w:t>
            </w:r>
            <w:r>
              <w:rPr>
                <w:rFonts w:ascii="ＭＳ 明朝" w:eastAsia="ＭＳ 明朝" w:hAnsi="ＭＳ 明朝" w:cs="ＭＳ 明朝" w:hint="eastAsia"/>
                <w:sz w:val="14"/>
                <w:szCs w:val="14"/>
                <w:lang w:eastAsia="ja-JP"/>
              </w:rPr>
              <w:t>、</w:t>
            </w:r>
            <w:r w:rsidRPr="004663E2">
              <w:rPr>
                <w:sz w:val="14"/>
                <w:szCs w:val="14"/>
                <w:lang w:eastAsia="ja-JP"/>
              </w:rPr>
              <w:t>user_agent</w:t>
            </w:r>
          </w:p>
        </w:tc>
      </w:tr>
    </w:tbl>
    <w:p w14:paraId="62EE15B4" w14:textId="77777777" w:rsidR="008B6E70" w:rsidRDefault="008B6E70">
      <w:pPr>
        <w:rPr>
          <w:lang w:eastAsia="ja-JP"/>
        </w:rPr>
      </w:pPr>
    </w:p>
    <w:p w14:paraId="62C37700" w14:textId="77777777" w:rsidR="008B6E70" w:rsidRDefault="00000000">
      <w:pPr>
        <w:pStyle w:val="21"/>
      </w:pPr>
      <w:r>
        <w:t xml:space="preserve">11.3 </w:t>
      </w:r>
      <w:r>
        <w:t>個人情報・暗号化</w:t>
      </w:r>
    </w:p>
    <w:p w14:paraId="7FB92851" w14:textId="77777777" w:rsidR="008B6E70" w:rsidRDefault="00000000">
      <w:pPr>
        <w:pStyle w:val="a0"/>
      </w:pPr>
      <w:r>
        <w:t>RegistおよびContactのメールアドレスはモデル上Active Record Encryption対象である。</w:t>
      </w:r>
    </w:p>
    <w:p w14:paraId="7D4CAC26" w14:textId="77777777" w:rsidR="008B6E70" w:rsidRDefault="00000000">
      <w:pPr>
        <w:pStyle w:val="a0"/>
      </w:pPr>
      <w:r>
        <w:t>検索・関連付けにはSHA-256のemail_hashを使用する。</w:t>
      </w:r>
    </w:p>
    <w:p w14:paraId="01753069" w14:textId="77777777" w:rsidR="008B6E70" w:rsidRDefault="00000000">
      <w:pPr>
        <w:pStyle w:val="a0"/>
      </w:pPr>
      <w:r>
        <w:t>Userはbefore_validationで正規化メールからemail_hashを生成する。</w:t>
      </w:r>
    </w:p>
    <w:p w14:paraId="07CED057" w14:textId="77777777" w:rsidR="008B6E70" w:rsidRDefault="00000000">
      <w:pPr>
        <w:pStyle w:val="a0"/>
        <w:rPr>
          <w:lang w:eastAsia="ja-JP"/>
        </w:rPr>
      </w:pPr>
      <w:r>
        <w:rPr>
          <w:lang w:eastAsia="ja-JP"/>
        </w:rPr>
        <w:t>暗号化キーはsystemd環境変数で管理する。値は設計書に記載しない。</w:t>
      </w:r>
    </w:p>
    <w:p w14:paraId="241B42D2" w14:textId="77777777" w:rsidR="008B6E70" w:rsidRDefault="00000000">
      <w:pPr>
        <w:pStyle w:val="a0"/>
        <w:rPr>
          <w:lang w:eastAsia="ja-JP"/>
        </w:rPr>
      </w:pPr>
      <w:r>
        <w:rPr>
          <w:lang w:eastAsia="ja-JP"/>
        </w:rPr>
        <w:t>提供されたproduction.rbでは暗号化キー環境変数名とsystemd側の名称が一致しない箇所があり、実機設定の確認が必要である。</w:t>
      </w:r>
    </w:p>
    <w:p w14:paraId="44DF2D85" w14:textId="77777777" w:rsidR="008B6E70" w:rsidRDefault="00000000">
      <w:pPr>
        <w:pStyle w:val="21"/>
        <w:rPr>
          <w:lang w:eastAsia="ja-JP"/>
        </w:rPr>
      </w:pPr>
      <w:r>
        <w:rPr>
          <w:lang w:eastAsia="ja-JP"/>
        </w:rPr>
        <w:t xml:space="preserve">11.4 </w:t>
      </w:r>
      <w:r>
        <w:rPr>
          <w:lang w:eastAsia="ja-JP"/>
        </w:rPr>
        <w:t>データ保持</w:t>
      </w:r>
    </w:p>
    <w:p w14:paraId="40E2247D" w14:textId="77777777" w:rsidR="008B6E70" w:rsidRDefault="00000000">
      <w:pPr>
        <w:rPr>
          <w:lang w:eastAsia="ja-JP"/>
        </w:rPr>
      </w:pPr>
      <w:r>
        <w:rPr>
          <w:lang w:eastAsia="ja-JP"/>
        </w:rPr>
        <w:t>個人情報、問い合わせ、返信、ダウンロード履歴の保持期間・削除ルールは未定である。ゴミ箱フラグによる論理削除と完全削除機能が併存するため、運用規程で完全削除の条件を定義する必要がある。</w:t>
      </w:r>
    </w:p>
    <w:p w14:paraId="3E9EB769" w14:textId="77777777" w:rsidR="008B6E70" w:rsidRDefault="00000000">
      <w:pPr>
        <w:pStyle w:val="1"/>
        <w:rPr>
          <w:lang w:eastAsia="ja-JP"/>
        </w:rPr>
      </w:pPr>
      <w:r>
        <w:rPr>
          <w:lang w:eastAsia="ja-JP"/>
        </w:rPr>
        <w:t xml:space="preserve">12. </w:t>
      </w:r>
      <w:r>
        <w:rPr>
          <w:lang w:eastAsia="ja-JP"/>
        </w:rPr>
        <w:t>外部インターフェース設計</w:t>
      </w:r>
    </w:p>
    <w:tbl>
      <w:tblPr>
        <w:tblStyle w:val="afe"/>
        <w:tblW w:w="0" w:type="auto"/>
        <w:jc w:val="center"/>
        <w:tblLook w:val="04A0" w:firstRow="1" w:lastRow="0" w:firstColumn="1" w:lastColumn="0" w:noHBand="0" w:noVBand="1"/>
      </w:tblPr>
      <w:tblGrid>
        <w:gridCol w:w="1003"/>
        <w:gridCol w:w="1975"/>
        <w:gridCol w:w="1481"/>
        <w:gridCol w:w="1813"/>
        <w:gridCol w:w="2354"/>
        <w:gridCol w:w="1734"/>
      </w:tblGrid>
      <w:tr w:rsidR="008B6E70" w14:paraId="3DC17A1F" w14:textId="77777777">
        <w:trPr>
          <w:tblHeader/>
          <w:jc w:val="center"/>
        </w:trPr>
        <w:tc>
          <w:tcPr>
            <w:tcW w:w="1134" w:type="dxa"/>
            <w:shd w:val="clear" w:color="auto" w:fill="D9EAF7"/>
            <w:tcMar>
              <w:top w:w="70" w:type="dxa"/>
              <w:left w:w="80" w:type="dxa"/>
              <w:bottom w:w="70" w:type="dxa"/>
              <w:right w:w="80" w:type="dxa"/>
            </w:tcMar>
          </w:tcPr>
          <w:p w14:paraId="69EF157A" w14:textId="77777777" w:rsidR="008B6E70" w:rsidRDefault="00000000">
            <w:pPr>
              <w:jc w:val="center"/>
            </w:pPr>
            <w:r>
              <w:rPr>
                <w:b/>
                <w:sz w:val="14"/>
              </w:rPr>
              <w:t>IF-ID</w:t>
            </w:r>
          </w:p>
        </w:tc>
        <w:tc>
          <w:tcPr>
            <w:tcW w:w="2154" w:type="dxa"/>
            <w:shd w:val="clear" w:color="auto" w:fill="D9EAF7"/>
            <w:tcMar>
              <w:top w:w="70" w:type="dxa"/>
              <w:left w:w="80" w:type="dxa"/>
              <w:bottom w:w="70" w:type="dxa"/>
              <w:right w:w="80" w:type="dxa"/>
            </w:tcMar>
          </w:tcPr>
          <w:p w14:paraId="1417DD76" w14:textId="77777777" w:rsidR="008B6E70" w:rsidRDefault="00000000">
            <w:pPr>
              <w:jc w:val="center"/>
            </w:pPr>
            <w:r>
              <w:rPr>
                <w:b/>
                <w:sz w:val="14"/>
              </w:rPr>
              <w:t>相手先</w:t>
            </w:r>
          </w:p>
        </w:tc>
        <w:tc>
          <w:tcPr>
            <w:tcW w:w="1531" w:type="dxa"/>
            <w:shd w:val="clear" w:color="auto" w:fill="D9EAF7"/>
            <w:tcMar>
              <w:top w:w="70" w:type="dxa"/>
              <w:left w:w="80" w:type="dxa"/>
              <w:bottom w:w="70" w:type="dxa"/>
              <w:right w:w="80" w:type="dxa"/>
            </w:tcMar>
          </w:tcPr>
          <w:p w14:paraId="7297C02C" w14:textId="77777777" w:rsidR="008B6E70" w:rsidRDefault="00000000">
            <w:pPr>
              <w:jc w:val="center"/>
            </w:pPr>
            <w:r>
              <w:rPr>
                <w:b/>
                <w:sz w:val="14"/>
              </w:rPr>
              <w:t>方向</w:t>
            </w:r>
          </w:p>
        </w:tc>
        <w:tc>
          <w:tcPr>
            <w:tcW w:w="1984" w:type="dxa"/>
            <w:shd w:val="clear" w:color="auto" w:fill="D9EAF7"/>
            <w:tcMar>
              <w:top w:w="70" w:type="dxa"/>
              <w:left w:w="80" w:type="dxa"/>
              <w:bottom w:w="70" w:type="dxa"/>
              <w:right w:w="80" w:type="dxa"/>
            </w:tcMar>
          </w:tcPr>
          <w:p w14:paraId="42B43CB0" w14:textId="77777777" w:rsidR="008B6E70" w:rsidRDefault="00000000">
            <w:pPr>
              <w:jc w:val="center"/>
            </w:pPr>
            <w:r>
              <w:rPr>
                <w:b/>
                <w:sz w:val="14"/>
              </w:rPr>
              <w:t>方式</w:t>
            </w:r>
          </w:p>
        </w:tc>
        <w:tc>
          <w:tcPr>
            <w:tcW w:w="2551" w:type="dxa"/>
            <w:shd w:val="clear" w:color="auto" w:fill="D9EAF7"/>
            <w:tcMar>
              <w:top w:w="70" w:type="dxa"/>
              <w:left w:w="80" w:type="dxa"/>
              <w:bottom w:w="70" w:type="dxa"/>
              <w:right w:w="80" w:type="dxa"/>
            </w:tcMar>
          </w:tcPr>
          <w:p w14:paraId="17890A93" w14:textId="77777777" w:rsidR="008B6E70" w:rsidRDefault="00000000">
            <w:pPr>
              <w:jc w:val="center"/>
            </w:pPr>
            <w:r>
              <w:rPr>
                <w:b/>
                <w:sz w:val="14"/>
              </w:rPr>
              <w:t>データ</w:t>
            </w:r>
          </w:p>
        </w:tc>
        <w:tc>
          <w:tcPr>
            <w:tcW w:w="1984" w:type="dxa"/>
            <w:shd w:val="clear" w:color="auto" w:fill="D9EAF7"/>
            <w:tcMar>
              <w:top w:w="70" w:type="dxa"/>
              <w:left w:w="80" w:type="dxa"/>
              <w:bottom w:w="70" w:type="dxa"/>
              <w:right w:w="80" w:type="dxa"/>
            </w:tcMar>
          </w:tcPr>
          <w:p w14:paraId="7F676CAF" w14:textId="77777777" w:rsidR="008B6E70" w:rsidRDefault="00000000">
            <w:pPr>
              <w:jc w:val="center"/>
            </w:pPr>
            <w:r>
              <w:rPr>
                <w:b/>
                <w:sz w:val="14"/>
              </w:rPr>
              <w:t>異常時</w:t>
            </w:r>
          </w:p>
        </w:tc>
      </w:tr>
      <w:tr w:rsidR="008B6E70" w14:paraId="5D492D6C" w14:textId="77777777">
        <w:trPr>
          <w:cantSplit/>
          <w:jc w:val="center"/>
        </w:trPr>
        <w:tc>
          <w:tcPr>
            <w:tcW w:w="1134" w:type="dxa"/>
            <w:tcMar>
              <w:top w:w="70" w:type="dxa"/>
              <w:left w:w="80" w:type="dxa"/>
              <w:bottom w:w="70" w:type="dxa"/>
              <w:right w:w="80" w:type="dxa"/>
            </w:tcMar>
            <w:vAlign w:val="center"/>
          </w:tcPr>
          <w:p w14:paraId="4276DD8A" w14:textId="77777777" w:rsidR="008B6E70" w:rsidRDefault="00000000">
            <w:r>
              <w:rPr>
                <w:sz w:val="14"/>
              </w:rPr>
              <w:t>IF-01</w:t>
            </w:r>
          </w:p>
        </w:tc>
        <w:tc>
          <w:tcPr>
            <w:tcW w:w="2154" w:type="dxa"/>
            <w:tcMar>
              <w:top w:w="70" w:type="dxa"/>
              <w:left w:w="80" w:type="dxa"/>
              <w:bottom w:w="70" w:type="dxa"/>
              <w:right w:w="80" w:type="dxa"/>
            </w:tcMar>
            <w:vAlign w:val="center"/>
          </w:tcPr>
          <w:p w14:paraId="651DCEA6" w14:textId="77777777" w:rsidR="008B6E70" w:rsidRDefault="00000000">
            <w:r>
              <w:rPr>
                <w:sz w:val="14"/>
              </w:rPr>
              <w:t>Firebase Authentication</w:t>
            </w:r>
          </w:p>
        </w:tc>
        <w:tc>
          <w:tcPr>
            <w:tcW w:w="1531" w:type="dxa"/>
            <w:tcMar>
              <w:top w:w="70" w:type="dxa"/>
              <w:left w:w="80" w:type="dxa"/>
              <w:bottom w:w="70" w:type="dxa"/>
              <w:right w:w="80" w:type="dxa"/>
            </w:tcMar>
            <w:vAlign w:val="center"/>
          </w:tcPr>
          <w:p w14:paraId="438D9623" w14:textId="77777777" w:rsidR="008B6E70" w:rsidRDefault="00000000">
            <w:r>
              <w:rPr>
                <w:sz w:val="14"/>
              </w:rPr>
              <w:t>双方向</w:t>
            </w:r>
          </w:p>
        </w:tc>
        <w:tc>
          <w:tcPr>
            <w:tcW w:w="1984" w:type="dxa"/>
            <w:tcMar>
              <w:top w:w="70" w:type="dxa"/>
              <w:left w:w="80" w:type="dxa"/>
              <w:bottom w:w="70" w:type="dxa"/>
              <w:right w:w="80" w:type="dxa"/>
            </w:tcMar>
            <w:vAlign w:val="center"/>
          </w:tcPr>
          <w:p w14:paraId="29C5A2C5" w14:textId="77777777" w:rsidR="008B6E70" w:rsidRDefault="00000000">
            <w:r>
              <w:rPr>
                <w:sz w:val="14"/>
              </w:rPr>
              <w:t>HTTPS/SDK</w:t>
            </w:r>
          </w:p>
        </w:tc>
        <w:tc>
          <w:tcPr>
            <w:tcW w:w="2551" w:type="dxa"/>
            <w:tcMar>
              <w:top w:w="70" w:type="dxa"/>
              <w:left w:w="80" w:type="dxa"/>
              <w:bottom w:w="70" w:type="dxa"/>
              <w:right w:w="80" w:type="dxa"/>
            </w:tcMar>
            <w:vAlign w:val="center"/>
          </w:tcPr>
          <w:p w14:paraId="1E02222E" w14:textId="77777777" w:rsidR="008B6E70" w:rsidRDefault="00000000">
            <w:pPr>
              <w:rPr>
                <w:lang w:eastAsia="ja-JP"/>
              </w:rPr>
            </w:pPr>
            <w:r>
              <w:rPr>
                <w:sz w:val="14"/>
                <w:lang w:eastAsia="ja-JP"/>
              </w:rPr>
              <w:t>認証情報、IDトークン</w:t>
            </w:r>
          </w:p>
        </w:tc>
        <w:tc>
          <w:tcPr>
            <w:tcW w:w="1984" w:type="dxa"/>
            <w:tcMar>
              <w:top w:w="70" w:type="dxa"/>
              <w:left w:w="80" w:type="dxa"/>
              <w:bottom w:w="70" w:type="dxa"/>
              <w:right w:w="80" w:type="dxa"/>
            </w:tcMar>
            <w:vAlign w:val="center"/>
          </w:tcPr>
          <w:p w14:paraId="52E6048B" w14:textId="77777777" w:rsidR="008B6E70" w:rsidRDefault="00000000">
            <w:pPr>
              <w:rPr>
                <w:lang w:eastAsia="ja-JP"/>
              </w:rPr>
            </w:pPr>
            <w:r>
              <w:rPr>
                <w:sz w:val="14"/>
                <w:lang w:eastAsia="ja-JP"/>
              </w:rPr>
              <w:t>認証エラーを画面表示</w:t>
            </w:r>
          </w:p>
        </w:tc>
      </w:tr>
      <w:tr w:rsidR="008B6E70" w14:paraId="68988127" w14:textId="77777777">
        <w:trPr>
          <w:cantSplit/>
          <w:jc w:val="center"/>
        </w:trPr>
        <w:tc>
          <w:tcPr>
            <w:tcW w:w="1134" w:type="dxa"/>
            <w:tcMar>
              <w:top w:w="70" w:type="dxa"/>
              <w:left w:w="80" w:type="dxa"/>
              <w:bottom w:w="70" w:type="dxa"/>
              <w:right w:w="80" w:type="dxa"/>
            </w:tcMar>
            <w:vAlign w:val="center"/>
          </w:tcPr>
          <w:p w14:paraId="5B607BC6" w14:textId="77777777" w:rsidR="008B6E70" w:rsidRDefault="00000000">
            <w:r>
              <w:rPr>
                <w:sz w:val="14"/>
              </w:rPr>
              <w:t>IF-02</w:t>
            </w:r>
          </w:p>
        </w:tc>
        <w:tc>
          <w:tcPr>
            <w:tcW w:w="2154" w:type="dxa"/>
            <w:tcMar>
              <w:top w:w="70" w:type="dxa"/>
              <w:left w:w="80" w:type="dxa"/>
              <w:bottom w:w="70" w:type="dxa"/>
              <w:right w:w="80" w:type="dxa"/>
            </w:tcMar>
            <w:vAlign w:val="center"/>
          </w:tcPr>
          <w:p w14:paraId="1F793838" w14:textId="77777777" w:rsidR="008B6E70" w:rsidRDefault="00000000">
            <w:r>
              <w:rPr>
                <w:sz w:val="14"/>
              </w:rPr>
              <w:t>Rails /firebase_login</w:t>
            </w:r>
          </w:p>
        </w:tc>
        <w:tc>
          <w:tcPr>
            <w:tcW w:w="1531" w:type="dxa"/>
            <w:tcMar>
              <w:top w:w="70" w:type="dxa"/>
              <w:left w:w="80" w:type="dxa"/>
              <w:bottom w:w="70" w:type="dxa"/>
              <w:right w:w="80" w:type="dxa"/>
            </w:tcMar>
            <w:vAlign w:val="center"/>
          </w:tcPr>
          <w:p w14:paraId="086E754B" w14:textId="77777777" w:rsidR="008B6E70" w:rsidRDefault="00000000">
            <w:r>
              <w:rPr>
                <w:sz w:val="14"/>
              </w:rPr>
              <w:t>React→Rails</w:t>
            </w:r>
          </w:p>
        </w:tc>
        <w:tc>
          <w:tcPr>
            <w:tcW w:w="1984" w:type="dxa"/>
            <w:tcMar>
              <w:top w:w="70" w:type="dxa"/>
              <w:left w:w="80" w:type="dxa"/>
              <w:bottom w:w="70" w:type="dxa"/>
              <w:right w:w="80" w:type="dxa"/>
            </w:tcMar>
            <w:vAlign w:val="center"/>
          </w:tcPr>
          <w:p w14:paraId="10967386" w14:textId="77777777" w:rsidR="008B6E70" w:rsidRDefault="00000000">
            <w:r>
              <w:rPr>
                <w:sz w:val="14"/>
              </w:rPr>
              <w:t>HTTPS/JSON</w:t>
            </w:r>
          </w:p>
        </w:tc>
        <w:tc>
          <w:tcPr>
            <w:tcW w:w="2551" w:type="dxa"/>
            <w:tcMar>
              <w:top w:w="70" w:type="dxa"/>
              <w:left w:w="80" w:type="dxa"/>
              <w:bottom w:w="70" w:type="dxa"/>
              <w:right w:w="80" w:type="dxa"/>
            </w:tcMar>
            <w:vAlign w:val="center"/>
          </w:tcPr>
          <w:p w14:paraId="76DA94C6" w14:textId="77777777" w:rsidR="008B6E70" w:rsidRDefault="00000000">
            <w:r>
              <w:rPr>
                <w:sz w:val="14"/>
              </w:rPr>
              <w:t>id_token</w:t>
            </w:r>
          </w:p>
        </w:tc>
        <w:tc>
          <w:tcPr>
            <w:tcW w:w="1984" w:type="dxa"/>
            <w:tcMar>
              <w:top w:w="70" w:type="dxa"/>
              <w:left w:w="80" w:type="dxa"/>
              <w:bottom w:w="70" w:type="dxa"/>
              <w:right w:w="80" w:type="dxa"/>
            </w:tcMar>
            <w:vAlign w:val="center"/>
          </w:tcPr>
          <w:p w14:paraId="3A8A5981" w14:textId="77777777" w:rsidR="008B6E70" w:rsidRDefault="00000000">
            <w:r>
              <w:rPr>
                <w:sz w:val="14"/>
              </w:rPr>
              <w:t>401 JSON</w:t>
            </w:r>
          </w:p>
        </w:tc>
      </w:tr>
      <w:tr w:rsidR="008B6E70" w14:paraId="35028FC9" w14:textId="77777777">
        <w:trPr>
          <w:cantSplit/>
          <w:jc w:val="center"/>
        </w:trPr>
        <w:tc>
          <w:tcPr>
            <w:tcW w:w="1134" w:type="dxa"/>
            <w:tcMar>
              <w:top w:w="70" w:type="dxa"/>
              <w:left w:w="80" w:type="dxa"/>
              <w:bottom w:w="70" w:type="dxa"/>
              <w:right w:w="80" w:type="dxa"/>
            </w:tcMar>
            <w:vAlign w:val="center"/>
          </w:tcPr>
          <w:p w14:paraId="3D9FA676" w14:textId="77777777" w:rsidR="008B6E70" w:rsidRDefault="00000000">
            <w:r>
              <w:rPr>
                <w:sz w:val="14"/>
              </w:rPr>
              <w:t>IF-03</w:t>
            </w:r>
          </w:p>
        </w:tc>
        <w:tc>
          <w:tcPr>
            <w:tcW w:w="2154" w:type="dxa"/>
            <w:tcMar>
              <w:top w:w="70" w:type="dxa"/>
              <w:left w:w="80" w:type="dxa"/>
              <w:bottom w:w="70" w:type="dxa"/>
              <w:right w:w="80" w:type="dxa"/>
            </w:tcMar>
            <w:vAlign w:val="center"/>
          </w:tcPr>
          <w:p w14:paraId="30C1C8EC" w14:textId="77777777" w:rsidR="008B6E70" w:rsidRDefault="00000000">
            <w:r>
              <w:rPr>
                <w:sz w:val="14"/>
              </w:rPr>
              <w:t>SMTPサーバー</w:t>
            </w:r>
          </w:p>
        </w:tc>
        <w:tc>
          <w:tcPr>
            <w:tcW w:w="1531" w:type="dxa"/>
            <w:tcMar>
              <w:top w:w="70" w:type="dxa"/>
              <w:left w:w="80" w:type="dxa"/>
              <w:bottom w:w="70" w:type="dxa"/>
              <w:right w:w="80" w:type="dxa"/>
            </w:tcMar>
            <w:vAlign w:val="center"/>
          </w:tcPr>
          <w:p w14:paraId="1545C73A" w14:textId="77777777" w:rsidR="008B6E70" w:rsidRDefault="00000000">
            <w:r>
              <w:rPr>
                <w:sz w:val="14"/>
              </w:rPr>
              <w:t>Rails→外部</w:t>
            </w:r>
          </w:p>
        </w:tc>
        <w:tc>
          <w:tcPr>
            <w:tcW w:w="1984" w:type="dxa"/>
            <w:tcMar>
              <w:top w:w="70" w:type="dxa"/>
              <w:left w:w="80" w:type="dxa"/>
              <w:bottom w:w="70" w:type="dxa"/>
              <w:right w:w="80" w:type="dxa"/>
            </w:tcMar>
            <w:vAlign w:val="center"/>
          </w:tcPr>
          <w:p w14:paraId="30F8A61B" w14:textId="77777777" w:rsidR="008B6E70" w:rsidRDefault="00000000">
            <w:r>
              <w:rPr>
                <w:sz w:val="14"/>
              </w:rPr>
              <w:t>SMTP STARTTLS 587</w:t>
            </w:r>
          </w:p>
        </w:tc>
        <w:tc>
          <w:tcPr>
            <w:tcW w:w="2551" w:type="dxa"/>
            <w:tcMar>
              <w:top w:w="70" w:type="dxa"/>
              <w:left w:w="80" w:type="dxa"/>
              <w:bottom w:w="70" w:type="dxa"/>
              <w:right w:w="80" w:type="dxa"/>
            </w:tcMar>
            <w:vAlign w:val="center"/>
          </w:tcPr>
          <w:p w14:paraId="4E092FD3" w14:textId="77777777" w:rsidR="008B6E70" w:rsidRDefault="00000000">
            <w:r>
              <w:rPr>
                <w:sz w:val="14"/>
              </w:rPr>
              <w:t>宛先、件名、本文</w:t>
            </w:r>
          </w:p>
        </w:tc>
        <w:tc>
          <w:tcPr>
            <w:tcW w:w="1984" w:type="dxa"/>
            <w:tcMar>
              <w:top w:w="70" w:type="dxa"/>
              <w:left w:w="80" w:type="dxa"/>
              <w:bottom w:w="70" w:type="dxa"/>
              <w:right w:w="80" w:type="dxa"/>
            </w:tcMar>
            <w:vAlign w:val="center"/>
          </w:tcPr>
          <w:p w14:paraId="517C9F92" w14:textId="77777777" w:rsidR="008B6E70" w:rsidRDefault="00000000">
            <w:pPr>
              <w:rPr>
                <w:lang w:eastAsia="ja-JP"/>
              </w:rPr>
            </w:pPr>
            <w:r>
              <w:rPr>
                <w:sz w:val="14"/>
                <w:lang w:eastAsia="ja-JP"/>
              </w:rPr>
              <w:t>ログ記録。予約保存は維持</w:t>
            </w:r>
          </w:p>
        </w:tc>
      </w:tr>
      <w:tr w:rsidR="008B6E70" w14:paraId="051F607D" w14:textId="77777777">
        <w:trPr>
          <w:cantSplit/>
          <w:jc w:val="center"/>
        </w:trPr>
        <w:tc>
          <w:tcPr>
            <w:tcW w:w="1134" w:type="dxa"/>
            <w:tcMar>
              <w:top w:w="70" w:type="dxa"/>
              <w:left w:w="80" w:type="dxa"/>
              <w:bottom w:w="70" w:type="dxa"/>
              <w:right w:w="80" w:type="dxa"/>
            </w:tcMar>
            <w:vAlign w:val="center"/>
          </w:tcPr>
          <w:p w14:paraId="3E52F380" w14:textId="77777777" w:rsidR="008B6E70" w:rsidRDefault="00000000">
            <w:r>
              <w:rPr>
                <w:sz w:val="14"/>
              </w:rPr>
              <w:t>IF-04</w:t>
            </w:r>
          </w:p>
        </w:tc>
        <w:tc>
          <w:tcPr>
            <w:tcW w:w="2154" w:type="dxa"/>
            <w:tcMar>
              <w:top w:w="70" w:type="dxa"/>
              <w:left w:w="80" w:type="dxa"/>
              <w:bottom w:w="70" w:type="dxa"/>
              <w:right w:w="80" w:type="dxa"/>
            </w:tcMar>
            <w:vAlign w:val="center"/>
          </w:tcPr>
          <w:p w14:paraId="0F545B68" w14:textId="77777777" w:rsidR="008B6E70" w:rsidRDefault="00000000">
            <w:r>
              <w:rPr>
                <w:sz w:val="14"/>
              </w:rPr>
              <w:t>Route 53</w:t>
            </w:r>
          </w:p>
        </w:tc>
        <w:tc>
          <w:tcPr>
            <w:tcW w:w="1531" w:type="dxa"/>
            <w:tcMar>
              <w:top w:w="70" w:type="dxa"/>
              <w:left w:w="80" w:type="dxa"/>
              <w:bottom w:w="70" w:type="dxa"/>
              <w:right w:w="80" w:type="dxa"/>
            </w:tcMar>
            <w:vAlign w:val="center"/>
          </w:tcPr>
          <w:p w14:paraId="32435975" w14:textId="77777777" w:rsidR="008B6E70" w:rsidRDefault="00000000">
            <w:r>
              <w:rPr>
                <w:sz w:val="14"/>
              </w:rPr>
              <w:t>利用者→AWS</w:t>
            </w:r>
          </w:p>
        </w:tc>
        <w:tc>
          <w:tcPr>
            <w:tcW w:w="1984" w:type="dxa"/>
            <w:tcMar>
              <w:top w:w="70" w:type="dxa"/>
              <w:left w:w="80" w:type="dxa"/>
              <w:bottom w:w="70" w:type="dxa"/>
              <w:right w:w="80" w:type="dxa"/>
            </w:tcMar>
            <w:vAlign w:val="center"/>
          </w:tcPr>
          <w:p w14:paraId="5CCBAB94" w14:textId="77777777" w:rsidR="008B6E70" w:rsidRDefault="00000000">
            <w:r>
              <w:rPr>
                <w:sz w:val="14"/>
              </w:rPr>
              <w:t>DNS</w:t>
            </w:r>
          </w:p>
        </w:tc>
        <w:tc>
          <w:tcPr>
            <w:tcW w:w="2551" w:type="dxa"/>
            <w:tcMar>
              <w:top w:w="70" w:type="dxa"/>
              <w:left w:w="80" w:type="dxa"/>
              <w:bottom w:w="70" w:type="dxa"/>
              <w:right w:w="80" w:type="dxa"/>
            </w:tcMar>
            <w:vAlign w:val="center"/>
          </w:tcPr>
          <w:p w14:paraId="0C8230F3" w14:textId="77777777" w:rsidR="008B6E70" w:rsidRDefault="00000000">
            <w:r>
              <w:rPr>
                <w:sz w:val="14"/>
              </w:rPr>
              <w:t>A/MX/TXT/CNAME</w:t>
            </w:r>
          </w:p>
        </w:tc>
        <w:tc>
          <w:tcPr>
            <w:tcW w:w="1984" w:type="dxa"/>
            <w:tcMar>
              <w:top w:w="70" w:type="dxa"/>
              <w:left w:w="80" w:type="dxa"/>
              <w:bottom w:w="70" w:type="dxa"/>
              <w:right w:w="80" w:type="dxa"/>
            </w:tcMar>
            <w:vAlign w:val="center"/>
          </w:tcPr>
          <w:p w14:paraId="799C8821" w14:textId="77777777" w:rsidR="008B6E70" w:rsidRDefault="00000000">
            <w:r>
              <w:rPr>
                <w:sz w:val="14"/>
              </w:rPr>
              <w:t>名前解決不可</w:t>
            </w:r>
          </w:p>
        </w:tc>
      </w:tr>
      <w:tr w:rsidR="008B6E70" w14:paraId="035D8054" w14:textId="77777777">
        <w:trPr>
          <w:cantSplit/>
          <w:jc w:val="center"/>
        </w:trPr>
        <w:tc>
          <w:tcPr>
            <w:tcW w:w="1134" w:type="dxa"/>
            <w:tcMar>
              <w:top w:w="70" w:type="dxa"/>
              <w:left w:w="80" w:type="dxa"/>
              <w:bottom w:w="70" w:type="dxa"/>
              <w:right w:w="80" w:type="dxa"/>
            </w:tcMar>
            <w:vAlign w:val="center"/>
          </w:tcPr>
          <w:p w14:paraId="1FC550B0" w14:textId="77777777" w:rsidR="008B6E70" w:rsidRDefault="00000000">
            <w:r>
              <w:rPr>
                <w:sz w:val="14"/>
              </w:rPr>
              <w:t>IF-05</w:t>
            </w:r>
          </w:p>
        </w:tc>
        <w:tc>
          <w:tcPr>
            <w:tcW w:w="2154" w:type="dxa"/>
            <w:tcMar>
              <w:top w:w="70" w:type="dxa"/>
              <w:left w:w="80" w:type="dxa"/>
              <w:bottom w:w="70" w:type="dxa"/>
              <w:right w:w="80" w:type="dxa"/>
            </w:tcMar>
            <w:vAlign w:val="center"/>
          </w:tcPr>
          <w:p w14:paraId="6FB52908" w14:textId="77777777" w:rsidR="008B6E70" w:rsidRDefault="00000000">
            <w:r>
              <w:rPr>
                <w:sz w:val="14"/>
              </w:rPr>
              <w:t>Let's Encrypt</w:t>
            </w:r>
          </w:p>
        </w:tc>
        <w:tc>
          <w:tcPr>
            <w:tcW w:w="1531" w:type="dxa"/>
            <w:tcMar>
              <w:top w:w="70" w:type="dxa"/>
              <w:left w:w="80" w:type="dxa"/>
              <w:bottom w:w="70" w:type="dxa"/>
              <w:right w:w="80" w:type="dxa"/>
            </w:tcMar>
            <w:vAlign w:val="center"/>
          </w:tcPr>
          <w:p w14:paraId="13F4017C" w14:textId="77777777" w:rsidR="008B6E70" w:rsidRDefault="00000000">
            <w:r>
              <w:rPr>
                <w:sz w:val="14"/>
              </w:rPr>
              <w:t>certbot↔CA</w:t>
            </w:r>
          </w:p>
        </w:tc>
        <w:tc>
          <w:tcPr>
            <w:tcW w:w="1984" w:type="dxa"/>
            <w:tcMar>
              <w:top w:w="70" w:type="dxa"/>
              <w:left w:w="80" w:type="dxa"/>
              <w:bottom w:w="70" w:type="dxa"/>
              <w:right w:w="80" w:type="dxa"/>
            </w:tcMar>
            <w:vAlign w:val="center"/>
          </w:tcPr>
          <w:p w14:paraId="12E9A2FA" w14:textId="77777777" w:rsidR="008B6E70" w:rsidRDefault="00000000">
            <w:r>
              <w:rPr>
                <w:sz w:val="14"/>
              </w:rPr>
              <w:t>ACME</w:t>
            </w:r>
          </w:p>
        </w:tc>
        <w:tc>
          <w:tcPr>
            <w:tcW w:w="2551" w:type="dxa"/>
            <w:tcMar>
              <w:top w:w="70" w:type="dxa"/>
              <w:left w:w="80" w:type="dxa"/>
              <w:bottom w:w="70" w:type="dxa"/>
              <w:right w:w="80" w:type="dxa"/>
            </w:tcMar>
            <w:vAlign w:val="center"/>
          </w:tcPr>
          <w:p w14:paraId="281E1BC0" w14:textId="77777777" w:rsidR="008B6E70" w:rsidRDefault="00000000">
            <w:r>
              <w:rPr>
                <w:sz w:val="14"/>
              </w:rPr>
              <w:t>証明書</w:t>
            </w:r>
          </w:p>
        </w:tc>
        <w:tc>
          <w:tcPr>
            <w:tcW w:w="1984" w:type="dxa"/>
            <w:tcMar>
              <w:top w:w="70" w:type="dxa"/>
              <w:left w:w="80" w:type="dxa"/>
              <w:bottom w:w="70" w:type="dxa"/>
              <w:right w:w="80" w:type="dxa"/>
            </w:tcMar>
            <w:vAlign w:val="center"/>
          </w:tcPr>
          <w:p w14:paraId="261B60CE" w14:textId="77777777" w:rsidR="008B6E70" w:rsidRDefault="00000000">
            <w:r>
              <w:rPr>
                <w:sz w:val="14"/>
              </w:rPr>
              <w:t>更新失敗を運用確認</w:t>
            </w:r>
          </w:p>
        </w:tc>
      </w:tr>
      <w:tr w:rsidR="008B6E70" w14:paraId="43548E97" w14:textId="77777777">
        <w:trPr>
          <w:cantSplit/>
          <w:jc w:val="center"/>
        </w:trPr>
        <w:tc>
          <w:tcPr>
            <w:tcW w:w="1134" w:type="dxa"/>
            <w:tcMar>
              <w:top w:w="70" w:type="dxa"/>
              <w:left w:w="80" w:type="dxa"/>
              <w:bottom w:w="70" w:type="dxa"/>
              <w:right w:w="80" w:type="dxa"/>
            </w:tcMar>
            <w:vAlign w:val="center"/>
          </w:tcPr>
          <w:p w14:paraId="3510C08D" w14:textId="77777777" w:rsidR="008B6E70" w:rsidRDefault="00000000">
            <w:r>
              <w:rPr>
                <w:sz w:val="14"/>
              </w:rPr>
              <w:t>IF-06</w:t>
            </w:r>
          </w:p>
        </w:tc>
        <w:tc>
          <w:tcPr>
            <w:tcW w:w="2154" w:type="dxa"/>
            <w:tcMar>
              <w:top w:w="70" w:type="dxa"/>
              <w:left w:w="80" w:type="dxa"/>
              <w:bottom w:w="70" w:type="dxa"/>
              <w:right w:w="80" w:type="dxa"/>
            </w:tcMar>
            <w:vAlign w:val="center"/>
          </w:tcPr>
          <w:p w14:paraId="5EB7B73D" w14:textId="77777777" w:rsidR="008B6E70" w:rsidRDefault="00000000">
            <w:r>
              <w:rPr>
                <w:sz w:val="14"/>
              </w:rPr>
              <w:t>ファイルシステム</w:t>
            </w:r>
          </w:p>
        </w:tc>
        <w:tc>
          <w:tcPr>
            <w:tcW w:w="1531" w:type="dxa"/>
            <w:tcMar>
              <w:top w:w="70" w:type="dxa"/>
              <w:left w:w="80" w:type="dxa"/>
              <w:bottom w:w="70" w:type="dxa"/>
              <w:right w:w="80" w:type="dxa"/>
            </w:tcMar>
            <w:vAlign w:val="center"/>
          </w:tcPr>
          <w:p w14:paraId="48FD8D14" w14:textId="77777777" w:rsidR="008B6E70" w:rsidRDefault="00000000">
            <w:r>
              <w:rPr>
                <w:sz w:val="14"/>
              </w:rPr>
              <w:t>Rails/Nginx→EBS</w:t>
            </w:r>
          </w:p>
        </w:tc>
        <w:tc>
          <w:tcPr>
            <w:tcW w:w="1984" w:type="dxa"/>
            <w:tcMar>
              <w:top w:w="70" w:type="dxa"/>
              <w:left w:w="80" w:type="dxa"/>
              <w:bottom w:w="70" w:type="dxa"/>
              <w:right w:w="80" w:type="dxa"/>
            </w:tcMar>
            <w:vAlign w:val="center"/>
          </w:tcPr>
          <w:p w14:paraId="421A2403" w14:textId="77777777" w:rsidR="008B6E70" w:rsidRDefault="00000000">
            <w:r>
              <w:rPr>
                <w:sz w:val="14"/>
              </w:rPr>
              <w:t>ローカルI/O</w:t>
            </w:r>
          </w:p>
        </w:tc>
        <w:tc>
          <w:tcPr>
            <w:tcW w:w="2551" w:type="dxa"/>
            <w:tcMar>
              <w:top w:w="70" w:type="dxa"/>
              <w:left w:w="80" w:type="dxa"/>
              <w:bottom w:w="70" w:type="dxa"/>
              <w:right w:w="80" w:type="dxa"/>
            </w:tcMar>
            <w:vAlign w:val="center"/>
          </w:tcPr>
          <w:p w14:paraId="7FE46891" w14:textId="77777777" w:rsidR="008B6E70" w:rsidRDefault="00000000">
            <w:r>
              <w:rPr>
                <w:sz w:val="14"/>
              </w:rPr>
              <w:t>PDF/ZIP</w:t>
            </w:r>
          </w:p>
        </w:tc>
        <w:tc>
          <w:tcPr>
            <w:tcW w:w="1984" w:type="dxa"/>
            <w:tcMar>
              <w:top w:w="70" w:type="dxa"/>
              <w:left w:w="80" w:type="dxa"/>
              <w:bottom w:w="70" w:type="dxa"/>
              <w:right w:w="80" w:type="dxa"/>
            </w:tcMar>
            <w:vAlign w:val="center"/>
          </w:tcPr>
          <w:p w14:paraId="788C8EF0" w14:textId="77777777" w:rsidR="008B6E70" w:rsidRDefault="00000000">
            <w:r>
              <w:rPr>
                <w:sz w:val="14"/>
              </w:rPr>
              <w:t>404またはエラー</w:t>
            </w:r>
          </w:p>
        </w:tc>
      </w:tr>
    </w:tbl>
    <w:p w14:paraId="1DEF0502" w14:textId="77777777" w:rsidR="008B6E70" w:rsidRDefault="008B6E70"/>
    <w:p w14:paraId="759FE282" w14:textId="77777777" w:rsidR="008B6E70" w:rsidRDefault="00000000">
      <w:pPr>
        <w:pStyle w:val="21"/>
      </w:pPr>
      <w:r>
        <w:t>12.1 POST /firebase_login</w:t>
      </w:r>
    </w:p>
    <w:tbl>
      <w:tblPr>
        <w:tblStyle w:val="afe"/>
        <w:tblW w:w="0" w:type="auto"/>
        <w:jc w:val="center"/>
        <w:tblLook w:val="04A0" w:firstRow="1" w:lastRow="0" w:firstColumn="1" w:lastColumn="0" w:noHBand="0" w:noVBand="1"/>
      </w:tblPr>
      <w:tblGrid>
        <w:gridCol w:w="2381"/>
        <w:gridCol w:w="7257"/>
      </w:tblGrid>
      <w:tr w:rsidR="008B6E70" w14:paraId="55783053" w14:textId="77777777">
        <w:trPr>
          <w:tblHeader/>
          <w:jc w:val="center"/>
        </w:trPr>
        <w:tc>
          <w:tcPr>
            <w:tcW w:w="2381" w:type="dxa"/>
            <w:shd w:val="clear" w:color="auto" w:fill="D9EAF7"/>
            <w:tcMar>
              <w:top w:w="70" w:type="dxa"/>
              <w:left w:w="80" w:type="dxa"/>
              <w:bottom w:w="70" w:type="dxa"/>
              <w:right w:w="80" w:type="dxa"/>
            </w:tcMar>
          </w:tcPr>
          <w:p w14:paraId="11C18BB1" w14:textId="77777777" w:rsidR="008B6E70" w:rsidRDefault="00000000">
            <w:pPr>
              <w:jc w:val="center"/>
            </w:pPr>
            <w:r>
              <w:rPr>
                <w:b/>
                <w:sz w:val="16"/>
              </w:rPr>
              <w:t>項目</w:t>
            </w:r>
          </w:p>
        </w:tc>
        <w:tc>
          <w:tcPr>
            <w:tcW w:w="7257" w:type="dxa"/>
            <w:shd w:val="clear" w:color="auto" w:fill="D9EAF7"/>
            <w:tcMar>
              <w:top w:w="70" w:type="dxa"/>
              <w:left w:w="80" w:type="dxa"/>
              <w:bottom w:w="70" w:type="dxa"/>
              <w:right w:w="80" w:type="dxa"/>
            </w:tcMar>
          </w:tcPr>
          <w:p w14:paraId="4918BF85" w14:textId="77777777" w:rsidR="008B6E70" w:rsidRDefault="00000000">
            <w:pPr>
              <w:jc w:val="center"/>
            </w:pPr>
            <w:r>
              <w:rPr>
                <w:b/>
                <w:sz w:val="16"/>
              </w:rPr>
              <w:t>内容</w:t>
            </w:r>
          </w:p>
        </w:tc>
      </w:tr>
      <w:tr w:rsidR="008B6E70" w14:paraId="38C6F186" w14:textId="77777777">
        <w:trPr>
          <w:cantSplit/>
          <w:jc w:val="center"/>
        </w:trPr>
        <w:tc>
          <w:tcPr>
            <w:tcW w:w="2381" w:type="dxa"/>
            <w:tcMar>
              <w:top w:w="70" w:type="dxa"/>
              <w:left w:w="80" w:type="dxa"/>
              <w:bottom w:w="70" w:type="dxa"/>
              <w:right w:w="80" w:type="dxa"/>
            </w:tcMar>
            <w:vAlign w:val="center"/>
          </w:tcPr>
          <w:p w14:paraId="7EE2C647" w14:textId="77777777" w:rsidR="008B6E70" w:rsidRDefault="00000000">
            <w:r>
              <w:rPr>
                <w:sz w:val="16"/>
              </w:rPr>
              <w:t>Method/Path</w:t>
            </w:r>
          </w:p>
        </w:tc>
        <w:tc>
          <w:tcPr>
            <w:tcW w:w="7257" w:type="dxa"/>
            <w:tcMar>
              <w:top w:w="70" w:type="dxa"/>
              <w:left w:w="80" w:type="dxa"/>
              <w:bottom w:w="70" w:type="dxa"/>
              <w:right w:w="80" w:type="dxa"/>
            </w:tcMar>
            <w:vAlign w:val="center"/>
          </w:tcPr>
          <w:p w14:paraId="5CDD81BC" w14:textId="77777777" w:rsidR="008B6E70" w:rsidRDefault="00000000">
            <w:r>
              <w:rPr>
                <w:sz w:val="16"/>
              </w:rPr>
              <w:t>POST /firebase_login</w:t>
            </w:r>
          </w:p>
        </w:tc>
      </w:tr>
      <w:tr w:rsidR="008B6E70" w14:paraId="26982A37" w14:textId="77777777">
        <w:trPr>
          <w:cantSplit/>
          <w:jc w:val="center"/>
        </w:trPr>
        <w:tc>
          <w:tcPr>
            <w:tcW w:w="2381" w:type="dxa"/>
            <w:tcMar>
              <w:top w:w="70" w:type="dxa"/>
              <w:left w:w="80" w:type="dxa"/>
              <w:bottom w:w="70" w:type="dxa"/>
              <w:right w:w="80" w:type="dxa"/>
            </w:tcMar>
            <w:vAlign w:val="center"/>
          </w:tcPr>
          <w:p w14:paraId="432C6E8E" w14:textId="77777777" w:rsidR="008B6E70" w:rsidRDefault="00000000">
            <w:r>
              <w:rPr>
                <w:sz w:val="16"/>
              </w:rPr>
              <w:t>Content-Type</w:t>
            </w:r>
          </w:p>
        </w:tc>
        <w:tc>
          <w:tcPr>
            <w:tcW w:w="7257" w:type="dxa"/>
            <w:tcMar>
              <w:top w:w="70" w:type="dxa"/>
              <w:left w:w="80" w:type="dxa"/>
              <w:bottom w:w="70" w:type="dxa"/>
              <w:right w:w="80" w:type="dxa"/>
            </w:tcMar>
            <w:vAlign w:val="center"/>
          </w:tcPr>
          <w:p w14:paraId="1A9A255D" w14:textId="77777777" w:rsidR="008B6E70" w:rsidRDefault="00000000">
            <w:r>
              <w:rPr>
                <w:sz w:val="16"/>
              </w:rPr>
              <w:t>application/json</w:t>
            </w:r>
          </w:p>
        </w:tc>
      </w:tr>
      <w:tr w:rsidR="008B6E70" w14:paraId="048AC453" w14:textId="77777777">
        <w:trPr>
          <w:cantSplit/>
          <w:jc w:val="center"/>
        </w:trPr>
        <w:tc>
          <w:tcPr>
            <w:tcW w:w="2381" w:type="dxa"/>
            <w:tcMar>
              <w:top w:w="70" w:type="dxa"/>
              <w:left w:w="80" w:type="dxa"/>
              <w:bottom w:w="70" w:type="dxa"/>
              <w:right w:w="80" w:type="dxa"/>
            </w:tcMar>
            <w:vAlign w:val="center"/>
          </w:tcPr>
          <w:p w14:paraId="36985A1F" w14:textId="77777777" w:rsidR="008B6E70" w:rsidRDefault="00000000">
            <w:r>
              <w:rPr>
                <w:sz w:val="16"/>
              </w:rPr>
              <w:lastRenderedPageBreak/>
              <w:t>Request</w:t>
            </w:r>
          </w:p>
        </w:tc>
        <w:tc>
          <w:tcPr>
            <w:tcW w:w="7257" w:type="dxa"/>
            <w:tcMar>
              <w:top w:w="70" w:type="dxa"/>
              <w:left w:w="80" w:type="dxa"/>
              <w:bottom w:w="70" w:type="dxa"/>
              <w:right w:w="80" w:type="dxa"/>
            </w:tcMar>
            <w:vAlign w:val="center"/>
          </w:tcPr>
          <w:p w14:paraId="0DC61E72" w14:textId="77777777" w:rsidR="008B6E70" w:rsidRDefault="00000000">
            <w:r>
              <w:rPr>
                <w:sz w:val="16"/>
              </w:rPr>
              <w:t>{ "id_token": "&lt;Firebase ID token&gt;" }</w:t>
            </w:r>
          </w:p>
        </w:tc>
      </w:tr>
      <w:tr w:rsidR="008B6E70" w14:paraId="4AB2600B" w14:textId="77777777">
        <w:trPr>
          <w:cantSplit/>
          <w:jc w:val="center"/>
        </w:trPr>
        <w:tc>
          <w:tcPr>
            <w:tcW w:w="2381" w:type="dxa"/>
            <w:tcMar>
              <w:top w:w="70" w:type="dxa"/>
              <w:left w:w="80" w:type="dxa"/>
              <w:bottom w:w="70" w:type="dxa"/>
              <w:right w:w="80" w:type="dxa"/>
            </w:tcMar>
            <w:vAlign w:val="center"/>
          </w:tcPr>
          <w:p w14:paraId="5A9A4D83" w14:textId="77777777" w:rsidR="008B6E70" w:rsidRDefault="00000000">
            <w:r>
              <w:rPr>
                <w:sz w:val="16"/>
              </w:rPr>
              <w:t>Success</w:t>
            </w:r>
          </w:p>
        </w:tc>
        <w:tc>
          <w:tcPr>
            <w:tcW w:w="7257" w:type="dxa"/>
            <w:tcMar>
              <w:top w:w="70" w:type="dxa"/>
              <w:left w:w="80" w:type="dxa"/>
              <w:bottom w:w="70" w:type="dxa"/>
              <w:right w:w="80" w:type="dxa"/>
            </w:tcMar>
            <w:vAlign w:val="center"/>
          </w:tcPr>
          <w:p w14:paraId="6C9C7E9E" w14:textId="77777777" w:rsidR="008B6E70" w:rsidRDefault="00000000">
            <w:r>
              <w:rPr>
                <w:sz w:val="16"/>
              </w:rPr>
              <w:t>200 / { success: true, user: { id, email, name } }</w:t>
            </w:r>
          </w:p>
        </w:tc>
      </w:tr>
      <w:tr w:rsidR="008B6E70" w14:paraId="35A6DC78" w14:textId="77777777">
        <w:trPr>
          <w:cantSplit/>
          <w:jc w:val="center"/>
        </w:trPr>
        <w:tc>
          <w:tcPr>
            <w:tcW w:w="2381" w:type="dxa"/>
            <w:tcMar>
              <w:top w:w="70" w:type="dxa"/>
              <w:left w:w="80" w:type="dxa"/>
              <w:bottom w:w="70" w:type="dxa"/>
              <w:right w:w="80" w:type="dxa"/>
            </w:tcMar>
            <w:vAlign w:val="center"/>
          </w:tcPr>
          <w:p w14:paraId="381B6E86" w14:textId="77777777" w:rsidR="008B6E70" w:rsidRDefault="00000000">
            <w:r>
              <w:rPr>
                <w:sz w:val="16"/>
              </w:rPr>
              <w:t>Failure</w:t>
            </w:r>
          </w:p>
        </w:tc>
        <w:tc>
          <w:tcPr>
            <w:tcW w:w="7257" w:type="dxa"/>
            <w:tcMar>
              <w:top w:w="70" w:type="dxa"/>
              <w:left w:w="80" w:type="dxa"/>
              <w:bottom w:w="70" w:type="dxa"/>
              <w:right w:w="80" w:type="dxa"/>
            </w:tcMar>
            <w:vAlign w:val="center"/>
          </w:tcPr>
          <w:p w14:paraId="0F6BCD12" w14:textId="77777777" w:rsidR="008B6E70" w:rsidRDefault="00000000">
            <w:r>
              <w:rPr>
                <w:sz w:val="16"/>
              </w:rPr>
              <w:t>401 / id_token blank、invalid token、validation error、例外</w:t>
            </w:r>
          </w:p>
        </w:tc>
      </w:tr>
      <w:tr w:rsidR="008B6E70" w14:paraId="50D40FC9" w14:textId="77777777">
        <w:trPr>
          <w:cantSplit/>
          <w:jc w:val="center"/>
        </w:trPr>
        <w:tc>
          <w:tcPr>
            <w:tcW w:w="2381" w:type="dxa"/>
            <w:tcMar>
              <w:top w:w="70" w:type="dxa"/>
              <w:left w:w="80" w:type="dxa"/>
              <w:bottom w:w="70" w:type="dxa"/>
              <w:right w:w="80" w:type="dxa"/>
            </w:tcMar>
            <w:vAlign w:val="center"/>
          </w:tcPr>
          <w:p w14:paraId="5D64B285" w14:textId="77777777" w:rsidR="008B6E70" w:rsidRDefault="00000000">
            <w:r>
              <w:rPr>
                <w:sz w:val="16"/>
              </w:rPr>
              <w:t>Session</w:t>
            </w:r>
          </w:p>
        </w:tc>
        <w:tc>
          <w:tcPr>
            <w:tcW w:w="7257" w:type="dxa"/>
            <w:tcMar>
              <w:top w:w="70" w:type="dxa"/>
              <w:left w:w="80" w:type="dxa"/>
              <w:bottom w:w="70" w:type="dxa"/>
              <w:right w:w="80" w:type="dxa"/>
            </w:tcMar>
            <w:vAlign w:val="center"/>
          </w:tcPr>
          <w:p w14:paraId="7B218ABB" w14:textId="77777777" w:rsidR="008B6E70" w:rsidRDefault="00000000">
            <w:r>
              <w:rPr>
                <w:sz w:val="16"/>
              </w:rPr>
              <w:t>成功時にsession[:user_id]を設定</w:t>
            </w:r>
          </w:p>
        </w:tc>
      </w:tr>
      <w:tr w:rsidR="008B6E70" w14:paraId="0F315E52" w14:textId="77777777">
        <w:trPr>
          <w:cantSplit/>
          <w:jc w:val="center"/>
        </w:trPr>
        <w:tc>
          <w:tcPr>
            <w:tcW w:w="2381" w:type="dxa"/>
            <w:tcMar>
              <w:top w:w="70" w:type="dxa"/>
              <w:left w:w="80" w:type="dxa"/>
              <w:bottom w:w="70" w:type="dxa"/>
              <w:right w:w="80" w:type="dxa"/>
            </w:tcMar>
            <w:vAlign w:val="center"/>
          </w:tcPr>
          <w:p w14:paraId="726E6291" w14:textId="77777777" w:rsidR="008B6E70" w:rsidRDefault="00000000">
            <w:r>
              <w:rPr>
                <w:sz w:val="16"/>
              </w:rPr>
              <w:t>ログ</w:t>
            </w:r>
          </w:p>
        </w:tc>
        <w:tc>
          <w:tcPr>
            <w:tcW w:w="7257" w:type="dxa"/>
            <w:tcMar>
              <w:top w:w="70" w:type="dxa"/>
              <w:left w:w="80" w:type="dxa"/>
              <w:bottom w:w="70" w:type="dxa"/>
              <w:right w:w="80" w:type="dxa"/>
            </w:tcMar>
            <w:vAlign w:val="center"/>
          </w:tcPr>
          <w:p w14:paraId="0FC838A2" w14:textId="77777777" w:rsidR="008B6E70" w:rsidRDefault="00000000">
            <w:r>
              <w:rPr>
                <w:sz w:val="16"/>
              </w:rPr>
              <w:t>firebase_login START/ERRORをRailsログへ出力</w:t>
            </w:r>
          </w:p>
        </w:tc>
      </w:tr>
    </w:tbl>
    <w:p w14:paraId="73FC1D7E" w14:textId="77777777" w:rsidR="008B6E70" w:rsidRDefault="008B6E70"/>
    <w:p w14:paraId="2A046356" w14:textId="77777777" w:rsidR="008B6E70" w:rsidRDefault="00000000">
      <w:pPr>
        <w:pStyle w:val="1"/>
      </w:pPr>
      <w:r>
        <w:t xml:space="preserve">13. </w:t>
      </w:r>
      <w:r>
        <w:t>メール設計</w:t>
      </w:r>
    </w:p>
    <w:p w14:paraId="056397C3" w14:textId="77777777" w:rsidR="008B6E70" w:rsidRDefault="00000000">
      <w:pPr>
        <w:pStyle w:val="21"/>
      </w:pPr>
      <w:r>
        <w:t xml:space="preserve">13.1 </w:t>
      </w:r>
      <w:r>
        <w:t>メール用途</w:t>
      </w:r>
    </w:p>
    <w:tbl>
      <w:tblPr>
        <w:tblStyle w:val="afe"/>
        <w:tblW w:w="0" w:type="auto"/>
        <w:jc w:val="center"/>
        <w:tblLook w:val="04A0" w:firstRow="1" w:lastRow="0" w:firstColumn="1" w:lastColumn="0" w:noHBand="0" w:noVBand="1"/>
      </w:tblPr>
      <w:tblGrid>
        <w:gridCol w:w="2154"/>
        <w:gridCol w:w="2381"/>
        <w:gridCol w:w="1984"/>
        <w:gridCol w:w="3685"/>
      </w:tblGrid>
      <w:tr w:rsidR="008B6E70" w14:paraId="67304DCF" w14:textId="77777777">
        <w:trPr>
          <w:tblHeader/>
          <w:jc w:val="center"/>
        </w:trPr>
        <w:tc>
          <w:tcPr>
            <w:tcW w:w="2154" w:type="dxa"/>
            <w:shd w:val="clear" w:color="auto" w:fill="D9EAF7"/>
            <w:tcMar>
              <w:top w:w="70" w:type="dxa"/>
              <w:left w:w="80" w:type="dxa"/>
              <w:bottom w:w="70" w:type="dxa"/>
              <w:right w:w="80" w:type="dxa"/>
            </w:tcMar>
          </w:tcPr>
          <w:p w14:paraId="58C1CC2F" w14:textId="77777777" w:rsidR="008B6E70" w:rsidRDefault="00000000">
            <w:pPr>
              <w:jc w:val="center"/>
            </w:pPr>
            <w:r>
              <w:rPr>
                <w:b/>
                <w:sz w:val="16"/>
              </w:rPr>
              <w:t>メール</w:t>
            </w:r>
          </w:p>
        </w:tc>
        <w:tc>
          <w:tcPr>
            <w:tcW w:w="2381" w:type="dxa"/>
            <w:shd w:val="clear" w:color="auto" w:fill="D9EAF7"/>
            <w:tcMar>
              <w:top w:w="70" w:type="dxa"/>
              <w:left w:w="80" w:type="dxa"/>
              <w:bottom w:w="70" w:type="dxa"/>
              <w:right w:w="80" w:type="dxa"/>
            </w:tcMar>
          </w:tcPr>
          <w:p w14:paraId="1DC317B2" w14:textId="77777777" w:rsidR="008B6E70" w:rsidRDefault="00000000">
            <w:pPr>
              <w:jc w:val="center"/>
            </w:pPr>
            <w:r>
              <w:rPr>
                <w:b/>
                <w:sz w:val="16"/>
              </w:rPr>
              <w:t>送信契機</w:t>
            </w:r>
          </w:p>
        </w:tc>
        <w:tc>
          <w:tcPr>
            <w:tcW w:w="1984" w:type="dxa"/>
            <w:shd w:val="clear" w:color="auto" w:fill="D9EAF7"/>
            <w:tcMar>
              <w:top w:w="70" w:type="dxa"/>
              <w:left w:w="80" w:type="dxa"/>
              <w:bottom w:w="70" w:type="dxa"/>
              <w:right w:w="80" w:type="dxa"/>
            </w:tcMar>
          </w:tcPr>
          <w:p w14:paraId="6070BB5D" w14:textId="77777777" w:rsidR="008B6E70" w:rsidRDefault="00000000">
            <w:pPr>
              <w:jc w:val="center"/>
            </w:pPr>
            <w:r>
              <w:rPr>
                <w:b/>
                <w:sz w:val="16"/>
              </w:rPr>
              <w:t>宛先</w:t>
            </w:r>
          </w:p>
        </w:tc>
        <w:tc>
          <w:tcPr>
            <w:tcW w:w="3685" w:type="dxa"/>
            <w:shd w:val="clear" w:color="auto" w:fill="D9EAF7"/>
            <w:tcMar>
              <w:top w:w="70" w:type="dxa"/>
              <w:left w:w="80" w:type="dxa"/>
              <w:bottom w:w="70" w:type="dxa"/>
              <w:right w:w="80" w:type="dxa"/>
            </w:tcMar>
          </w:tcPr>
          <w:p w14:paraId="5FD0C55C" w14:textId="77777777" w:rsidR="008B6E70" w:rsidRDefault="00000000">
            <w:pPr>
              <w:jc w:val="center"/>
            </w:pPr>
            <w:r>
              <w:rPr>
                <w:b/>
                <w:sz w:val="16"/>
              </w:rPr>
              <w:t>主な内容</w:t>
            </w:r>
          </w:p>
        </w:tc>
      </w:tr>
      <w:tr w:rsidR="008B6E70" w14:paraId="441EAA21" w14:textId="77777777">
        <w:trPr>
          <w:cantSplit/>
          <w:jc w:val="center"/>
        </w:trPr>
        <w:tc>
          <w:tcPr>
            <w:tcW w:w="2154" w:type="dxa"/>
            <w:tcMar>
              <w:top w:w="70" w:type="dxa"/>
              <w:left w:w="80" w:type="dxa"/>
              <w:bottom w:w="70" w:type="dxa"/>
              <w:right w:w="80" w:type="dxa"/>
            </w:tcMar>
            <w:vAlign w:val="center"/>
          </w:tcPr>
          <w:p w14:paraId="4325F3E9" w14:textId="77777777" w:rsidR="008B6E70" w:rsidRDefault="00000000">
            <w:r>
              <w:rPr>
                <w:sz w:val="16"/>
              </w:rPr>
              <w:t>予約完了</w:t>
            </w:r>
          </w:p>
        </w:tc>
        <w:tc>
          <w:tcPr>
            <w:tcW w:w="2381" w:type="dxa"/>
            <w:tcMar>
              <w:top w:w="70" w:type="dxa"/>
              <w:left w:w="80" w:type="dxa"/>
              <w:bottom w:w="70" w:type="dxa"/>
              <w:right w:w="80" w:type="dxa"/>
            </w:tcMar>
            <w:vAlign w:val="center"/>
          </w:tcPr>
          <w:p w14:paraId="220B1933" w14:textId="77777777" w:rsidR="008B6E70" w:rsidRDefault="00000000">
            <w:r>
              <w:rPr>
                <w:sz w:val="16"/>
              </w:rPr>
              <w:t>予約保存成功</w:t>
            </w:r>
          </w:p>
        </w:tc>
        <w:tc>
          <w:tcPr>
            <w:tcW w:w="1984" w:type="dxa"/>
            <w:tcMar>
              <w:top w:w="70" w:type="dxa"/>
              <w:left w:w="80" w:type="dxa"/>
              <w:bottom w:w="70" w:type="dxa"/>
              <w:right w:w="80" w:type="dxa"/>
            </w:tcMar>
            <w:vAlign w:val="center"/>
          </w:tcPr>
          <w:p w14:paraId="1ED26E0E" w14:textId="77777777" w:rsidR="008B6E70" w:rsidRDefault="00000000">
            <w:r>
              <w:rPr>
                <w:sz w:val="16"/>
              </w:rPr>
              <w:t>予約者</w:t>
            </w:r>
          </w:p>
        </w:tc>
        <w:tc>
          <w:tcPr>
            <w:tcW w:w="3685" w:type="dxa"/>
            <w:tcMar>
              <w:top w:w="70" w:type="dxa"/>
              <w:left w:w="80" w:type="dxa"/>
              <w:bottom w:w="70" w:type="dxa"/>
              <w:right w:w="80" w:type="dxa"/>
            </w:tcMar>
            <w:vAlign w:val="center"/>
          </w:tcPr>
          <w:p w14:paraId="09D4CF3A" w14:textId="77777777" w:rsidR="008B6E70" w:rsidRDefault="00000000">
            <w:pPr>
              <w:rPr>
                <w:lang w:eastAsia="ja-JP"/>
              </w:rPr>
            </w:pPr>
            <w:r>
              <w:rPr>
                <w:sz w:val="16"/>
                <w:lang w:eastAsia="ja-JP"/>
              </w:rPr>
              <w:t>受付完了、今後の案内</w:t>
            </w:r>
          </w:p>
        </w:tc>
      </w:tr>
      <w:tr w:rsidR="008B6E70" w14:paraId="1531E26A" w14:textId="77777777">
        <w:trPr>
          <w:cantSplit/>
          <w:jc w:val="center"/>
        </w:trPr>
        <w:tc>
          <w:tcPr>
            <w:tcW w:w="2154" w:type="dxa"/>
            <w:tcMar>
              <w:top w:w="70" w:type="dxa"/>
              <w:left w:w="80" w:type="dxa"/>
              <w:bottom w:w="70" w:type="dxa"/>
              <w:right w:w="80" w:type="dxa"/>
            </w:tcMar>
            <w:vAlign w:val="center"/>
          </w:tcPr>
          <w:p w14:paraId="67718775" w14:textId="77777777" w:rsidR="008B6E70" w:rsidRDefault="00000000">
            <w:r>
              <w:rPr>
                <w:sz w:val="16"/>
              </w:rPr>
              <w:t>予約通知</w:t>
            </w:r>
          </w:p>
        </w:tc>
        <w:tc>
          <w:tcPr>
            <w:tcW w:w="2381" w:type="dxa"/>
            <w:tcMar>
              <w:top w:w="70" w:type="dxa"/>
              <w:left w:w="80" w:type="dxa"/>
              <w:bottom w:w="70" w:type="dxa"/>
              <w:right w:w="80" w:type="dxa"/>
            </w:tcMar>
            <w:vAlign w:val="center"/>
          </w:tcPr>
          <w:p w14:paraId="09667AAF" w14:textId="77777777" w:rsidR="008B6E70" w:rsidRDefault="00000000">
            <w:r>
              <w:rPr>
                <w:sz w:val="16"/>
              </w:rPr>
              <w:t>予約保存成功</w:t>
            </w:r>
          </w:p>
        </w:tc>
        <w:tc>
          <w:tcPr>
            <w:tcW w:w="1984" w:type="dxa"/>
            <w:tcMar>
              <w:top w:w="70" w:type="dxa"/>
              <w:left w:w="80" w:type="dxa"/>
              <w:bottom w:w="70" w:type="dxa"/>
              <w:right w:w="80" w:type="dxa"/>
            </w:tcMar>
            <w:vAlign w:val="center"/>
          </w:tcPr>
          <w:p w14:paraId="3B7D439F" w14:textId="77777777" w:rsidR="008B6E70" w:rsidRDefault="00000000">
            <w:r>
              <w:rPr>
                <w:sz w:val="16"/>
              </w:rPr>
              <w:t>管理者</w:t>
            </w:r>
          </w:p>
        </w:tc>
        <w:tc>
          <w:tcPr>
            <w:tcW w:w="3685" w:type="dxa"/>
            <w:tcMar>
              <w:top w:w="70" w:type="dxa"/>
              <w:left w:w="80" w:type="dxa"/>
              <w:bottom w:w="70" w:type="dxa"/>
              <w:right w:w="80" w:type="dxa"/>
            </w:tcMar>
            <w:vAlign w:val="center"/>
          </w:tcPr>
          <w:p w14:paraId="4F97FF81" w14:textId="77777777" w:rsidR="008B6E70" w:rsidRDefault="00000000">
            <w:r>
              <w:rPr>
                <w:sz w:val="16"/>
              </w:rPr>
              <w:t>予約者情報</w:t>
            </w:r>
          </w:p>
        </w:tc>
      </w:tr>
      <w:tr w:rsidR="008B6E70" w14:paraId="5FE790C8" w14:textId="77777777">
        <w:trPr>
          <w:cantSplit/>
          <w:jc w:val="center"/>
        </w:trPr>
        <w:tc>
          <w:tcPr>
            <w:tcW w:w="2154" w:type="dxa"/>
            <w:tcMar>
              <w:top w:w="70" w:type="dxa"/>
              <w:left w:w="80" w:type="dxa"/>
              <w:bottom w:w="70" w:type="dxa"/>
              <w:right w:w="80" w:type="dxa"/>
            </w:tcMar>
            <w:vAlign w:val="center"/>
          </w:tcPr>
          <w:p w14:paraId="35C7BB39" w14:textId="77777777" w:rsidR="008B6E70" w:rsidRDefault="00000000">
            <w:r>
              <w:rPr>
                <w:sz w:val="16"/>
              </w:rPr>
              <w:t>電子書籍完成通知</w:t>
            </w:r>
          </w:p>
        </w:tc>
        <w:tc>
          <w:tcPr>
            <w:tcW w:w="2381" w:type="dxa"/>
            <w:tcMar>
              <w:top w:w="70" w:type="dxa"/>
              <w:left w:w="80" w:type="dxa"/>
              <w:bottom w:w="70" w:type="dxa"/>
              <w:right w:w="80" w:type="dxa"/>
            </w:tcMar>
            <w:vAlign w:val="center"/>
          </w:tcPr>
          <w:p w14:paraId="4A6654D2" w14:textId="77777777" w:rsidR="008B6E70" w:rsidRDefault="00000000">
            <w:r>
              <w:rPr>
                <w:sz w:val="16"/>
              </w:rPr>
              <w:t>管理者操作</w:t>
            </w:r>
          </w:p>
        </w:tc>
        <w:tc>
          <w:tcPr>
            <w:tcW w:w="1984" w:type="dxa"/>
            <w:tcMar>
              <w:top w:w="70" w:type="dxa"/>
              <w:left w:w="80" w:type="dxa"/>
              <w:bottom w:w="70" w:type="dxa"/>
              <w:right w:w="80" w:type="dxa"/>
            </w:tcMar>
            <w:vAlign w:val="center"/>
          </w:tcPr>
          <w:p w14:paraId="52D0D155" w14:textId="77777777" w:rsidR="008B6E70" w:rsidRDefault="00000000">
            <w:r>
              <w:rPr>
                <w:sz w:val="16"/>
              </w:rPr>
              <w:t>予約者</w:t>
            </w:r>
          </w:p>
        </w:tc>
        <w:tc>
          <w:tcPr>
            <w:tcW w:w="3685" w:type="dxa"/>
            <w:tcMar>
              <w:top w:w="70" w:type="dxa"/>
              <w:left w:w="80" w:type="dxa"/>
              <w:bottom w:w="70" w:type="dxa"/>
              <w:right w:w="80" w:type="dxa"/>
            </w:tcMar>
            <w:vAlign w:val="center"/>
          </w:tcPr>
          <w:p w14:paraId="2FFB89F0" w14:textId="77777777" w:rsidR="008B6E70" w:rsidRDefault="00000000">
            <w:pPr>
              <w:rPr>
                <w:lang w:eastAsia="ja-JP"/>
              </w:rPr>
            </w:pPr>
            <w:r>
              <w:rPr>
                <w:sz w:val="16"/>
                <w:lang w:eastAsia="ja-JP"/>
              </w:rPr>
              <w:t>トークン付きダウンロードURL</w:t>
            </w:r>
          </w:p>
        </w:tc>
      </w:tr>
      <w:tr w:rsidR="008B6E70" w14:paraId="2CBAB209" w14:textId="77777777">
        <w:trPr>
          <w:cantSplit/>
          <w:jc w:val="center"/>
        </w:trPr>
        <w:tc>
          <w:tcPr>
            <w:tcW w:w="2154" w:type="dxa"/>
            <w:tcMar>
              <w:top w:w="70" w:type="dxa"/>
              <w:left w:w="80" w:type="dxa"/>
              <w:bottom w:w="70" w:type="dxa"/>
              <w:right w:w="80" w:type="dxa"/>
            </w:tcMar>
            <w:vAlign w:val="center"/>
          </w:tcPr>
          <w:p w14:paraId="51AA2544" w14:textId="77777777" w:rsidR="008B6E70" w:rsidRDefault="00000000">
            <w:r>
              <w:rPr>
                <w:sz w:val="16"/>
              </w:rPr>
              <w:t>問い合わせ自動返信</w:t>
            </w:r>
          </w:p>
        </w:tc>
        <w:tc>
          <w:tcPr>
            <w:tcW w:w="2381" w:type="dxa"/>
            <w:tcMar>
              <w:top w:w="70" w:type="dxa"/>
              <w:left w:w="80" w:type="dxa"/>
              <w:bottom w:w="70" w:type="dxa"/>
              <w:right w:w="80" w:type="dxa"/>
            </w:tcMar>
            <w:vAlign w:val="center"/>
          </w:tcPr>
          <w:p w14:paraId="07648F07" w14:textId="77777777" w:rsidR="008B6E70" w:rsidRDefault="00000000">
            <w:r>
              <w:rPr>
                <w:sz w:val="16"/>
              </w:rPr>
              <w:t>問い合わせ保存</w:t>
            </w:r>
          </w:p>
        </w:tc>
        <w:tc>
          <w:tcPr>
            <w:tcW w:w="1984" w:type="dxa"/>
            <w:tcMar>
              <w:top w:w="70" w:type="dxa"/>
              <w:left w:w="80" w:type="dxa"/>
              <w:bottom w:w="70" w:type="dxa"/>
              <w:right w:w="80" w:type="dxa"/>
            </w:tcMar>
            <w:vAlign w:val="center"/>
          </w:tcPr>
          <w:p w14:paraId="37CFB38B" w14:textId="77777777" w:rsidR="008B6E70" w:rsidRDefault="00000000">
            <w:r>
              <w:rPr>
                <w:sz w:val="16"/>
              </w:rPr>
              <w:t>利用者</w:t>
            </w:r>
          </w:p>
        </w:tc>
        <w:tc>
          <w:tcPr>
            <w:tcW w:w="3685" w:type="dxa"/>
            <w:tcMar>
              <w:top w:w="70" w:type="dxa"/>
              <w:left w:w="80" w:type="dxa"/>
              <w:bottom w:w="70" w:type="dxa"/>
              <w:right w:w="80" w:type="dxa"/>
            </w:tcMar>
            <w:vAlign w:val="center"/>
          </w:tcPr>
          <w:p w14:paraId="3627B795" w14:textId="77777777" w:rsidR="008B6E70" w:rsidRDefault="00000000">
            <w:r>
              <w:rPr>
                <w:sz w:val="16"/>
              </w:rPr>
              <w:t>受付内容</w:t>
            </w:r>
          </w:p>
        </w:tc>
      </w:tr>
      <w:tr w:rsidR="008B6E70" w14:paraId="63262247" w14:textId="77777777">
        <w:trPr>
          <w:cantSplit/>
          <w:jc w:val="center"/>
        </w:trPr>
        <w:tc>
          <w:tcPr>
            <w:tcW w:w="2154" w:type="dxa"/>
            <w:tcMar>
              <w:top w:w="70" w:type="dxa"/>
              <w:left w:w="80" w:type="dxa"/>
              <w:bottom w:w="70" w:type="dxa"/>
              <w:right w:w="80" w:type="dxa"/>
            </w:tcMar>
            <w:vAlign w:val="center"/>
          </w:tcPr>
          <w:p w14:paraId="114CD41F" w14:textId="77777777" w:rsidR="008B6E70" w:rsidRDefault="00000000">
            <w:r>
              <w:rPr>
                <w:sz w:val="16"/>
              </w:rPr>
              <w:t>問い合わせ通知</w:t>
            </w:r>
          </w:p>
        </w:tc>
        <w:tc>
          <w:tcPr>
            <w:tcW w:w="2381" w:type="dxa"/>
            <w:tcMar>
              <w:top w:w="70" w:type="dxa"/>
              <w:left w:w="80" w:type="dxa"/>
              <w:bottom w:w="70" w:type="dxa"/>
              <w:right w:w="80" w:type="dxa"/>
            </w:tcMar>
            <w:vAlign w:val="center"/>
          </w:tcPr>
          <w:p w14:paraId="4B725C5D" w14:textId="77777777" w:rsidR="008B6E70" w:rsidRDefault="00000000">
            <w:r>
              <w:rPr>
                <w:sz w:val="16"/>
              </w:rPr>
              <w:t>問い合わせ保存</w:t>
            </w:r>
          </w:p>
        </w:tc>
        <w:tc>
          <w:tcPr>
            <w:tcW w:w="1984" w:type="dxa"/>
            <w:tcMar>
              <w:top w:w="70" w:type="dxa"/>
              <w:left w:w="80" w:type="dxa"/>
              <w:bottom w:w="70" w:type="dxa"/>
              <w:right w:w="80" w:type="dxa"/>
            </w:tcMar>
            <w:vAlign w:val="center"/>
          </w:tcPr>
          <w:p w14:paraId="7D4E30FA" w14:textId="77777777" w:rsidR="008B6E70" w:rsidRDefault="00000000">
            <w:r>
              <w:rPr>
                <w:sz w:val="16"/>
              </w:rPr>
              <w:t>管理者</w:t>
            </w:r>
          </w:p>
        </w:tc>
        <w:tc>
          <w:tcPr>
            <w:tcW w:w="3685" w:type="dxa"/>
            <w:tcMar>
              <w:top w:w="70" w:type="dxa"/>
              <w:left w:w="80" w:type="dxa"/>
              <w:bottom w:w="70" w:type="dxa"/>
              <w:right w:w="80" w:type="dxa"/>
            </w:tcMar>
            <w:vAlign w:val="center"/>
          </w:tcPr>
          <w:p w14:paraId="3BB9D4D1" w14:textId="77777777" w:rsidR="008B6E70" w:rsidRDefault="00000000">
            <w:r>
              <w:rPr>
                <w:sz w:val="16"/>
              </w:rPr>
              <w:t>問い合わせ内容</w:t>
            </w:r>
          </w:p>
        </w:tc>
      </w:tr>
      <w:tr w:rsidR="008B6E70" w14:paraId="061B124D" w14:textId="77777777">
        <w:trPr>
          <w:cantSplit/>
          <w:jc w:val="center"/>
        </w:trPr>
        <w:tc>
          <w:tcPr>
            <w:tcW w:w="2154" w:type="dxa"/>
            <w:tcMar>
              <w:top w:w="70" w:type="dxa"/>
              <w:left w:w="80" w:type="dxa"/>
              <w:bottom w:w="70" w:type="dxa"/>
              <w:right w:w="80" w:type="dxa"/>
            </w:tcMar>
            <w:vAlign w:val="center"/>
          </w:tcPr>
          <w:p w14:paraId="48FDDB27" w14:textId="77777777" w:rsidR="008B6E70" w:rsidRDefault="00000000">
            <w:r>
              <w:rPr>
                <w:sz w:val="16"/>
              </w:rPr>
              <w:t>管理者返信</w:t>
            </w:r>
          </w:p>
        </w:tc>
        <w:tc>
          <w:tcPr>
            <w:tcW w:w="2381" w:type="dxa"/>
            <w:tcMar>
              <w:top w:w="70" w:type="dxa"/>
              <w:left w:w="80" w:type="dxa"/>
              <w:bottom w:w="70" w:type="dxa"/>
              <w:right w:w="80" w:type="dxa"/>
            </w:tcMar>
            <w:vAlign w:val="center"/>
          </w:tcPr>
          <w:p w14:paraId="4DCD4D72" w14:textId="77777777" w:rsidR="008B6E70" w:rsidRDefault="00000000">
            <w:r>
              <w:rPr>
                <w:sz w:val="16"/>
              </w:rPr>
              <w:t>管理画面返信</w:t>
            </w:r>
          </w:p>
        </w:tc>
        <w:tc>
          <w:tcPr>
            <w:tcW w:w="1984" w:type="dxa"/>
            <w:tcMar>
              <w:top w:w="70" w:type="dxa"/>
              <w:left w:w="80" w:type="dxa"/>
              <w:bottom w:w="70" w:type="dxa"/>
              <w:right w:w="80" w:type="dxa"/>
            </w:tcMar>
            <w:vAlign w:val="center"/>
          </w:tcPr>
          <w:p w14:paraId="5820E5EE" w14:textId="77777777" w:rsidR="008B6E70" w:rsidRDefault="00000000">
            <w:r>
              <w:rPr>
                <w:sz w:val="16"/>
              </w:rPr>
              <w:t>利用者</w:t>
            </w:r>
          </w:p>
        </w:tc>
        <w:tc>
          <w:tcPr>
            <w:tcW w:w="3685" w:type="dxa"/>
            <w:tcMar>
              <w:top w:w="70" w:type="dxa"/>
              <w:left w:w="80" w:type="dxa"/>
              <w:bottom w:w="70" w:type="dxa"/>
              <w:right w:w="80" w:type="dxa"/>
            </w:tcMar>
            <w:vAlign w:val="center"/>
          </w:tcPr>
          <w:p w14:paraId="0121BB4C" w14:textId="77777777" w:rsidR="008B6E70" w:rsidRDefault="00000000">
            <w:r>
              <w:rPr>
                <w:sz w:val="16"/>
              </w:rPr>
              <w:t>回答内容</w:t>
            </w:r>
          </w:p>
        </w:tc>
      </w:tr>
    </w:tbl>
    <w:p w14:paraId="5799D695" w14:textId="77777777" w:rsidR="008B6E70" w:rsidRDefault="008B6E70"/>
    <w:p w14:paraId="43CA09D2" w14:textId="77777777" w:rsidR="008B6E70" w:rsidRDefault="00000000">
      <w:pPr>
        <w:pStyle w:val="21"/>
      </w:pPr>
      <w:r>
        <w:t>13.2 SMTP</w:t>
      </w:r>
      <w:r>
        <w:t>設定</w:t>
      </w:r>
    </w:p>
    <w:p w14:paraId="38E7A943" w14:textId="46829A6B" w:rsidR="008B6E70" w:rsidRDefault="00000000">
      <w:pPr>
        <w:rPr>
          <w:lang w:eastAsia="ja-JP"/>
        </w:rPr>
      </w:pPr>
      <w:r>
        <w:rPr>
          <w:lang w:eastAsia="ja-JP"/>
        </w:rPr>
        <w:t>production.rbにはemail-smtp.us-east-1.amazonaws.comを使用するSMTP設定が存在する。基本設計では「SMTP送信」として記載し、実運用の扱いとする。</w:t>
      </w:r>
    </w:p>
    <w:tbl>
      <w:tblPr>
        <w:tblStyle w:val="afe"/>
        <w:tblW w:w="0" w:type="auto"/>
        <w:jc w:val="center"/>
        <w:tblLook w:val="04A0" w:firstRow="1" w:lastRow="0" w:firstColumn="1" w:lastColumn="0" w:noHBand="0" w:noVBand="1"/>
      </w:tblPr>
      <w:tblGrid>
        <w:gridCol w:w="2835"/>
        <w:gridCol w:w="6803"/>
      </w:tblGrid>
      <w:tr w:rsidR="008B6E70" w14:paraId="1B1BC851" w14:textId="77777777">
        <w:trPr>
          <w:tblHeader/>
          <w:jc w:val="center"/>
        </w:trPr>
        <w:tc>
          <w:tcPr>
            <w:tcW w:w="2835" w:type="dxa"/>
            <w:shd w:val="clear" w:color="auto" w:fill="D9EAF7"/>
            <w:tcMar>
              <w:top w:w="70" w:type="dxa"/>
              <w:left w:w="80" w:type="dxa"/>
              <w:bottom w:w="70" w:type="dxa"/>
              <w:right w:w="80" w:type="dxa"/>
            </w:tcMar>
          </w:tcPr>
          <w:p w14:paraId="2A553F5D" w14:textId="77777777" w:rsidR="008B6E70" w:rsidRDefault="00000000">
            <w:pPr>
              <w:jc w:val="center"/>
            </w:pPr>
            <w:r>
              <w:rPr>
                <w:b/>
                <w:sz w:val="16"/>
              </w:rPr>
              <w:t>項目</w:t>
            </w:r>
          </w:p>
        </w:tc>
        <w:tc>
          <w:tcPr>
            <w:tcW w:w="6803" w:type="dxa"/>
            <w:shd w:val="clear" w:color="auto" w:fill="D9EAF7"/>
            <w:tcMar>
              <w:top w:w="70" w:type="dxa"/>
              <w:left w:w="80" w:type="dxa"/>
              <w:bottom w:w="70" w:type="dxa"/>
              <w:right w:w="80" w:type="dxa"/>
            </w:tcMar>
          </w:tcPr>
          <w:p w14:paraId="236CAC54" w14:textId="77777777" w:rsidR="008B6E70" w:rsidRDefault="00000000">
            <w:pPr>
              <w:jc w:val="center"/>
            </w:pPr>
            <w:r>
              <w:rPr>
                <w:b/>
                <w:sz w:val="16"/>
              </w:rPr>
              <w:t>コード上の値</w:t>
            </w:r>
          </w:p>
        </w:tc>
      </w:tr>
      <w:tr w:rsidR="008B6E70" w14:paraId="0EFE3FDA" w14:textId="77777777">
        <w:trPr>
          <w:cantSplit/>
          <w:jc w:val="center"/>
        </w:trPr>
        <w:tc>
          <w:tcPr>
            <w:tcW w:w="2835" w:type="dxa"/>
            <w:tcMar>
              <w:top w:w="70" w:type="dxa"/>
              <w:left w:w="80" w:type="dxa"/>
              <w:bottom w:w="70" w:type="dxa"/>
              <w:right w:w="80" w:type="dxa"/>
            </w:tcMar>
            <w:vAlign w:val="center"/>
          </w:tcPr>
          <w:p w14:paraId="13E08EF0" w14:textId="77777777" w:rsidR="008B6E70" w:rsidRDefault="00000000">
            <w:r>
              <w:rPr>
                <w:sz w:val="16"/>
              </w:rPr>
              <w:t>Delivery method</w:t>
            </w:r>
          </w:p>
        </w:tc>
        <w:tc>
          <w:tcPr>
            <w:tcW w:w="6803" w:type="dxa"/>
            <w:tcMar>
              <w:top w:w="70" w:type="dxa"/>
              <w:left w:w="80" w:type="dxa"/>
              <w:bottom w:w="70" w:type="dxa"/>
              <w:right w:w="80" w:type="dxa"/>
            </w:tcMar>
            <w:vAlign w:val="center"/>
          </w:tcPr>
          <w:p w14:paraId="28D859EA" w14:textId="77777777" w:rsidR="008B6E70" w:rsidRDefault="00000000">
            <w:r>
              <w:rPr>
                <w:sz w:val="16"/>
              </w:rPr>
              <w:t>smtp</w:t>
            </w:r>
          </w:p>
        </w:tc>
      </w:tr>
      <w:tr w:rsidR="008B6E70" w14:paraId="0EE102D7" w14:textId="77777777">
        <w:trPr>
          <w:cantSplit/>
          <w:jc w:val="center"/>
        </w:trPr>
        <w:tc>
          <w:tcPr>
            <w:tcW w:w="2835" w:type="dxa"/>
            <w:tcMar>
              <w:top w:w="70" w:type="dxa"/>
              <w:left w:w="80" w:type="dxa"/>
              <w:bottom w:w="70" w:type="dxa"/>
              <w:right w:w="80" w:type="dxa"/>
            </w:tcMar>
            <w:vAlign w:val="center"/>
          </w:tcPr>
          <w:p w14:paraId="4AE43981" w14:textId="22EE89DA" w:rsidR="008B6E70" w:rsidRDefault="00000000">
            <w:r>
              <w:rPr>
                <w:sz w:val="16"/>
              </w:rPr>
              <w:t>Address</w:t>
            </w:r>
            <w:r w:rsidR="006E379F">
              <w:rPr>
                <w:rFonts w:ascii="ＭＳ 明朝" w:eastAsia="ＭＳ 明朝" w:hAnsi="ＭＳ 明朝" w:cs="ＭＳ 明朝" w:hint="eastAsia"/>
                <w:sz w:val="16"/>
                <w:lang w:eastAsia="ja-JP"/>
              </w:rPr>
              <w:t>（エンドポイント）</w:t>
            </w:r>
          </w:p>
        </w:tc>
        <w:tc>
          <w:tcPr>
            <w:tcW w:w="6803" w:type="dxa"/>
            <w:tcMar>
              <w:top w:w="70" w:type="dxa"/>
              <w:left w:w="80" w:type="dxa"/>
              <w:bottom w:w="70" w:type="dxa"/>
              <w:right w:w="80" w:type="dxa"/>
            </w:tcMar>
            <w:vAlign w:val="center"/>
          </w:tcPr>
          <w:p w14:paraId="307EE341" w14:textId="77777777" w:rsidR="008B6E70" w:rsidRDefault="00000000">
            <w:r>
              <w:rPr>
                <w:sz w:val="16"/>
              </w:rPr>
              <w:t>email-smtp.us-east-1.amazonaws.com</w:t>
            </w:r>
          </w:p>
        </w:tc>
      </w:tr>
      <w:tr w:rsidR="008B6E70" w14:paraId="4E449470" w14:textId="77777777">
        <w:trPr>
          <w:cantSplit/>
          <w:jc w:val="center"/>
        </w:trPr>
        <w:tc>
          <w:tcPr>
            <w:tcW w:w="2835" w:type="dxa"/>
            <w:tcMar>
              <w:top w:w="70" w:type="dxa"/>
              <w:left w:w="80" w:type="dxa"/>
              <w:bottom w:w="70" w:type="dxa"/>
              <w:right w:w="80" w:type="dxa"/>
            </w:tcMar>
            <w:vAlign w:val="center"/>
          </w:tcPr>
          <w:p w14:paraId="6936BDDB" w14:textId="77777777" w:rsidR="008B6E70" w:rsidRDefault="00000000">
            <w:r>
              <w:rPr>
                <w:sz w:val="16"/>
              </w:rPr>
              <w:t>Port</w:t>
            </w:r>
          </w:p>
        </w:tc>
        <w:tc>
          <w:tcPr>
            <w:tcW w:w="6803" w:type="dxa"/>
            <w:tcMar>
              <w:top w:w="70" w:type="dxa"/>
              <w:left w:w="80" w:type="dxa"/>
              <w:bottom w:w="70" w:type="dxa"/>
              <w:right w:w="80" w:type="dxa"/>
            </w:tcMar>
            <w:vAlign w:val="center"/>
          </w:tcPr>
          <w:p w14:paraId="741E6CE5" w14:textId="77777777" w:rsidR="008B6E70" w:rsidRDefault="00000000">
            <w:r>
              <w:rPr>
                <w:sz w:val="16"/>
              </w:rPr>
              <w:t>587</w:t>
            </w:r>
          </w:p>
        </w:tc>
      </w:tr>
      <w:tr w:rsidR="008B6E70" w14:paraId="5685C386" w14:textId="77777777">
        <w:trPr>
          <w:cantSplit/>
          <w:jc w:val="center"/>
        </w:trPr>
        <w:tc>
          <w:tcPr>
            <w:tcW w:w="2835" w:type="dxa"/>
            <w:tcMar>
              <w:top w:w="70" w:type="dxa"/>
              <w:left w:w="80" w:type="dxa"/>
              <w:bottom w:w="70" w:type="dxa"/>
              <w:right w:w="80" w:type="dxa"/>
            </w:tcMar>
            <w:vAlign w:val="center"/>
          </w:tcPr>
          <w:p w14:paraId="37FF6148" w14:textId="77777777" w:rsidR="008B6E70" w:rsidRDefault="00000000">
            <w:r>
              <w:rPr>
                <w:sz w:val="16"/>
              </w:rPr>
              <w:t>Authentication</w:t>
            </w:r>
          </w:p>
        </w:tc>
        <w:tc>
          <w:tcPr>
            <w:tcW w:w="6803" w:type="dxa"/>
            <w:tcMar>
              <w:top w:w="70" w:type="dxa"/>
              <w:left w:w="80" w:type="dxa"/>
              <w:bottom w:w="70" w:type="dxa"/>
              <w:right w:w="80" w:type="dxa"/>
            </w:tcMar>
            <w:vAlign w:val="center"/>
          </w:tcPr>
          <w:p w14:paraId="5B43E3C4" w14:textId="77777777" w:rsidR="008B6E70" w:rsidRDefault="00000000">
            <w:r>
              <w:rPr>
                <w:sz w:val="16"/>
              </w:rPr>
              <w:t>login</w:t>
            </w:r>
          </w:p>
        </w:tc>
      </w:tr>
      <w:tr w:rsidR="008B6E70" w14:paraId="6EE4B888" w14:textId="77777777">
        <w:trPr>
          <w:cantSplit/>
          <w:jc w:val="center"/>
        </w:trPr>
        <w:tc>
          <w:tcPr>
            <w:tcW w:w="2835" w:type="dxa"/>
            <w:tcMar>
              <w:top w:w="70" w:type="dxa"/>
              <w:left w:w="80" w:type="dxa"/>
              <w:bottom w:w="70" w:type="dxa"/>
              <w:right w:w="80" w:type="dxa"/>
            </w:tcMar>
            <w:vAlign w:val="center"/>
          </w:tcPr>
          <w:p w14:paraId="64AAC60B" w14:textId="77777777" w:rsidR="008B6E70" w:rsidRDefault="00000000">
            <w:r>
              <w:rPr>
                <w:sz w:val="16"/>
              </w:rPr>
              <w:t>STARTTLS</w:t>
            </w:r>
          </w:p>
        </w:tc>
        <w:tc>
          <w:tcPr>
            <w:tcW w:w="6803" w:type="dxa"/>
            <w:tcMar>
              <w:top w:w="70" w:type="dxa"/>
              <w:left w:w="80" w:type="dxa"/>
              <w:bottom w:w="70" w:type="dxa"/>
              <w:right w:w="80" w:type="dxa"/>
            </w:tcMar>
            <w:vAlign w:val="center"/>
          </w:tcPr>
          <w:p w14:paraId="067C7016" w14:textId="77777777" w:rsidR="008B6E70" w:rsidRDefault="00000000">
            <w:r>
              <w:rPr>
                <w:sz w:val="16"/>
              </w:rPr>
              <w:t>有効</w:t>
            </w:r>
          </w:p>
        </w:tc>
      </w:tr>
      <w:tr w:rsidR="008B6E70" w14:paraId="78B73159" w14:textId="77777777">
        <w:trPr>
          <w:cantSplit/>
          <w:jc w:val="center"/>
        </w:trPr>
        <w:tc>
          <w:tcPr>
            <w:tcW w:w="2835" w:type="dxa"/>
            <w:tcMar>
              <w:top w:w="70" w:type="dxa"/>
              <w:left w:w="80" w:type="dxa"/>
              <w:bottom w:w="70" w:type="dxa"/>
              <w:right w:w="80" w:type="dxa"/>
            </w:tcMar>
            <w:vAlign w:val="center"/>
          </w:tcPr>
          <w:p w14:paraId="5788309E" w14:textId="77777777" w:rsidR="008B6E70" w:rsidRDefault="00000000">
            <w:r>
              <w:rPr>
                <w:sz w:val="16"/>
              </w:rPr>
              <w:t>Credential</w:t>
            </w:r>
          </w:p>
        </w:tc>
        <w:tc>
          <w:tcPr>
            <w:tcW w:w="6803" w:type="dxa"/>
            <w:tcMar>
              <w:top w:w="70" w:type="dxa"/>
              <w:left w:w="80" w:type="dxa"/>
              <w:bottom w:w="70" w:type="dxa"/>
              <w:right w:w="80" w:type="dxa"/>
            </w:tcMar>
            <w:vAlign w:val="center"/>
          </w:tcPr>
          <w:p w14:paraId="1EBDF6F1" w14:textId="77777777" w:rsidR="008B6E70" w:rsidRDefault="00000000">
            <w:r>
              <w:rPr>
                <w:sz w:val="16"/>
              </w:rPr>
              <w:t>SMTP_USER_NAME / SMTP_PASSWORD環境変数</w:t>
            </w:r>
          </w:p>
        </w:tc>
      </w:tr>
      <w:tr w:rsidR="008B6E70" w14:paraId="4B8434E5" w14:textId="77777777">
        <w:trPr>
          <w:cantSplit/>
          <w:jc w:val="center"/>
        </w:trPr>
        <w:tc>
          <w:tcPr>
            <w:tcW w:w="2835" w:type="dxa"/>
            <w:tcMar>
              <w:top w:w="70" w:type="dxa"/>
              <w:left w:w="80" w:type="dxa"/>
              <w:bottom w:w="70" w:type="dxa"/>
              <w:right w:w="80" w:type="dxa"/>
            </w:tcMar>
            <w:vAlign w:val="center"/>
          </w:tcPr>
          <w:p w14:paraId="26ED0D35" w14:textId="77777777" w:rsidR="008B6E70" w:rsidRDefault="00000000">
            <w:r>
              <w:rPr>
                <w:sz w:val="16"/>
              </w:rPr>
              <w:t>Default URL</w:t>
            </w:r>
          </w:p>
        </w:tc>
        <w:tc>
          <w:tcPr>
            <w:tcW w:w="6803" w:type="dxa"/>
            <w:tcMar>
              <w:top w:w="70" w:type="dxa"/>
              <w:left w:w="80" w:type="dxa"/>
              <w:bottom w:w="70" w:type="dxa"/>
              <w:right w:w="80" w:type="dxa"/>
            </w:tcMar>
            <w:vAlign w:val="center"/>
          </w:tcPr>
          <w:p w14:paraId="6F20770E" w14:textId="77777777" w:rsidR="008B6E70" w:rsidRDefault="00000000">
            <w:r>
              <w:rPr>
                <w:sz w:val="16"/>
              </w:rPr>
              <w:t>https://ariaguma.jp</w:t>
            </w:r>
          </w:p>
        </w:tc>
      </w:tr>
      <w:tr w:rsidR="00266BB1" w:rsidRPr="00266BB1" w14:paraId="5F6868EA" w14:textId="77777777">
        <w:trPr>
          <w:cantSplit/>
          <w:jc w:val="center"/>
        </w:trPr>
        <w:tc>
          <w:tcPr>
            <w:tcW w:w="2835" w:type="dxa"/>
            <w:tcMar>
              <w:top w:w="70" w:type="dxa"/>
              <w:left w:w="80" w:type="dxa"/>
              <w:bottom w:w="70" w:type="dxa"/>
              <w:right w:w="80" w:type="dxa"/>
            </w:tcMar>
            <w:vAlign w:val="center"/>
          </w:tcPr>
          <w:p w14:paraId="66BE9E21" w14:textId="617C85EC" w:rsidR="00266BB1" w:rsidRPr="00266BB1" w:rsidRDefault="00266BB1">
            <w:pPr>
              <w:rPr>
                <w:sz w:val="16"/>
                <w:szCs w:val="16"/>
              </w:rPr>
            </w:pPr>
            <w:r w:rsidRPr="00266BB1">
              <w:rPr>
                <w:rFonts w:ascii="ＭＳ 明朝" w:eastAsia="ＭＳ 明朝" w:hAnsi="ＭＳ 明朝" w:cs="ＭＳ 明朝" w:hint="eastAsia"/>
                <w:sz w:val="16"/>
                <w:szCs w:val="16"/>
                <w:lang w:eastAsia="ja-JP"/>
              </w:rPr>
              <w:t>送信サービス</w:t>
            </w:r>
          </w:p>
        </w:tc>
        <w:tc>
          <w:tcPr>
            <w:tcW w:w="6803" w:type="dxa"/>
            <w:tcMar>
              <w:top w:w="70" w:type="dxa"/>
              <w:left w:w="80" w:type="dxa"/>
              <w:bottom w:w="70" w:type="dxa"/>
              <w:right w:w="80" w:type="dxa"/>
            </w:tcMar>
            <w:vAlign w:val="center"/>
          </w:tcPr>
          <w:p w14:paraId="39C54157" w14:textId="012A99E3" w:rsidR="00266BB1" w:rsidRPr="00266BB1" w:rsidRDefault="00266BB1">
            <w:pPr>
              <w:rPr>
                <w:sz w:val="16"/>
                <w:szCs w:val="16"/>
              </w:rPr>
            </w:pPr>
            <w:r w:rsidRPr="00266BB1">
              <w:rPr>
                <w:sz w:val="16"/>
                <w:szCs w:val="16"/>
                <w:lang w:eastAsia="ja-JP"/>
              </w:rPr>
              <w:t>Amazon SES SMTP</w:t>
            </w:r>
          </w:p>
        </w:tc>
      </w:tr>
      <w:tr w:rsidR="00266BB1" w:rsidRPr="00266BB1" w14:paraId="5882EB0C" w14:textId="77777777">
        <w:trPr>
          <w:cantSplit/>
          <w:jc w:val="center"/>
        </w:trPr>
        <w:tc>
          <w:tcPr>
            <w:tcW w:w="2835" w:type="dxa"/>
            <w:tcMar>
              <w:top w:w="70" w:type="dxa"/>
              <w:left w:w="80" w:type="dxa"/>
              <w:bottom w:w="70" w:type="dxa"/>
              <w:right w:w="80" w:type="dxa"/>
            </w:tcMar>
            <w:vAlign w:val="center"/>
          </w:tcPr>
          <w:p w14:paraId="67A44D3D" w14:textId="5AA94F67" w:rsidR="00266BB1" w:rsidRPr="00266BB1" w:rsidRDefault="00266BB1">
            <w:pPr>
              <w:rPr>
                <w:sz w:val="16"/>
                <w:szCs w:val="16"/>
              </w:rPr>
            </w:pPr>
            <w:r w:rsidRPr="00266BB1">
              <w:rPr>
                <w:rFonts w:ascii="ＭＳ 明朝" w:eastAsia="ＭＳ 明朝" w:hAnsi="ＭＳ 明朝" w:cs="ＭＳ 明朝" w:hint="eastAsia"/>
                <w:sz w:val="16"/>
                <w:szCs w:val="16"/>
                <w:lang w:eastAsia="ja-JP"/>
              </w:rPr>
              <w:t>リージョン</w:t>
            </w:r>
          </w:p>
        </w:tc>
        <w:tc>
          <w:tcPr>
            <w:tcW w:w="6803" w:type="dxa"/>
            <w:tcMar>
              <w:top w:w="70" w:type="dxa"/>
              <w:left w:w="80" w:type="dxa"/>
              <w:bottom w:w="70" w:type="dxa"/>
              <w:right w:w="80" w:type="dxa"/>
            </w:tcMar>
            <w:vAlign w:val="center"/>
          </w:tcPr>
          <w:p w14:paraId="25340A7C" w14:textId="2C58106A" w:rsidR="00266BB1" w:rsidRPr="00266BB1" w:rsidRDefault="00266BB1">
            <w:pPr>
              <w:rPr>
                <w:sz w:val="16"/>
                <w:szCs w:val="16"/>
              </w:rPr>
            </w:pPr>
            <w:r w:rsidRPr="00266BB1">
              <w:rPr>
                <w:sz w:val="16"/>
                <w:szCs w:val="16"/>
                <w:lang w:eastAsia="ja-JP"/>
              </w:rPr>
              <w:t>us-east-1 SMTP</w:t>
            </w:r>
          </w:p>
        </w:tc>
      </w:tr>
      <w:tr w:rsidR="00266BB1" w:rsidRPr="00266BB1" w14:paraId="59716725" w14:textId="77777777">
        <w:trPr>
          <w:cantSplit/>
          <w:jc w:val="center"/>
        </w:trPr>
        <w:tc>
          <w:tcPr>
            <w:tcW w:w="2835" w:type="dxa"/>
            <w:tcMar>
              <w:top w:w="70" w:type="dxa"/>
              <w:left w:w="80" w:type="dxa"/>
              <w:bottom w:w="70" w:type="dxa"/>
              <w:right w:w="80" w:type="dxa"/>
            </w:tcMar>
            <w:vAlign w:val="center"/>
          </w:tcPr>
          <w:p w14:paraId="5BBF6B67" w14:textId="15E675BF" w:rsidR="00266BB1" w:rsidRPr="00266BB1" w:rsidRDefault="00266BB1" w:rsidP="00266BB1">
            <w:pPr>
              <w:rPr>
                <w:sz w:val="16"/>
                <w:szCs w:val="16"/>
              </w:rPr>
            </w:pPr>
            <w:r w:rsidRPr="00266BB1">
              <w:rPr>
                <w:rFonts w:ascii="ＭＳ 明朝" w:eastAsia="ＭＳ 明朝" w:hAnsi="ＭＳ 明朝" w:cs="ＭＳ 明朝" w:hint="eastAsia"/>
                <w:sz w:val="16"/>
                <w:szCs w:val="16"/>
                <w:lang w:eastAsia="ja-JP"/>
              </w:rPr>
              <w:t>送信確認</w:t>
            </w:r>
            <w:r w:rsidRPr="00266BB1">
              <w:rPr>
                <w:sz w:val="16"/>
                <w:szCs w:val="16"/>
                <w:lang w:eastAsia="ja-JP"/>
              </w:rPr>
              <w:t xml:space="preserve"> </w:t>
            </w:r>
          </w:p>
        </w:tc>
        <w:tc>
          <w:tcPr>
            <w:tcW w:w="6803" w:type="dxa"/>
            <w:tcMar>
              <w:top w:w="70" w:type="dxa"/>
              <w:left w:w="80" w:type="dxa"/>
              <w:bottom w:w="70" w:type="dxa"/>
              <w:right w:w="80" w:type="dxa"/>
            </w:tcMar>
            <w:vAlign w:val="center"/>
          </w:tcPr>
          <w:p w14:paraId="5988354B" w14:textId="4C58B631" w:rsidR="00266BB1" w:rsidRPr="00266BB1" w:rsidRDefault="00266BB1">
            <w:pPr>
              <w:rPr>
                <w:sz w:val="16"/>
                <w:szCs w:val="16"/>
              </w:rPr>
            </w:pPr>
            <w:r w:rsidRPr="00266BB1">
              <w:rPr>
                <w:sz w:val="16"/>
                <w:szCs w:val="16"/>
                <w:lang w:eastAsia="ja-JP"/>
              </w:rPr>
              <w:t>Action Mailer</w:t>
            </w:r>
            <w:r w:rsidRPr="00266BB1">
              <w:rPr>
                <w:rFonts w:ascii="ＭＳ 明朝" w:eastAsia="ＭＳ 明朝" w:hAnsi="ＭＳ 明朝" w:cs="ＭＳ 明朝" w:hint="eastAsia"/>
                <w:sz w:val="16"/>
                <w:szCs w:val="16"/>
                <w:lang w:eastAsia="ja-JP"/>
              </w:rPr>
              <w:t>ログの</w:t>
            </w:r>
            <w:r w:rsidRPr="00266BB1">
              <w:rPr>
                <w:sz w:val="16"/>
                <w:szCs w:val="16"/>
                <w:lang w:eastAsia="ja-JP"/>
              </w:rPr>
              <w:t>Delivered mail</w:t>
            </w:r>
            <w:r w:rsidRPr="00266BB1">
              <w:rPr>
                <w:rFonts w:ascii="ＭＳ 明朝" w:eastAsia="ＭＳ 明朝" w:hAnsi="ＭＳ 明朝" w:cs="ＭＳ 明朝" w:hint="eastAsia"/>
                <w:sz w:val="16"/>
                <w:szCs w:val="16"/>
                <w:lang w:eastAsia="ja-JP"/>
              </w:rPr>
              <w:t>で確認</w:t>
            </w:r>
          </w:p>
        </w:tc>
      </w:tr>
      <w:tr w:rsidR="00266BB1" w:rsidRPr="00266BB1" w14:paraId="6DDEE497" w14:textId="77777777">
        <w:trPr>
          <w:cantSplit/>
          <w:jc w:val="center"/>
        </w:trPr>
        <w:tc>
          <w:tcPr>
            <w:tcW w:w="2835" w:type="dxa"/>
            <w:tcMar>
              <w:top w:w="70" w:type="dxa"/>
              <w:left w:w="80" w:type="dxa"/>
              <w:bottom w:w="70" w:type="dxa"/>
              <w:right w:w="80" w:type="dxa"/>
            </w:tcMar>
            <w:vAlign w:val="center"/>
          </w:tcPr>
          <w:p w14:paraId="4E8E3396" w14:textId="058E8B4F" w:rsidR="00266BB1" w:rsidRPr="00266BB1" w:rsidRDefault="00266BB1" w:rsidP="00266BB1">
            <w:pPr>
              <w:rPr>
                <w:rFonts w:ascii="ＭＳ 明朝" w:eastAsia="ＭＳ 明朝" w:hAnsi="ＭＳ 明朝" w:cs="ＭＳ 明朝"/>
                <w:sz w:val="16"/>
                <w:szCs w:val="16"/>
                <w:lang w:eastAsia="ja-JP"/>
              </w:rPr>
            </w:pPr>
            <w:r w:rsidRPr="00266BB1">
              <w:rPr>
                <w:rFonts w:ascii="ＭＳ 明朝" w:eastAsia="ＭＳ 明朝" w:hAnsi="ＭＳ 明朝" w:cs="ＭＳ 明朝" w:hint="eastAsia"/>
                <w:sz w:val="16"/>
                <w:szCs w:val="16"/>
                <w:lang w:eastAsia="ja-JP"/>
              </w:rPr>
              <w:t xml:space="preserve">認証情報 </w:t>
            </w:r>
          </w:p>
        </w:tc>
        <w:tc>
          <w:tcPr>
            <w:tcW w:w="6803" w:type="dxa"/>
            <w:tcMar>
              <w:top w:w="70" w:type="dxa"/>
              <w:left w:w="80" w:type="dxa"/>
              <w:bottom w:w="70" w:type="dxa"/>
              <w:right w:w="80" w:type="dxa"/>
            </w:tcMar>
            <w:vAlign w:val="center"/>
          </w:tcPr>
          <w:p w14:paraId="405DE9CB" w14:textId="488310BE" w:rsidR="00266BB1" w:rsidRPr="00266BB1" w:rsidRDefault="00266BB1">
            <w:pPr>
              <w:rPr>
                <w:sz w:val="16"/>
                <w:szCs w:val="16"/>
                <w:lang w:eastAsia="ja-JP"/>
              </w:rPr>
            </w:pPr>
            <w:r w:rsidRPr="00266BB1">
              <w:rPr>
                <w:rFonts w:ascii="ＭＳ 明朝" w:eastAsia="ＭＳ 明朝" w:hAnsi="ＭＳ 明朝" w:cs="ＭＳ 明朝" w:hint="eastAsia"/>
                <w:sz w:val="16"/>
                <w:szCs w:val="16"/>
                <w:lang w:eastAsia="ja-JP"/>
              </w:rPr>
              <w:t>環境変数で管理</w:t>
            </w:r>
          </w:p>
        </w:tc>
      </w:tr>
    </w:tbl>
    <w:p w14:paraId="29EE02BE" w14:textId="77777777" w:rsidR="008B6E70" w:rsidRDefault="008B6E70">
      <w:pPr>
        <w:rPr>
          <w:lang w:eastAsia="ja-JP"/>
        </w:rPr>
      </w:pPr>
    </w:p>
    <w:p w14:paraId="09B0D3B8" w14:textId="77777777" w:rsidR="008B6E70" w:rsidRDefault="00000000">
      <w:pPr>
        <w:pStyle w:val="1"/>
      </w:pPr>
      <w:r>
        <w:t xml:space="preserve">14. </w:t>
      </w:r>
      <w:r>
        <w:t>ファイル配信設計</w:t>
      </w:r>
    </w:p>
    <w:tbl>
      <w:tblPr>
        <w:tblStyle w:val="afe"/>
        <w:tblW w:w="0" w:type="auto"/>
        <w:jc w:val="center"/>
        <w:tblLook w:val="04A0" w:firstRow="1" w:lastRow="0" w:firstColumn="1" w:lastColumn="0" w:noHBand="0" w:noVBand="1"/>
      </w:tblPr>
      <w:tblGrid>
        <w:gridCol w:w="2551"/>
        <w:gridCol w:w="7087"/>
      </w:tblGrid>
      <w:tr w:rsidR="008B6E70" w14:paraId="771019AC" w14:textId="77777777">
        <w:trPr>
          <w:tblHeader/>
          <w:jc w:val="center"/>
        </w:trPr>
        <w:tc>
          <w:tcPr>
            <w:tcW w:w="2551" w:type="dxa"/>
            <w:shd w:val="clear" w:color="auto" w:fill="D9EAF7"/>
            <w:tcMar>
              <w:top w:w="70" w:type="dxa"/>
              <w:left w:w="80" w:type="dxa"/>
              <w:bottom w:w="70" w:type="dxa"/>
              <w:right w:w="80" w:type="dxa"/>
            </w:tcMar>
          </w:tcPr>
          <w:p w14:paraId="5FB6E2C1" w14:textId="77777777" w:rsidR="008B6E70" w:rsidRDefault="00000000">
            <w:pPr>
              <w:jc w:val="center"/>
            </w:pPr>
            <w:r>
              <w:rPr>
                <w:b/>
                <w:sz w:val="16"/>
              </w:rPr>
              <w:t>項目</w:t>
            </w:r>
          </w:p>
        </w:tc>
        <w:tc>
          <w:tcPr>
            <w:tcW w:w="7087" w:type="dxa"/>
            <w:shd w:val="clear" w:color="auto" w:fill="D9EAF7"/>
            <w:tcMar>
              <w:top w:w="70" w:type="dxa"/>
              <w:left w:w="80" w:type="dxa"/>
              <w:bottom w:w="70" w:type="dxa"/>
              <w:right w:w="80" w:type="dxa"/>
            </w:tcMar>
          </w:tcPr>
          <w:p w14:paraId="0625E6B3" w14:textId="77777777" w:rsidR="008B6E70" w:rsidRDefault="00000000">
            <w:pPr>
              <w:jc w:val="center"/>
            </w:pPr>
            <w:r>
              <w:rPr>
                <w:b/>
                <w:sz w:val="16"/>
              </w:rPr>
              <w:t>設計</w:t>
            </w:r>
          </w:p>
        </w:tc>
      </w:tr>
      <w:tr w:rsidR="008B6E70" w14:paraId="0F69E7FC" w14:textId="77777777">
        <w:trPr>
          <w:cantSplit/>
          <w:jc w:val="center"/>
        </w:trPr>
        <w:tc>
          <w:tcPr>
            <w:tcW w:w="2551" w:type="dxa"/>
            <w:tcMar>
              <w:top w:w="70" w:type="dxa"/>
              <w:left w:w="80" w:type="dxa"/>
              <w:bottom w:w="70" w:type="dxa"/>
              <w:right w:w="80" w:type="dxa"/>
            </w:tcMar>
            <w:vAlign w:val="center"/>
          </w:tcPr>
          <w:p w14:paraId="3FB5C19D" w14:textId="77777777" w:rsidR="008B6E70" w:rsidRDefault="00000000">
            <w:r>
              <w:rPr>
                <w:sz w:val="16"/>
              </w:rPr>
              <w:lastRenderedPageBreak/>
              <w:t>保存場所</w:t>
            </w:r>
          </w:p>
        </w:tc>
        <w:tc>
          <w:tcPr>
            <w:tcW w:w="7087" w:type="dxa"/>
            <w:tcMar>
              <w:top w:w="70" w:type="dxa"/>
              <w:left w:w="80" w:type="dxa"/>
              <w:bottom w:w="70" w:type="dxa"/>
              <w:right w:w="80" w:type="dxa"/>
            </w:tcMar>
            <w:vAlign w:val="center"/>
          </w:tcPr>
          <w:p w14:paraId="3AD16DB1" w14:textId="77777777" w:rsidR="008B6E70" w:rsidRDefault="00000000">
            <w:r>
              <w:rPr>
                <w:sz w:val="16"/>
              </w:rPr>
              <w:t>/home/ubuntu/projects/ariaguma/public/downloads</w:t>
            </w:r>
          </w:p>
        </w:tc>
      </w:tr>
      <w:tr w:rsidR="008B6E70" w14:paraId="034B7AE0" w14:textId="77777777">
        <w:trPr>
          <w:cantSplit/>
          <w:jc w:val="center"/>
        </w:trPr>
        <w:tc>
          <w:tcPr>
            <w:tcW w:w="2551" w:type="dxa"/>
            <w:tcMar>
              <w:top w:w="70" w:type="dxa"/>
              <w:left w:w="80" w:type="dxa"/>
              <w:bottom w:w="70" w:type="dxa"/>
              <w:right w:w="80" w:type="dxa"/>
            </w:tcMar>
            <w:vAlign w:val="center"/>
          </w:tcPr>
          <w:p w14:paraId="6CF5695D" w14:textId="77777777" w:rsidR="008B6E70" w:rsidRDefault="00000000">
            <w:r>
              <w:rPr>
                <w:sz w:val="16"/>
              </w:rPr>
              <w:t>管理情報</w:t>
            </w:r>
          </w:p>
        </w:tc>
        <w:tc>
          <w:tcPr>
            <w:tcW w:w="7087" w:type="dxa"/>
            <w:tcMar>
              <w:top w:w="70" w:type="dxa"/>
              <w:left w:w="80" w:type="dxa"/>
              <w:bottom w:w="70" w:type="dxa"/>
              <w:right w:w="80" w:type="dxa"/>
            </w:tcMar>
            <w:vAlign w:val="center"/>
          </w:tcPr>
          <w:p w14:paraId="1DD8052E" w14:textId="77777777" w:rsidR="008B6E70" w:rsidRDefault="00000000">
            <w:r>
              <w:rPr>
                <w:sz w:val="16"/>
              </w:rPr>
              <w:t>download_files（name、filename、path、volume、file_size、content_type、上限、回数、公開、表示順）</w:t>
            </w:r>
          </w:p>
        </w:tc>
      </w:tr>
      <w:tr w:rsidR="008B6E70" w14:paraId="4DBDD063" w14:textId="77777777">
        <w:trPr>
          <w:cantSplit/>
          <w:jc w:val="center"/>
        </w:trPr>
        <w:tc>
          <w:tcPr>
            <w:tcW w:w="2551" w:type="dxa"/>
            <w:tcMar>
              <w:top w:w="70" w:type="dxa"/>
              <w:left w:w="80" w:type="dxa"/>
              <w:bottom w:w="70" w:type="dxa"/>
              <w:right w:w="80" w:type="dxa"/>
            </w:tcMar>
            <w:vAlign w:val="center"/>
          </w:tcPr>
          <w:p w14:paraId="01B58998" w14:textId="77777777" w:rsidR="008B6E70" w:rsidRDefault="00000000">
            <w:r>
              <w:rPr>
                <w:sz w:val="16"/>
              </w:rPr>
              <w:t>公開条件</w:t>
            </w:r>
          </w:p>
        </w:tc>
        <w:tc>
          <w:tcPr>
            <w:tcW w:w="7087" w:type="dxa"/>
            <w:tcMar>
              <w:top w:w="70" w:type="dxa"/>
              <w:left w:w="80" w:type="dxa"/>
              <w:bottom w:w="70" w:type="dxa"/>
              <w:right w:w="80" w:type="dxa"/>
            </w:tcMar>
            <w:vAlign w:val="center"/>
          </w:tcPr>
          <w:p w14:paraId="2C6C31C3" w14:textId="19F9BEC5" w:rsidR="008B6E70" w:rsidRPr="000A2F32" w:rsidRDefault="00000000">
            <w:pPr>
              <w:rPr>
                <w:rFonts w:eastAsiaTheme="minorEastAsia" w:hint="eastAsia"/>
                <w:lang w:eastAsia="ja-JP"/>
              </w:rPr>
            </w:pPr>
            <w:r>
              <w:rPr>
                <w:sz w:val="16"/>
              </w:rPr>
              <w:t>published=true、ファイル存在</w:t>
            </w:r>
            <w:r w:rsidR="000A2F32">
              <w:rPr>
                <w:rFonts w:ascii="ＭＳ 明朝" w:eastAsia="ＭＳ 明朝" w:hAnsi="ＭＳ 明朝" w:cs="ＭＳ 明朝" w:hint="eastAsia"/>
                <w:sz w:val="16"/>
                <w:lang w:eastAsia="ja-JP"/>
              </w:rPr>
              <w:t>、上限はなし</w:t>
            </w:r>
          </w:p>
        </w:tc>
      </w:tr>
      <w:tr w:rsidR="008B6E70" w14:paraId="185AA7C5" w14:textId="77777777">
        <w:trPr>
          <w:cantSplit/>
          <w:jc w:val="center"/>
        </w:trPr>
        <w:tc>
          <w:tcPr>
            <w:tcW w:w="2551" w:type="dxa"/>
            <w:tcMar>
              <w:top w:w="70" w:type="dxa"/>
              <w:left w:w="80" w:type="dxa"/>
              <w:bottom w:w="70" w:type="dxa"/>
              <w:right w:w="80" w:type="dxa"/>
            </w:tcMar>
            <w:vAlign w:val="center"/>
          </w:tcPr>
          <w:p w14:paraId="05F05443" w14:textId="77777777" w:rsidR="008B6E70" w:rsidRDefault="00000000">
            <w:r>
              <w:rPr>
                <w:sz w:val="16"/>
              </w:rPr>
              <w:t>配信方式</w:t>
            </w:r>
          </w:p>
        </w:tc>
        <w:tc>
          <w:tcPr>
            <w:tcW w:w="7087" w:type="dxa"/>
            <w:tcMar>
              <w:top w:w="70" w:type="dxa"/>
              <w:left w:w="80" w:type="dxa"/>
              <w:bottom w:w="70" w:type="dxa"/>
              <w:right w:w="80" w:type="dxa"/>
            </w:tcMar>
            <w:vAlign w:val="center"/>
          </w:tcPr>
          <w:p w14:paraId="6FDD5033" w14:textId="77777777" w:rsidR="008B6E70" w:rsidRDefault="00000000">
            <w:pPr>
              <w:rPr>
                <w:lang w:eastAsia="ja-JP"/>
              </w:rPr>
            </w:pPr>
            <w:r>
              <w:rPr>
                <w:sz w:val="16"/>
              </w:rPr>
              <w:t>Rails send_file / send_data。</w:t>
            </w:r>
            <w:r>
              <w:rPr>
                <w:sz w:val="16"/>
                <w:lang w:eastAsia="ja-JP"/>
              </w:rPr>
              <w:t>Nginxは静的配信・プロキシを担当</w:t>
            </w:r>
          </w:p>
        </w:tc>
      </w:tr>
      <w:tr w:rsidR="008B6E70" w14:paraId="09407BF5" w14:textId="77777777">
        <w:trPr>
          <w:cantSplit/>
          <w:jc w:val="center"/>
        </w:trPr>
        <w:tc>
          <w:tcPr>
            <w:tcW w:w="2551" w:type="dxa"/>
            <w:tcMar>
              <w:top w:w="70" w:type="dxa"/>
              <w:left w:w="80" w:type="dxa"/>
              <w:bottom w:w="70" w:type="dxa"/>
              <w:right w:w="80" w:type="dxa"/>
            </w:tcMar>
            <w:vAlign w:val="center"/>
          </w:tcPr>
          <w:p w14:paraId="68E2F220" w14:textId="77777777" w:rsidR="008B6E70" w:rsidRDefault="00000000">
            <w:r>
              <w:rPr>
                <w:sz w:val="16"/>
              </w:rPr>
              <w:t>URL保護</w:t>
            </w:r>
          </w:p>
        </w:tc>
        <w:tc>
          <w:tcPr>
            <w:tcW w:w="7087" w:type="dxa"/>
            <w:tcMar>
              <w:top w:w="70" w:type="dxa"/>
              <w:left w:w="80" w:type="dxa"/>
              <w:bottom w:w="70" w:type="dxa"/>
              <w:right w:w="80" w:type="dxa"/>
            </w:tcMar>
            <w:vAlign w:val="center"/>
          </w:tcPr>
          <w:p w14:paraId="656FB35A" w14:textId="39212436" w:rsidR="008B6E70" w:rsidRDefault="00000000">
            <w:r>
              <w:rPr>
                <w:sz w:val="16"/>
              </w:rPr>
              <w:t>regists.tokenまたは</w:t>
            </w:r>
            <w:r w:rsidR="00B525D5">
              <w:rPr>
                <w:sz w:val="16"/>
              </w:rPr>
              <w:t>regists.</w:t>
            </w:r>
            <w:r>
              <w:rPr>
                <w:sz w:val="16"/>
              </w:rPr>
              <w:t>second_tokenをURLパラメータに使用</w:t>
            </w:r>
          </w:p>
        </w:tc>
      </w:tr>
      <w:tr w:rsidR="008B6E70" w14:paraId="0C74499A" w14:textId="77777777">
        <w:trPr>
          <w:cantSplit/>
          <w:jc w:val="center"/>
        </w:trPr>
        <w:tc>
          <w:tcPr>
            <w:tcW w:w="2551" w:type="dxa"/>
            <w:tcMar>
              <w:top w:w="70" w:type="dxa"/>
              <w:left w:w="80" w:type="dxa"/>
              <w:bottom w:w="70" w:type="dxa"/>
              <w:right w:w="80" w:type="dxa"/>
            </w:tcMar>
            <w:vAlign w:val="center"/>
          </w:tcPr>
          <w:p w14:paraId="09E02DF0" w14:textId="77777777" w:rsidR="008B6E70" w:rsidRDefault="00000000">
            <w:r>
              <w:rPr>
                <w:sz w:val="16"/>
              </w:rPr>
              <w:t>回数上限</w:t>
            </w:r>
          </w:p>
        </w:tc>
        <w:tc>
          <w:tcPr>
            <w:tcW w:w="7087" w:type="dxa"/>
            <w:tcMar>
              <w:top w:w="70" w:type="dxa"/>
              <w:left w:w="80" w:type="dxa"/>
              <w:bottom w:w="70" w:type="dxa"/>
              <w:right w:w="80" w:type="dxa"/>
            </w:tcMar>
            <w:vAlign w:val="center"/>
          </w:tcPr>
          <w:p w14:paraId="784F120C" w14:textId="1A859F70" w:rsidR="008B6E70" w:rsidRDefault="00B525D5">
            <w:pPr>
              <w:rPr>
                <w:lang w:eastAsia="ja-JP"/>
              </w:rPr>
            </w:pPr>
            <w:r>
              <w:rPr>
                <w:rFonts w:ascii="ＭＳ 明朝" w:eastAsia="ＭＳ 明朝" w:hAnsi="ＭＳ 明朝" w:cs="ＭＳ 明朝" w:hint="eastAsia"/>
                <w:sz w:val="16"/>
                <w:lang w:eastAsia="ja-JP"/>
              </w:rPr>
              <w:t>利用者の</w:t>
            </w:r>
            <w:r>
              <w:rPr>
                <w:sz w:val="16"/>
                <w:lang w:eastAsia="ja-JP"/>
              </w:rPr>
              <w:t>regists</w:t>
            </w:r>
            <w:r>
              <w:rPr>
                <w:rFonts w:ascii="ＭＳ 明朝" w:eastAsia="ＭＳ 明朝" w:hAnsi="ＭＳ 明朝" w:cs="ＭＳ 明朝" w:hint="eastAsia"/>
                <w:sz w:val="16"/>
                <w:lang w:eastAsia="ja-JP"/>
              </w:rPr>
              <w:t>ダウンロード回数</w:t>
            </w:r>
            <w:r>
              <w:rPr>
                <w:sz w:val="16"/>
                <w:lang w:eastAsia="ja-JP"/>
              </w:rPr>
              <w:t>50回</w:t>
            </w:r>
            <w:r>
              <w:rPr>
                <w:rFonts w:ascii="ＭＳ 明朝" w:eastAsia="ＭＳ 明朝" w:hAnsi="ＭＳ 明朝" w:cs="ＭＳ 明朝" w:hint="eastAsia"/>
                <w:sz w:val="16"/>
                <w:lang w:eastAsia="ja-JP"/>
              </w:rPr>
              <w:t>まで</w:t>
            </w:r>
            <w:r>
              <w:rPr>
                <w:sz w:val="16"/>
                <w:lang w:eastAsia="ja-JP"/>
              </w:rPr>
              <w:t>。ただしdownload_filesのDB初期値は0</w:t>
            </w:r>
            <w:r>
              <w:rPr>
                <w:rFonts w:ascii="ＭＳ 明朝" w:eastAsia="ＭＳ 明朝" w:hAnsi="ＭＳ 明朝" w:cs="ＭＳ 明朝" w:hint="eastAsia"/>
                <w:sz w:val="16"/>
                <w:lang w:eastAsia="ja-JP"/>
              </w:rPr>
              <w:t>。</w:t>
            </w:r>
          </w:p>
        </w:tc>
      </w:tr>
      <w:tr w:rsidR="008B6E70" w14:paraId="32BE0D1E" w14:textId="77777777">
        <w:trPr>
          <w:cantSplit/>
          <w:jc w:val="center"/>
        </w:trPr>
        <w:tc>
          <w:tcPr>
            <w:tcW w:w="2551" w:type="dxa"/>
            <w:tcMar>
              <w:top w:w="70" w:type="dxa"/>
              <w:left w:w="80" w:type="dxa"/>
              <w:bottom w:w="70" w:type="dxa"/>
              <w:right w:w="80" w:type="dxa"/>
            </w:tcMar>
            <w:vAlign w:val="center"/>
          </w:tcPr>
          <w:p w14:paraId="64385A81" w14:textId="77777777" w:rsidR="008B6E70" w:rsidRDefault="00000000">
            <w:r>
              <w:rPr>
                <w:sz w:val="16"/>
              </w:rPr>
              <w:t>監査</w:t>
            </w:r>
          </w:p>
        </w:tc>
        <w:tc>
          <w:tcPr>
            <w:tcW w:w="7087" w:type="dxa"/>
            <w:tcMar>
              <w:top w:w="70" w:type="dxa"/>
              <w:left w:w="80" w:type="dxa"/>
              <w:bottom w:w="70" w:type="dxa"/>
              <w:right w:w="80" w:type="dxa"/>
            </w:tcMar>
            <w:vAlign w:val="center"/>
          </w:tcPr>
          <w:p w14:paraId="60F50497" w14:textId="77777777" w:rsidR="008B6E70" w:rsidRDefault="00000000">
            <w:r>
              <w:rPr>
                <w:sz w:val="16"/>
              </w:rPr>
              <w:t>download_logsモデルによる日時・IP・User-Agent記録を想定</w:t>
            </w:r>
          </w:p>
        </w:tc>
      </w:tr>
      <w:tr w:rsidR="008B6E70" w14:paraId="061B2767" w14:textId="77777777">
        <w:trPr>
          <w:cantSplit/>
          <w:jc w:val="center"/>
        </w:trPr>
        <w:tc>
          <w:tcPr>
            <w:tcW w:w="2551" w:type="dxa"/>
            <w:tcMar>
              <w:top w:w="70" w:type="dxa"/>
              <w:left w:w="80" w:type="dxa"/>
              <w:bottom w:w="70" w:type="dxa"/>
              <w:right w:w="80" w:type="dxa"/>
            </w:tcMar>
            <w:vAlign w:val="center"/>
          </w:tcPr>
          <w:p w14:paraId="4009FFD4" w14:textId="77777777" w:rsidR="008B6E70" w:rsidRDefault="00000000">
            <w:r>
              <w:rPr>
                <w:sz w:val="16"/>
              </w:rPr>
              <w:t>Content-Disposition</w:t>
            </w:r>
          </w:p>
        </w:tc>
        <w:tc>
          <w:tcPr>
            <w:tcW w:w="7087" w:type="dxa"/>
            <w:tcMar>
              <w:top w:w="70" w:type="dxa"/>
              <w:left w:w="80" w:type="dxa"/>
              <w:bottom w:w="70" w:type="dxa"/>
              <w:right w:w="80" w:type="dxa"/>
            </w:tcMar>
            <w:vAlign w:val="center"/>
          </w:tcPr>
          <w:p w14:paraId="5AA8503D" w14:textId="3902AEBE" w:rsidR="008B6E70" w:rsidRDefault="00B525D5">
            <w:r>
              <w:rPr>
                <w:sz w:val="16"/>
              </w:rPr>
              <w:t>Attachment</w:t>
            </w:r>
          </w:p>
        </w:tc>
      </w:tr>
    </w:tbl>
    <w:p w14:paraId="5AC35BD4" w14:textId="77777777" w:rsidR="008B6E70" w:rsidRDefault="008B6E70"/>
    <w:tbl>
      <w:tblPr>
        <w:tblStyle w:val="afe"/>
        <w:tblW w:w="0" w:type="auto"/>
        <w:tblLook w:val="04A0" w:firstRow="1" w:lastRow="0" w:firstColumn="1" w:lastColumn="0" w:noHBand="0" w:noVBand="1"/>
      </w:tblPr>
      <w:tblGrid>
        <w:gridCol w:w="10200"/>
      </w:tblGrid>
      <w:tr w:rsidR="008B6E70" w14:paraId="7FB2B656" w14:textId="77777777">
        <w:tc>
          <w:tcPr>
            <w:tcW w:w="10200" w:type="dxa"/>
            <w:shd w:val="clear" w:color="auto" w:fill="FCE4D6"/>
            <w:tcMar>
              <w:top w:w="100" w:type="dxa"/>
              <w:left w:w="130" w:type="dxa"/>
              <w:bottom w:w="100" w:type="dxa"/>
              <w:right w:w="130" w:type="dxa"/>
            </w:tcMar>
          </w:tcPr>
          <w:p w14:paraId="13A6C3D0" w14:textId="51268343" w:rsidR="008B6E70" w:rsidRPr="000A2F32" w:rsidRDefault="00000000">
            <w:pPr>
              <w:rPr>
                <w:rFonts w:eastAsiaTheme="minorEastAsia" w:hint="eastAsia"/>
                <w:lang w:eastAsia="ja-JP"/>
              </w:rPr>
            </w:pPr>
            <w:r>
              <w:rPr>
                <w:b/>
                <w:lang w:eastAsia="ja-JP"/>
              </w:rPr>
              <w:t>公開ディレクトリの注意：</w:t>
            </w:r>
            <w:r>
              <w:rPr>
                <w:lang w:eastAsia="ja-JP"/>
              </w:rPr>
              <w:t>public/downloads配下はNginx/Railsの静的公開設定により直接URLで取得できる可能性がある。トークン制御を必須とする場合は、直接公開されない保存場所とX-Accel-Redirect等の採用を検討する。</w:t>
            </w:r>
            <w:r w:rsidR="000A2F32">
              <w:rPr>
                <w:rFonts w:eastAsiaTheme="minorEastAsia" w:hint="eastAsia"/>
                <w:lang w:eastAsia="ja-JP"/>
              </w:rPr>
              <w:t xml:space="preserve">AWS S3 </w:t>
            </w:r>
            <w:r w:rsidR="000A2F32">
              <w:rPr>
                <w:rFonts w:eastAsiaTheme="minorEastAsia" w:hint="eastAsia"/>
                <w:lang w:eastAsia="ja-JP"/>
              </w:rPr>
              <w:t>を保存場所とすることも検討中。</w:t>
            </w:r>
          </w:p>
        </w:tc>
      </w:tr>
    </w:tbl>
    <w:p w14:paraId="0609EECB" w14:textId="77777777" w:rsidR="008B6E70" w:rsidRDefault="008B6E70">
      <w:pPr>
        <w:rPr>
          <w:lang w:eastAsia="ja-JP"/>
        </w:rPr>
      </w:pPr>
    </w:p>
    <w:p w14:paraId="461A8470" w14:textId="77777777" w:rsidR="008B6E70" w:rsidRDefault="00000000">
      <w:pPr>
        <w:pStyle w:val="1"/>
      </w:pPr>
      <w:r>
        <w:t xml:space="preserve">15. </w:t>
      </w:r>
      <w:r>
        <w:t>エラー・例外設計</w:t>
      </w:r>
    </w:p>
    <w:tbl>
      <w:tblPr>
        <w:tblStyle w:val="afe"/>
        <w:tblW w:w="0" w:type="auto"/>
        <w:jc w:val="center"/>
        <w:tblLook w:val="04A0" w:firstRow="1" w:lastRow="0" w:firstColumn="1" w:lastColumn="0" w:noHBand="0" w:noVBand="1"/>
      </w:tblPr>
      <w:tblGrid>
        <w:gridCol w:w="1814"/>
        <w:gridCol w:w="3118"/>
        <w:gridCol w:w="2721"/>
        <w:gridCol w:w="2551"/>
      </w:tblGrid>
      <w:tr w:rsidR="008B6E70" w14:paraId="5946C3E6" w14:textId="77777777">
        <w:trPr>
          <w:tblHeader/>
          <w:jc w:val="center"/>
        </w:trPr>
        <w:tc>
          <w:tcPr>
            <w:tcW w:w="1814" w:type="dxa"/>
            <w:shd w:val="clear" w:color="auto" w:fill="D9EAF7"/>
            <w:tcMar>
              <w:top w:w="70" w:type="dxa"/>
              <w:left w:w="80" w:type="dxa"/>
              <w:bottom w:w="70" w:type="dxa"/>
              <w:right w:w="80" w:type="dxa"/>
            </w:tcMar>
          </w:tcPr>
          <w:p w14:paraId="02579A5A" w14:textId="77777777" w:rsidR="008B6E70" w:rsidRDefault="00000000">
            <w:pPr>
              <w:jc w:val="center"/>
            </w:pPr>
            <w:r>
              <w:rPr>
                <w:b/>
                <w:sz w:val="15"/>
              </w:rPr>
              <w:t>分類</w:t>
            </w:r>
          </w:p>
        </w:tc>
        <w:tc>
          <w:tcPr>
            <w:tcW w:w="3118" w:type="dxa"/>
            <w:shd w:val="clear" w:color="auto" w:fill="D9EAF7"/>
            <w:tcMar>
              <w:top w:w="70" w:type="dxa"/>
              <w:left w:w="80" w:type="dxa"/>
              <w:bottom w:w="70" w:type="dxa"/>
              <w:right w:w="80" w:type="dxa"/>
            </w:tcMar>
          </w:tcPr>
          <w:p w14:paraId="75C9241E" w14:textId="77777777" w:rsidR="008B6E70" w:rsidRDefault="00000000">
            <w:pPr>
              <w:jc w:val="center"/>
            </w:pPr>
            <w:r>
              <w:rPr>
                <w:b/>
                <w:sz w:val="15"/>
              </w:rPr>
              <w:t>処理方針</w:t>
            </w:r>
          </w:p>
        </w:tc>
        <w:tc>
          <w:tcPr>
            <w:tcW w:w="2721" w:type="dxa"/>
            <w:shd w:val="clear" w:color="auto" w:fill="D9EAF7"/>
            <w:tcMar>
              <w:top w:w="70" w:type="dxa"/>
              <w:left w:w="80" w:type="dxa"/>
              <w:bottom w:w="70" w:type="dxa"/>
              <w:right w:w="80" w:type="dxa"/>
            </w:tcMar>
          </w:tcPr>
          <w:p w14:paraId="407B804C" w14:textId="77777777" w:rsidR="008B6E70" w:rsidRDefault="00000000">
            <w:pPr>
              <w:jc w:val="center"/>
            </w:pPr>
            <w:r>
              <w:rPr>
                <w:b/>
                <w:sz w:val="15"/>
              </w:rPr>
              <w:t>利用者表示</w:t>
            </w:r>
          </w:p>
        </w:tc>
        <w:tc>
          <w:tcPr>
            <w:tcW w:w="2551" w:type="dxa"/>
            <w:shd w:val="clear" w:color="auto" w:fill="D9EAF7"/>
            <w:tcMar>
              <w:top w:w="70" w:type="dxa"/>
              <w:left w:w="80" w:type="dxa"/>
              <w:bottom w:w="70" w:type="dxa"/>
              <w:right w:w="80" w:type="dxa"/>
            </w:tcMar>
          </w:tcPr>
          <w:p w14:paraId="5CF5B5A8" w14:textId="77777777" w:rsidR="008B6E70" w:rsidRDefault="00000000">
            <w:pPr>
              <w:jc w:val="center"/>
            </w:pPr>
            <w:r>
              <w:rPr>
                <w:b/>
                <w:sz w:val="15"/>
              </w:rPr>
              <w:t>ログ</w:t>
            </w:r>
          </w:p>
        </w:tc>
      </w:tr>
      <w:tr w:rsidR="008B6E70" w14:paraId="7A10E869" w14:textId="77777777">
        <w:trPr>
          <w:cantSplit/>
          <w:jc w:val="center"/>
        </w:trPr>
        <w:tc>
          <w:tcPr>
            <w:tcW w:w="1814" w:type="dxa"/>
            <w:tcMar>
              <w:top w:w="70" w:type="dxa"/>
              <w:left w:w="80" w:type="dxa"/>
              <w:bottom w:w="70" w:type="dxa"/>
              <w:right w:w="80" w:type="dxa"/>
            </w:tcMar>
            <w:vAlign w:val="center"/>
          </w:tcPr>
          <w:p w14:paraId="0AD62E8B" w14:textId="77777777" w:rsidR="008B6E70" w:rsidRDefault="00000000">
            <w:r>
              <w:rPr>
                <w:sz w:val="15"/>
              </w:rPr>
              <w:t>入力エラー</w:t>
            </w:r>
          </w:p>
        </w:tc>
        <w:tc>
          <w:tcPr>
            <w:tcW w:w="3118" w:type="dxa"/>
            <w:tcMar>
              <w:top w:w="70" w:type="dxa"/>
              <w:left w:w="80" w:type="dxa"/>
              <w:bottom w:w="70" w:type="dxa"/>
              <w:right w:w="80" w:type="dxa"/>
            </w:tcMar>
            <w:vAlign w:val="center"/>
          </w:tcPr>
          <w:p w14:paraId="55C431C2" w14:textId="77777777" w:rsidR="008B6E70" w:rsidRDefault="00000000">
            <w:r>
              <w:rPr>
                <w:sz w:val="15"/>
              </w:rPr>
              <w:t>バリデーション失敗</w:t>
            </w:r>
          </w:p>
        </w:tc>
        <w:tc>
          <w:tcPr>
            <w:tcW w:w="2721" w:type="dxa"/>
            <w:tcMar>
              <w:top w:w="70" w:type="dxa"/>
              <w:left w:w="80" w:type="dxa"/>
              <w:bottom w:w="70" w:type="dxa"/>
              <w:right w:w="80" w:type="dxa"/>
            </w:tcMar>
            <w:vAlign w:val="center"/>
          </w:tcPr>
          <w:p w14:paraId="62B5C035" w14:textId="77777777" w:rsidR="008B6E70" w:rsidRDefault="00000000">
            <w:pPr>
              <w:rPr>
                <w:lang w:eastAsia="ja-JP"/>
              </w:rPr>
            </w:pPr>
            <w:r>
              <w:rPr>
                <w:sz w:val="15"/>
                <w:lang w:eastAsia="ja-JP"/>
              </w:rPr>
              <w:t>画面内/フラッシュで入力不備</w:t>
            </w:r>
          </w:p>
        </w:tc>
        <w:tc>
          <w:tcPr>
            <w:tcW w:w="2551" w:type="dxa"/>
            <w:tcMar>
              <w:top w:w="70" w:type="dxa"/>
              <w:left w:w="80" w:type="dxa"/>
              <w:bottom w:w="70" w:type="dxa"/>
              <w:right w:w="80" w:type="dxa"/>
            </w:tcMar>
            <w:vAlign w:val="center"/>
          </w:tcPr>
          <w:p w14:paraId="719B9E32" w14:textId="77777777" w:rsidR="008B6E70" w:rsidRDefault="00000000">
            <w:pPr>
              <w:rPr>
                <w:lang w:eastAsia="ja-JP"/>
              </w:rPr>
            </w:pPr>
            <w:r>
              <w:rPr>
                <w:sz w:val="15"/>
                <w:lang w:eastAsia="ja-JP"/>
              </w:rPr>
              <w:t>必要に応じdebug</w:t>
            </w:r>
          </w:p>
        </w:tc>
      </w:tr>
      <w:tr w:rsidR="008B6E70" w14:paraId="1A5E1671" w14:textId="77777777">
        <w:trPr>
          <w:cantSplit/>
          <w:jc w:val="center"/>
        </w:trPr>
        <w:tc>
          <w:tcPr>
            <w:tcW w:w="1814" w:type="dxa"/>
            <w:tcMar>
              <w:top w:w="70" w:type="dxa"/>
              <w:left w:w="80" w:type="dxa"/>
              <w:bottom w:w="70" w:type="dxa"/>
              <w:right w:w="80" w:type="dxa"/>
            </w:tcMar>
            <w:vAlign w:val="center"/>
          </w:tcPr>
          <w:p w14:paraId="75B0F4E9" w14:textId="77777777" w:rsidR="008B6E70" w:rsidRDefault="00000000">
            <w:r>
              <w:rPr>
                <w:sz w:val="15"/>
              </w:rPr>
              <w:t>未認証</w:t>
            </w:r>
          </w:p>
        </w:tc>
        <w:tc>
          <w:tcPr>
            <w:tcW w:w="3118" w:type="dxa"/>
            <w:tcMar>
              <w:top w:w="70" w:type="dxa"/>
              <w:left w:w="80" w:type="dxa"/>
              <w:bottom w:w="70" w:type="dxa"/>
              <w:right w:w="80" w:type="dxa"/>
            </w:tcMar>
            <w:vAlign w:val="center"/>
          </w:tcPr>
          <w:p w14:paraId="20B076B9" w14:textId="77777777" w:rsidR="008B6E70" w:rsidRDefault="00000000">
            <w:pPr>
              <w:rPr>
                <w:lang w:eastAsia="ja-JP"/>
              </w:rPr>
            </w:pPr>
            <w:r>
              <w:rPr>
                <w:sz w:val="15"/>
                <w:lang w:eastAsia="ja-JP"/>
              </w:rPr>
              <w:t>認証画面またはトップへリダイレクト</w:t>
            </w:r>
          </w:p>
        </w:tc>
        <w:tc>
          <w:tcPr>
            <w:tcW w:w="2721" w:type="dxa"/>
            <w:tcMar>
              <w:top w:w="70" w:type="dxa"/>
              <w:left w:w="80" w:type="dxa"/>
              <w:bottom w:w="70" w:type="dxa"/>
              <w:right w:w="80" w:type="dxa"/>
            </w:tcMar>
            <w:vAlign w:val="center"/>
          </w:tcPr>
          <w:p w14:paraId="2CC75639" w14:textId="77777777" w:rsidR="008B6E70" w:rsidRDefault="00000000">
            <w:r>
              <w:rPr>
                <w:sz w:val="15"/>
              </w:rPr>
              <w:t>ログインを要求</w:t>
            </w:r>
          </w:p>
        </w:tc>
        <w:tc>
          <w:tcPr>
            <w:tcW w:w="2551" w:type="dxa"/>
            <w:tcMar>
              <w:top w:w="70" w:type="dxa"/>
              <w:left w:w="80" w:type="dxa"/>
              <w:bottom w:w="70" w:type="dxa"/>
              <w:right w:w="80" w:type="dxa"/>
            </w:tcMar>
            <w:vAlign w:val="center"/>
          </w:tcPr>
          <w:p w14:paraId="76439954" w14:textId="77777777" w:rsidR="008B6E70" w:rsidRDefault="00000000">
            <w:r>
              <w:rPr>
                <w:sz w:val="15"/>
              </w:rPr>
              <w:t>通常はinfo</w:t>
            </w:r>
          </w:p>
        </w:tc>
      </w:tr>
      <w:tr w:rsidR="008B6E70" w14:paraId="12E70C29" w14:textId="77777777">
        <w:trPr>
          <w:cantSplit/>
          <w:jc w:val="center"/>
        </w:trPr>
        <w:tc>
          <w:tcPr>
            <w:tcW w:w="1814" w:type="dxa"/>
            <w:tcMar>
              <w:top w:w="70" w:type="dxa"/>
              <w:left w:w="80" w:type="dxa"/>
              <w:bottom w:w="70" w:type="dxa"/>
              <w:right w:w="80" w:type="dxa"/>
            </w:tcMar>
            <w:vAlign w:val="center"/>
          </w:tcPr>
          <w:p w14:paraId="268FA852" w14:textId="77777777" w:rsidR="008B6E70" w:rsidRDefault="00000000">
            <w:r>
              <w:rPr>
                <w:sz w:val="15"/>
              </w:rPr>
              <w:t>不正トークン</w:t>
            </w:r>
          </w:p>
        </w:tc>
        <w:tc>
          <w:tcPr>
            <w:tcW w:w="3118" w:type="dxa"/>
            <w:tcMar>
              <w:top w:w="70" w:type="dxa"/>
              <w:left w:w="80" w:type="dxa"/>
              <w:bottom w:w="70" w:type="dxa"/>
              <w:right w:w="80" w:type="dxa"/>
            </w:tcMar>
            <w:vAlign w:val="center"/>
          </w:tcPr>
          <w:p w14:paraId="70391F43" w14:textId="77777777" w:rsidR="008B6E70" w:rsidRDefault="00000000">
            <w:r>
              <w:rPr>
                <w:sz w:val="15"/>
              </w:rPr>
              <w:t>トップへ遷移または404</w:t>
            </w:r>
          </w:p>
        </w:tc>
        <w:tc>
          <w:tcPr>
            <w:tcW w:w="2721" w:type="dxa"/>
            <w:tcMar>
              <w:top w:w="70" w:type="dxa"/>
              <w:left w:w="80" w:type="dxa"/>
              <w:bottom w:w="70" w:type="dxa"/>
              <w:right w:w="80" w:type="dxa"/>
            </w:tcMar>
            <w:vAlign w:val="center"/>
          </w:tcPr>
          <w:p w14:paraId="5A71467F" w14:textId="77777777" w:rsidR="008B6E70" w:rsidRDefault="00000000">
            <w:pPr>
              <w:rPr>
                <w:lang w:eastAsia="ja-JP"/>
              </w:rPr>
            </w:pPr>
            <w:r>
              <w:rPr>
                <w:sz w:val="15"/>
                <w:lang w:eastAsia="ja-JP"/>
              </w:rPr>
              <w:t>無効なリンク/データなし</w:t>
            </w:r>
          </w:p>
        </w:tc>
        <w:tc>
          <w:tcPr>
            <w:tcW w:w="2551" w:type="dxa"/>
            <w:tcMar>
              <w:top w:w="70" w:type="dxa"/>
              <w:left w:w="80" w:type="dxa"/>
              <w:bottom w:w="70" w:type="dxa"/>
              <w:right w:w="80" w:type="dxa"/>
            </w:tcMar>
            <w:vAlign w:val="center"/>
          </w:tcPr>
          <w:p w14:paraId="46AA6B66" w14:textId="77777777" w:rsidR="008B6E70" w:rsidRDefault="00000000">
            <w:r>
              <w:rPr>
                <w:sz w:val="15"/>
              </w:rPr>
              <w:t>warn</w:t>
            </w:r>
          </w:p>
        </w:tc>
      </w:tr>
      <w:tr w:rsidR="008B6E70" w14:paraId="2FFCB031" w14:textId="77777777">
        <w:trPr>
          <w:cantSplit/>
          <w:jc w:val="center"/>
        </w:trPr>
        <w:tc>
          <w:tcPr>
            <w:tcW w:w="1814" w:type="dxa"/>
            <w:tcMar>
              <w:top w:w="70" w:type="dxa"/>
              <w:left w:w="80" w:type="dxa"/>
              <w:bottom w:w="70" w:type="dxa"/>
              <w:right w:w="80" w:type="dxa"/>
            </w:tcMar>
            <w:vAlign w:val="center"/>
          </w:tcPr>
          <w:p w14:paraId="44CA4E25" w14:textId="77777777" w:rsidR="008B6E70" w:rsidRDefault="00000000">
            <w:r>
              <w:rPr>
                <w:sz w:val="15"/>
              </w:rPr>
              <w:t>ファイルなし</w:t>
            </w:r>
          </w:p>
        </w:tc>
        <w:tc>
          <w:tcPr>
            <w:tcW w:w="3118" w:type="dxa"/>
            <w:tcMar>
              <w:top w:w="70" w:type="dxa"/>
              <w:left w:w="80" w:type="dxa"/>
              <w:bottom w:w="70" w:type="dxa"/>
              <w:right w:w="80" w:type="dxa"/>
            </w:tcMar>
            <w:vAlign w:val="center"/>
          </w:tcPr>
          <w:p w14:paraId="2024C5B3" w14:textId="77777777" w:rsidR="008B6E70" w:rsidRDefault="00000000">
            <w:r>
              <w:rPr>
                <w:sz w:val="15"/>
              </w:rPr>
              <w:t>404応答</w:t>
            </w:r>
          </w:p>
        </w:tc>
        <w:tc>
          <w:tcPr>
            <w:tcW w:w="2721" w:type="dxa"/>
            <w:tcMar>
              <w:top w:w="70" w:type="dxa"/>
              <w:left w:w="80" w:type="dxa"/>
              <w:bottom w:w="70" w:type="dxa"/>
              <w:right w:w="80" w:type="dxa"/>
            </w:tcMar>
            <w:vAlign w:val="center"/>
          </w:tcPr>
          <w:p w14:paraId="3DC118DA" w14:textId="77777777" w:rsidR="008B6E70" w:rsidRDefault="00000000">
            <w:pPr>
              <w:rPr>
                <w:lang w:eastAsia="ja-JP"/>
              </w:rPr>
            </w:pPr>
            <w:r>
              <w:rPr>
                <w:sz w:val="15"/>
                <w:lang w:eastAsia="ja-JP"/>
              </w:rPr>
              <w:t>ファイルが存在しない</w:t>
            </w:r>
          </w:p>
        </w:tc>
        <w:tc>
          <w:tcPr>
            <w:tcW w:w="2551" w:type="dxa"/>
            <w:tcMar>
              <w:top w:w="70" w:type="dxa"/>
              <w:left w:w="80" w:type="dxa"/>
              <w:bottom w:w="70" w:type="dxa"/>
              <w:right w:w="80" w:type="dxa"/>
            </w:tcMar>
            <w:vAlign w:val="center"/>
          </w:tcPr>
          <w:p w14:paraId="33E33F35" w14:textId="77777777" w:rsidR="008B6E70" w:rsidRDefault="00000000">
            <w:r>
              <w:rPr>
                <w:sz w:val="15"/>
              </w:rPr>
              <w:t>debug/error</w:t>
            </w:r>
          </w:p>
        </w:tc>
      </w:tr>
      <w:tr w:rsidR="008B6E70" w14:paraId="31A2129B" w14:textId="77777777">
        <w:trPr>
          <w:cantSplit/>
          <w:jc w:val="center"/>
        </w:trPr>
        <w:tc>
          <w:tcPr>
            <w:tcW w:w="1814" w:type="dxa"/>
            <w:tcMar>
              <w:top w:w="70" w:type="dxa"/>
              <w:left w:w="80" w:type="dxa"/>
              <w:bottom w:w="70" w:type="dxa"/>
              <w:right w:w="80" w:type="dxa"/>
            </w:tcMar>
            <w:vAlign w:val="center"/>
          </w:tcPr>
          <w:p w14:paraId="0C001CC6" w14:textId="77777777" w:rsidR="008B6E70" w:rsidRDefault="00000000">
            <w:r>
              <w:rPr>
                <w:sz w:val="15"/>
              </w:rPr>
              <w:t>Firebase認証失敗</w:t>
            </w:r>
          </w:p>
        </w:tc>
        <w:tc>
          <w:tcPr>
            <w:tcW w:w="3118" w:type="dxa"/>
            <w:tcMar>
              <w:top w:w="70" w:type="dxa"/>
              <w:left w:w="80" w:type="dxa"/>
              <w:bottom w:w="70" w:type="dxa"/>
              <w:right w:w="80" w:type="dxa"/>
            </w:tcMar>
            <w:vAlign w:val="center"/>
          </w:tcPr>
          <w:p w14:paraId="7B5C8AA7" w14:textId="77777777" w:rsidR="008B6E70" w:rsidRDefault="00000000">
            <w:r>
              <w:rPr>
                <w:sz w:val="15"/>
              </w:rPr>
              <w:t>401 JSON</w:t>
            </w:r>
          </w:p>
        </w:tc>
        <w:tc>
          <w:tcPr>
            <w:tcW w:w="2721" w:type="dxa"/>
            <w:tcMar>
              <w:top w:w="70" w:type="dxa"/>
              <w:left w:w="80" w:type="dxa"/>
              <w:bottom w:w="70" w:type="dxa"/>
              <w:right w:w="80" w:type="dxa"/>
            </w:tcMar>
            <w:vAlign w:val="center"/>
          </w:tcPr>
          <w:p w14:paraId="284027C0" w14:textId="77777777" w:rsidR="008B6E70" w:rsidRDefault="00000000">
            <w:r>
              <w:rPr>
                <w:sz w:val="15"/>
              </w:rPr>
              <w:t>ログイン失敗</w:t>
            </w:r>
          </w:p>
        </w:tc>
        <w:tc>
          <w:tcPr>
            <w:tcW w:w="2551" w:type="dxa"/>
            <w:tcMar>
              <w:top w:w="70" w:type="dxa"/>
              <w:left w:w="80" w:type="dxa"/>
              <w:bottom w:w="70" w:type="dxa"/>
              <w:right w:w="80" w:type="dxa"/>
            </w:tcMar>
            <w:vAlign w:val="center"/>
          </w:tcPr>
          <w:p w14:paraId="4041A6A0" w14:textId="77777777" w:rsidR="008B6E70" w:rsidRDefault="00000000">
            <w:r>
              <w:rPr>
                <w:sz w:val="15"/>
              </w:rPr>
              <w:t>error</w:t>
            </w:r>
          </w:p>
        </w:tc>
      </w:tr>
      <w:tr w:rsidR="008B6E70" w14:paraId="346536DA" w14:textId="77777777">
        <w:trPr>
          <w:cantSplit/>
          <w:jc w:val="center"/>
        </w:trPr>
        <w:tc>
          <w:tcPr>
            <w:tcW w:w="1814" w:type="dxa"/>
            <w:tcMar>
              <w:top w:w="70" w:type="dxa"/>
              <w:left w:w="80" w:type="dxa"/>
              <w:bottom w:w="70" w:type="dxa"/>
              <w:right w:w="80" w:type="dxa"/>
            </w:tcMar>
            <w:vAlign w:val="center"/>
          </w:tcPr>
          <w:p w14:paraId="31B08CEA" w14:textId="77777777" w:rsidR="008B6E70" w:rsidRDefault="00000000">
            <w:r>
              <w:rPr>
                <w:sz w:val="15"/>
              </w:rPr>
              <w:t>DB保存失敗</w:t>
            </w:r>
          </w:p>
        </w:tc>
        <w:tc>
          <w:tcPr>
            <w:tcW w:w="3118" w:type="dxa"/>
            <w:tcMar>
              <w:top w:w="70" w:type="dxa"/>
              <w:left w:w="80" w:type="dxa"/>
              <w:bottom w:w="70" w:type="dxa"/>
              <w:right w:w="80" w:type="dxa"/>
            </w:tcMar>
            <w:vAlign w:val="center"/>
          </w:tcPr>
          <w:p w14:paraId="5D1AC738" w14:textId="77777777" w:rsidR="008B6E70" w:rsidRDefault="00000000">
            <w:pPr>
              <w:rPr>
                <w:lang w:eastAsia="ja-JP"/>
              </w:rPr>
            </w:pPr>
            <w:r>
              <w:rPr>
                <w:sz w:val="15"/>
                <w:lang w:eastAsia="ja-JP"/>
              </w:rPr>
              <w:t>画面再表示または401 JSON</w:t>
            </w:r>
          </w:p>
        </w:tc>
        <w:tc>
          <w:tcPr>
            <w:tcW w:w="2721" w:type="dxa"/>
            <w:tcMar>
              <w:top w:w="70" w:type="dxa"/>
              <w:left w:w="80" w:type="dxa"/>
              <w:bottom w:w="70" w:type="dxa"/>
              <w:right w:w="80" w:type="dxa"/>
            </w:tcMar>
            <w:vAlign w:val="center"/>
          </w:tcPr>
          <w:p w14:paraId="6759A3DB" w14:textId="77777777" w:rsidR="008B6E70" w:rsidRDefault="00000000">
            <w:r>
              <w:rPr>
                <w:sz w:val="15"/>
              </w:rPr>
              <w:t>登録失敗</w:t>
            </w:r>
          </w:p>
        </w:tc>
        <w:tc>
          <w:tcPr>
            <w:tcW w:w="2551" w:type="dxa"/>
            <w:tcMar>
              <w:top w:w="70" w:type="dxa"/>
              <w:left w:w="80" w:type="dxa"/>
              <w:bottom w:w="70" w:type="dxa"/>
              <w:right w:w="80" w:type="dxa"/>
            </w:tcMar>
            <w:vAlign w:val="center"/>
          </w:tcPr>
          <w:p w14:paraId="74EFF3B4" w14:textId="77777777" w:rsidR="008B6E70" w:rsidRDefault="00000000">
            <w:r>
              <w:rPr>
                <w:sz w:val="15"/>
              </w:rPr>
              <w:t>error＋validation detail</w:t>
            </w:r>
          </w:p>
        </w:tc>
      </w:tr>
      <w:tr w:rsidR="008B6E70" w14:paraId="7C8B3F40" w14:textId="77777777">
        <w:trPr>
          <w:cantSplit/>
          <w:jc w:val="center"/>
        </w:trPr>
        <w:tc>
          <w:tcPr>
            <w:tcW w:w="1814" w:type="dxa"/>
            <w:tcMar>
              <w:top w:w="70" w:type="dxa"/>
              <w:left w:w="80" w:type="dxa"/>
              <w:bottom w:w="70" w:type="dxa"/>
              <w:right w:w="80" w:type="dxa"/>
            </w:tcMar>
            <w:vAlign w:val="center"/>
          </w:tcPr>
          <w:p w14:paraId="29F629C8" w14:textId="77777777" w:rsidR="008B6E70" w:rsidRDefault="00000000">
            <w:r>
              <w:rPr>
                <w:sz w:val="15"/>
              </w:rPr>
              <w:t>メール送信失敗</w:t>
            </w:r>
          </w:p>
        </w:tc>
        <w:tc>
          <w:tcPr>
            <w:tcW w:w="3118" w:type="dxa"/>
            <w:tcMar>
              <w:top w:w="70" w:type="dxa"/>
              <w:left w:w="80" w:type="dxa"/>
              <w:bottom w:w="70" w:type="dxa"/>
              <w:right w:w="80" w:type="dxa"/>
            </w:tcMar>
            <w:vAlign w:val="center"/>
          </w:tcPr>
          <w:p w14:paraId="63AD964D" w14:textId="77777777" w:rsidR="008B6E70" w:rsidRDefault="00000000">
            <w:pPr>
              <w:rPr>
                <w:lang w:eastAsia="ja-JP"/>
              </w:rPr>
            </w:pPr>
            <w:r>
              <w:rPr>
                <w:sz w:val="15"/>
                <w:lang w:eastAsia="ja-JP"/>
              </w:rPr>
              <w:t>業務データ保存後に継続</w:t>
            </w:r>
          </w:p>
        </w:tc>
        <w:tc>
          <w:tcPr>
            <w:tcW w:w="2721" w:type="dxa"/>
            <w:tcMar>
              <w:top w:w="70" w:type="dxa"/>
              <w:left w:w="80" w:type="dxa"/>
              <w:bottom w:w="70" w:type="dxa"/>
              <w:right w:w="80" w:type="dxa"/>
            </w:tcMar>
            <w:vAlign w:val="center"/>
          </w:tcPr>
          <w:p w14:paraId="156BEE1A" w14:textId="77777777" w:rsidR="008B6E70" w:rsidRDefault="00000000">
            <w:r>
              <w:rPr>
                <w:sz w:val="15"/>
              </w:rPr>
              <w:t>必要に応じ通知</w:t>
            </w:r>
          </w:p>
        </w:tc>
        <w:tc>
          <w:tcPr>
            <w:tcW w:w="2551" w:type="dxa"/>
            <w:tcMar>
              <w:top w:w="70" w:type="dxa"/>
              <w:left w:w="80" w:type="dxa"/>
              <w:bottom w:w="70" w:type="dxa"/>
              <w:right w:w="80" w:type="dxa"/>
            </w:tcMar>
            <w:vAlign w:val="center"/>
          </w:tcPr>
          <w:p w14:paraId="689A2506" w14:textId="77777777" w:rsidR="008B6E70" w:rsidRDefault="00000000">
            <w:r>
              <w:rPr>
                <w:sz w:val="15"/>
              </w:rPr>
              <w:t>error</w:t>
            </w:r>
          </w:p>
        </w:tc>
      </w:tr>
      <w:tr w:rsidR="008B6E70" w14:paraId="3483AADC" w14:textId="77777777">
        <w:trPr>
          <w:cantSplit/>
          <w:jc w:val="center"/>
        </w:trPr>
        <w:tc>
          <w:tcPr>
            <w:tcW w:w="1814" w:type="dxa"/>
            <w:tcMar>
              <w:top w:w="70" w:type="dxa"/>
              <w:left w:w="80" w:type="dxa"/>
              <w:bottom w:w="70" w:type="dxa"/>
              <w:right w:w="80" w:type="dxa"/>
            </w:tcMar>
            <w:vAlign w:val="center"/>
          </w:tcPr>
          <w:p w14:paraId="050685EC" w14:textId="77777777" w:rsidR="008B6E70" w:rsidRDefault="00000000">
            <w:r>
              <w:rPr>
                <w:sz w:val="15"/>
              </w:rPr>
              <w:t>想定外URL</w:t>
            </w:r>
          </w:p>
        </w:tc>
        <w:tc>
          <w:tcPr>
            <w:tcW w:w="3118" w:type="dxa"/>
            <w:tcMar>
              <w:top w:w="70" w:type="dxa"/>
              <w:left w:w="80" w:type="dxa"/>
              <w:bottom w:w="70" w:type="dxa"/>
              <w:right w:w="80" w:type="dxa"/>
            </w:tcMar>
            <w:vAlign w:val="center"/>
          </w:tcPr>
          <w:p w14:paraId="664C5206" w14:textId="77777777" w:rsidR="008B6E70" w:rsidRDefault="00000000">
            <w:r>
              <w:rPr>
                <w:sz w:val="15"/>
              </w:rPr>
              <w:t>ErrorsControllerでトップへリダイレクト</w:t>
            </w:r>
          </w:p>
        </w:tc>
        <w:tc>
          <w:tcPr>
            <w:tcW w:w="2721" w:type="dxa"/>
            <w:tcMar>
              <w:top w:w="70" w:type="dxa"/>
              <w:left w:w="80" w:type="dxa"/>
              <w:bottom w:w="70" w:type="dxa"/>
              <w:right w:w="80" w:type="dxa"/>
            </w:tcMar>
            <w:vAlign w:val="center"/>
          </w:tcPr>
          <w:p w14:paraId="18F39F3A" w14:textId="77777777" w:rsidR="008B6E70" w:rsidRDefault="00000000">
            <w:r>
              <w:rPr>
                <w:sz w:val="15"/>
              </w:rPr>
              <w:t>トップ表示</w:t>
            </w:r>
          </w:p>
        </w:tc>
        <w:tc>
          <w:tcPr>
            <w:tcW w:w="2551" w:type="dxa"/>
            <w:tcMar>
              <w:top w:w="70" w:type="dxa"/>
              <w:left w:w="80" w:type="dxa"/>
              <w:bottom w:w="70" w:type="dxa"/>
              <w:right w:w="80" w:type="dxa"/>
            </w:tcMar>
            <w:vAlign w:val="center"/>
          </w:tcPr>
          <w:p w14:paraId="55302EE3" w14:textId="77777777" w:rsidR="008B6E70" w:rsidRDefault="00000000">
            <w:r>
              <w:rPr>
                <w:sz w:val="15"/>
              </w:rPr>
              <w:t>ルーティングログ</w:t>
            </w:r>
          </w:p>
        </w:tc>
      </w:tr>
    </w:tbl>
    <w:p w14:paraId="3A3E7F15" w14:textId="77777777" w:rsidR="008B6E70" w:rsidRDefault="008B6E70"/>
    <w:p w14:paraId="0A9E1536" w14:textId="77777777" w:rsidR="008B6E70" w:rsidRDefault="00000000">
      <w:pPr>
        <w:pStyle w:val="21"/>
      </w:pPr>
      <w:r>
        <w:t xml:space="preserve">15.1 </w:t>
      </w:r>
      <w:r>
        <w:t>本番エラー表示</w:t>
      </w:r>
    </w:p>
    <w:p w14:paraId="6DA05E27" w14:textId="7D18B640" w:rsidR="008B6E70" w:rsidRDefault="00843011">
      <w:pPr>
        <w:rPr>
          <w:lang w:eastAsia="ja-JP"/>
        </w:rPr>
      </w:pPr>
      <w:r w:rsidRPr="00843011">
        <w:t>production.rb</w:t>
      </w:r>
      <w:r w:rsidRPr="00843011">
        <w:rPr>
          <w:rFonts w:ascii="ＭＳ 明朝" w:eastAsia="ＭＳ 明朝" w:hAnsi="ＭＳ 明朝" w:cs="ＭＳ 明朝" w:hint="eastAsia"/>
        </w:rPr>
        <w:t>では</w:t>
      </w:r>
      <w:r w:rsidRPr="00843011">
        <w:t xml:space="preserve"> consider_all_requests_local = false </w:t>
      </w:r>
      <w:r w:rsidRPr="00843011">
        <w:rPr>
          <w:rFonts w:ascii="ＭＳ 明朝" w:eastAsia="ＭＳ 明朝" w:hAnsi="ＭＳ 明朝" w:cs="ＭＳ 明朝" w:hint="eastAsia"/>
        </w:rPr>
        <w:t>としている。本番環境では詳細なエラー情報はブラウザに表示されない。設定変更（</w:t>
      </w:r>
      <w:r w:rsidRPr="00843011">
        <w:t>true → false</w:t>
      </w:r>
      <w:r w:rsidRPr="00843011">
        <w:rPr>
          <w:rFonts w:ascii="ＭＳ 明朝" w:eastAsia="ＭＳ 明朝" w:hAnsi="ＭＳ 明朝" w:cs="ＭＳ 明朝" w:hint="eastAsia"/>
        </w:rPr>
        <w:t>）後は、</w:t>
      </w:r>
      <w:r w:rsidRPr="00843011">
        <w:t>404</w:t>
      </w:r>
      <w:r w:rsidRPr="00843011">
        <w:rPr>
          <w:rFonts w:ascii="ＭＳ 明朝" w:eastAsia="ＭＳ 明朝" w:hAnsi="ＭＳ 明朝" w:cs="ＭＳ 明朝" w:hint="eastAsia"/>
        </w:rPr>
        <w:t>ページおよび</w:t>
      </w:r>
      <w:r w:rsidRPr="00843011">
        <w:t>500</w:t>
      </w:r>
      <w:r w:rsidRPr="00843011">
        <w:rPr>
          <w:rFonts w:ascii="ＭＳ 明朝" w:eastAsia="ＭＳ 明朝" w:hAnsi="ＭＳ 明朝" w:cs="ＭＳ 明朝" w:hint="eastAsia"/>
        </w:rPr>
        <w:t>エラーページが正常に表示されること、エラー詳細が</w:t>
      </w:r>
      <w:r w:rsidRPr="00843011">
        <w:t xml:space="preserve"> production.log </w:t>
      </w:r>
      <w:r w:rsidRPr="00843011">
        <w:rPr>
          <w:rFonts w:ascii="ＭＳ 明朝" w:eastAsia="ＭＳ 明朝" w:hAnsi="ＭＳ 明朝" w:cs="ＭＳ 明朝" w:hint="eastAsia"/>
        </w:rPr>
        <w:t>等のログに記録されることを確認する。</w:t>
      </w:r>
    </w:p>
    <w:p w14:paraId="3C48FE72" w14:textId="77777777" w:rsidR="008B6E70" w:rsidRDefault="00000000">
      <w:pPr>
        <w:pStyle w:val="1"/>
      </w:pPr>
      <w:r>
        <w:t xml:space="preserve">16. </w:t>
      </w:r>
      <w:r>
        <w:t>ログ・監視設計</w:t>
      </w:r>
    </w:p>
    <w:tbl>
      <w:tblPr>
        <w:tblStyle w:val="afe"/>
        <w:tblW w:w="0" w:type="auto"/>
        <w:jc w:val="center"/>
        <w:tblLook w:val="04A0" w:firstRow="1" w:lastRow="0" w:firstColumn="1" w:lastColumn="0" w:noHBand="0" w:noVBand="1"/>
      </w:tblPr>
      <w:tblGrid>
        <w:gridCol w:w="2551"/>
        <w:gridCol w:w="3402"/>
        <w:gridCol w:w="3685"/>
      </w:tblGrid>
      <w:tr w:rsidR="008B6E70" w14:paraId="20450AA1" w14:textId="77777777">
        <w:trPr>
          <w:tblHeader/>
          <w:jc w:val="center"/>
        </w:trPr>
        <w:tc>
          <w:tcPr>
            <w:tcW w:w="2551" w:type="dxa"/>
            <w:shd w:val="clear" w:color="auto" w:fill="D9EAF7"/>
            <w:tcMar>
              <w:top w:w="70" w:type="dxa"/>
              <w:left w:w="80" w:type="dxa"/>
              <w:bottom w:w="70" w:type="dxa"/>
              <w:right w:w="80" w:type="dxa"/>
            </w:tcMar>
          </w:tcPr>
          <w:p w14:paraId="5756340E" w14:textId="77777777" w:rsidR="008B6E70" w:rsidRDefault="00000000">
            <w:pPr>
              <w:jc w:val="center"/>
            </w:pPr>
            <w:r>
              <w:rPr>
                <w:b/>
                <w:sz w:val="16"/>
              </w:rPr>
              <w:t>ログ/監視</w:t>
            </w:r>
          </w:p>
        </w:tc>
        <w:tc>
          <w:tcPr>
            <w:tcW w:w="3402" w:type="dxa"/>
            <w:shd w:val="clear" w:color="auto" w:fill="D9EAF7"/>
            <w:tcMar>
              <w:top w:w="70" w:type="dxa"/>
              <w:left w:w="80" w:type="dxa"/>
              <w:bottom w:w="70" w:type="dxa"/>
              <w:right w:w="80" w:type="dxa"/>
            </w:tcMar>
          </w:tcPr>
          <w:p w14:paraId="2117D25B" w14:textId="77777777" w:rsidR="008B6E70" w:rsidRDefault="00000000">
            <w:pPr>
              <w:jc w:val="center"/>
            </w:pPr>
            <w:r>
              <w:rPr>
                <w:b/>
                <w:sz w:val="16"/>
              </w:rPr>
              <w:t>場所・方式</w:t>
            </w:r>
          </w:p>
        </w:tc>
        <w:tc>
          <w:tcPr>
            <w:tcW w:w="3685" w:type="dxa"/>
            <w:shd w:val="clear" w:color="auto" w:fill="D9EAF7"/>
            <w:tcMar>
              <w:top w:w="70" w:type="dxa"/>
              <w:left w:w="80" w:type="dxa"/>
              <w:bottom w:w="70" w:type="dxa"/>
              <w:right w:w="80" w:type="dxa"/>
            </w:tcMar>
          </w:tcPr>
          <w:p w14:paraId="29EDBBA9" w14:textId="77777777" w:rsidR="008B6E70" w:rsidRDefault="00000000">
            <w:pPr>
              <w:jc w:val="center"/>
            </w:pPr>
            <w:r>
              <w:rPr>
                <w:b/>
                <w:sz w:val="16"/>
              </w:rPr>
              <w:t>用途</w:t>
            </w:r>
          </w:p>
        </w:tc>
      </w:tr>
      <w:tr w:rsidR="008B6E70" w14:paraId="76F6CBF7" w14:textId="77777777">
        <w:trPr>
          <w:cantSplit/>
          <w:jc w:val="center"/>
        </w:trPr>
        <w:tc>
          <w:tcPr>
            <w:tcW w:w="2551" w:type="dxa"/>
            <w:tcMar>
              <w:top w:w="70" w:type="dxa"/>
              <w:left w:w="80" w:type="dxa"/>
              <w:bottom w:w="70" w:type="dxa"/>
              <w:right w:w="80" w:type="dxa"/>
            </w:tcMar>
            <w:vAlign w:val="center"/>
          </w:tcPr>
          <w:p w14:paraId="13B579DD" w14:textId="77777777" w:rsidR="008B6E70" w:rsidRDefault="00000000">
            <w:r>
              <w:rPr>
                <w:sz w:val="16"/>
              </w:rPr>
              <w:t>Nginx access/error</w:t>
            </w:r>
          </w:p>
        </w:tc>
        <w:tc>
          <w:tcPr>
            <w:tcW w:w="3402" w:type="dxa"/>
            <w:tcMar>
              <w:top w:w="70" w:type="dxa"/>
              <w:left w:w="80" w:type="dxa"/>
              <w:bottom w:w="70" w:type="dxa"/>
              <w:right w:w="80" w:type="dxa"/>
            </w:tcMar>
            <w:vAlign w:val="center"/>
          </w:tcPr>
          <w:p w14:paraId="3410CFAE" w14:textId="77777777" w:rsidR="008B6E70" w:rsidRDefault="00000000">
            <w:r>
              <w:rPr>
                <w:sz w:val="16"/>
              </w:rPr>
              <w:t>/var/log/nginx等</w:t>
            </w:r>
          </w:p>
        </w:tc>
        <w:tc>
          <w:tcPr>
            <w:tcW w:w="3685" w:type="dxa"/>
            <w:tcMar>
              <w:top w:w="70" w:type="dxa"/>
              <w:left w:w="80" w:type="dxa"/>
              <w:bottom w:w="70" w:type="dxa"/>
              <w:right w:w="80" w:type="dxa"/>
            </w:tcMar>
            <w:vAlign w:val="center"/>
          </w:tcPr>
          <w:p w14:paraId="03FC0920" w14:textId="77777777" w:rsidR="008B6E70" w:rsidRDefault="00000000">
            <w:pPr>
              <w:rPr>
                <w:lang w:eastAsia="ja-JP"/>
              </w:rPr>
            </w:pPr>
            <w:r>
              <w:rPr>
                <w:sz w:val="16"/>
                <w:lang w:eastAsia="ja-JP"/>
              </w:rPr>
              <w:t>HTTPアクセス・プロキシ障害</w:t>
            </w:r>
          </w:p>
        </w:tc>
      </w:tr>
      <w:tr w:rsidR="008B6E70" w14:paraId="2F327D82" w14:textId="77777777">
        <w:trPr>
          <w:cantSplit/>
          <w:jc w:val="center"/>
        </w:trPr>
        <w:tc>
          <w:tcPr>
            <w:tcW w:w="2551" w:type="dxa"/>
            <w:tcMar>
              <w:top w:w="70" w:type="dxa"/>
              <w:left w:w="80" w:type="dxa"/>
              <w:bottom w:w="70" w:type="dxa"/>
              <w:right w:w="80" w:type="dxa"/>
            </w:tcMar>
            <w:vAlign w:val="center"/>
          </w:tcPr>
          <w:p w14:paraId="74FBBD89" w14:textId="77777777" w:rsidR="008B6E70" w:rsidRDefault="00000000">
            <w:r>
              <w:rPr>
                <w:sz w:val="16"/>
              </w:rPr>
              <w:t>Rails production</w:t>
            </w:r>
          </w:p>
        </w:tc>
        <w:tc>
          <w:tcPr>
            <w:tcW w:w="3402" w:type="dxa"/>
            <w:tcMar>
              <w:top w:w="70" w:type="dxa"/>
              <w:left w:w="80" w:type="dxa"/>
              <w:bottom w:w="70" w:type="dxa"/>
              <w:right w:w="80" w:type="dxa"/>
            </w:tcMar>
            <w:vAlign w:val="center"/>
          </w:tcPr>
          <w:p w14:paraId="78A325E1" w14:textId="77777777" w:rsidR="008B6E70" w:rsidRDefault="00000000">
            <w:r>
              <w:rPr>
                <w:sz w:val="16"/>
              </w:rPr>
              <w:t>log/production.log</w:t>
            </w:r>
          </w:p>
        </w:tc>
        <w:tc>
          <w:tcPr>
            <w:tcW w:w="3685" w:type="dxa"/>
            <w:tcMar>
              <w:top w:w="70" w:type="dxa"/>
              <w:left w:w="80" w:type="dxa"/>
              <w:bottom w:w="70" w:type="dxa"/>
              <w:right w:w="80" w:type="dxa"/>
            </w:tcMar>
            <w:vAlign w:val="center"/>
          </w:tcPr>
          <w:p w14:paraId="25F12559" w14:textId="77777777" w:rsidR="008B6E70" w:rsidRDefault="00000000">
            <w:pPr>
              <w:rPr>
                <w:lang w:eastAsia="ja-JP"/>
              </w:rPr>
            </w:pPr>
            <w:r>
              <w:rPr>
                <w:sz w:val="16"/>
                <w:lang w:eastAsia="ja-JP"/>
              </w:rPr>
              <w:t>アプリ処理・SQL・例外</w:t>
            </w:r>
          </w:p>
        </w:tc>
      </w:tr>
      <w:tr w:rsidR="008B6E70" w14:paraId="0FF223FB" w14:textId="77777777">
        <w:trPr>
          <w:cantSplit/>
          <w:jc w:val="center"/>
        </w:trPr>
        <w:tc>
          <w:tcPr>
            <w:tcW w:w="2551" w:type="dxa"/>
            <w:tcMar>
              <w:top w:w="70" w:type="dxa"/>
              <w:left w:w="80" w:type="dxa"/>
              <w:bottom w:w="70" w:type="dxa"/>
              <w:right w:w="80" w:type="dxa"/>
            </w:tcMar>
            <w:vAlign w:val="center"/>
          </w:tcPr>
          <w:p w14:paraId="3F05A437" w14:textId="77777777" w:rsidR="008B6E70" w:rsidRDefault="00000000">
            <w:r>
              <w:rPr>
                <w:sz w:val="16"/>
              </w:rPr>
              <w:t>Puma stdout</w:t>
            </w:r>
          </w:p>
        </w:tc>
        <w:tc>
          <w:tcPr>
            <w:tcW w:w="3402" w:type="dxa"/>
            <w:tcMar>
              <w:top w:w="70" w:type="dxa"/>
              <w:left w:w="80" w:type="dxa"/>
              <w:bottom w:w="70" w:type="dxa"/>
              <w:right w:w="80" w:type="dxa"/>
            </w:tcMar>
            <w:vAlign w:val="center"/>
          </w:tcPr>
          <w:p w14:paraId="5679B077" w14:textId="77777777" w:rsidR="008B6E70" w:rsidRDefault="00000000">
            <w:r>
              <w:rPr>
                <w:sz w:val="16"/>
              </w:rPr>
              <w:t>log/puma.stdout.log</w:t>
            </w:r>
          </w:p>
        </w:tc>
        <w:tc>
          <w:tcPr>
            <w:tcW w:w="3685" w:type="dxa"/>
            <w:tcMar>
              <w:top w:w="70" w:type="dxa"/>
              <w:left w:w="80" w:type="dxa"/>
              <w:bottom w:w="70" w:type="dxa"/>
              <w:right w:w="80" w:type="dxa"/>
            </w:tcMar>
            <w:vAlign w:val="center"/>
          </w:tcPr>
          <w:p w14:paraId="1573A0F2" w14:textId="77777777" w:rsidR="008B6E70" w:rsidRDefault="00000000">
            <w:r>
              <w:rPr>
                <w:sz w:val="16"/>
              </w:rPr>
              <w:t>Puma標準出力</w:t>
            </w:r>
          </w:p>
        </w:tc>
      </w:tr>
      <w:tr w:rsidR="008B6E70" w14:paraId="646FF954" w14:textId="77777777">
        <w:trPr>
          <w:cantSplit/>
          <w:jc w:val="center"/>
        </w:trPr>
        <w:tc>
          <w:tcPr>
            <w:tcW w:w="2551" w:type="dxa"/>
            <w:tcMar>
              <w:top w:w="70" w:type="dxa"/>
              <w:left w:w="80" w:type="dxa"/>
              <w:bottom w:w="70" w:type="dxa"/>
              <w:right w:w="80" w:type="dxa"/>
            </w:tcMar>
            <w:vAlign w:val="center"/>
          </w:tcPr>
          <w:p w14:paraId="575B1346" w14:textId="77777777" w:rsidR="008B6E70" w:rsidRDefault="00000000">
            <w:r>
              <w:rPr>
                <w:sz w:val="16"/>
              </w:rPr>
              <w:t>Puma stderr</w:t>
            </w:r>
          </w:p>
        </w:tc>
        <w:tc>
          <w:tcPr>
            <w:tcW w:w="3402" w:type="dxa"/>
            <w:tcMar>
              <w:top w:w="70" w:type="dxa"/>
              <w:left w:w="80" w:type="dxa"/>
              <w:bottom w:w="70" w:type="dxa"/>
              <w:right w:w="80" w:type="dxa"/>
            </w:tcMar>
            <w:vAlign w:val="center"/>
          </w:tcPr>
          <w:p w14:paraId="5BFF3C05" w14:textId="77777777" w:rsidR="008B6E70" w:rsidRDefault="00000000">
            <w:r>
              <w:rPr>
                <w:sz w:val="16"/>
              </w:rPr>
              <w:t>log/puma.stderr.log</w:t>
            </w:r>
          </w:p>
        </w:tc>
        <w:tc>
          <w:tcPr>
            <w:tcW w:w="3685" w:type="dxa"/>
            <w:tcMar>
              <w:top w:w="70" w:type="dxa"/>
              <w:left w:w="80" w:type="dxa"/>
              <w:bottom w:w="70" w:type="dxa"/>
              <w:right w:w="80" w:type="dxa"/>
            </w:tcMar>
            <w:vAlign w:val="center"/>
          </w:tcPr>
          <w:p w14:paraId="69AE729E" w14:textId="77777777" w:rsidR="008B6E70" w:rsidRDefault="00000000">
            <w:r>
              <w:rPr>
                <w:sz w:val="16"/>
              </w:rPr>
              <w:t>Puma標準エラー</w:t>
            </w:r>
          </w:p>
        </w:tc>
      </w:tr>
      <w:tr w:rsidR="008B6E70" w14:paraId="73C2A859" w14:textId="77777777">
        <w:trPr>
          <w:cantSplit/>
          <w:jc w:val="center"/>
        </w:trPr>
        <w:tc>
          <w:tcPr>
            <w:tcW w:w="2551" w:type="dxa"/>
            <w:tcMar>
              <w:top w:w="70" w:type="dxa"/>
              <w:left w:w="80" w:type="dxa"/>
              <w:bottom w:w="70" w:type="dxa"/>
              <w:right w:w="80" w:type="dxa"/>
            </w:tcMar>
            <w:vAlign w:val="center"/>
          </w:tcPr>
          <w:p w14:paraId="36BCF4DE" w14:textId="77777777" w:rsidR="008B6E70" w:rsidRDefault="00000000">
            <w:r>
              <w:rPr>
                <w:sz w:val="16"/>
              </w:rPr>
              <w:t>systemd journal</w:t>
            </w:r>
          </w:p>
        </w:tc>
        <w:tc>
          <w:tcPr>
            <w:tcW w:w="3402" w:type="dxa"/>
            <w:tcMar>
              <w:top w:w="70" w:type="dxa"/>
              <w:left w:w="80" w:type="dxa"/>
              <w:bottom w:w="70" w:type="dxa"/>
              <w:right w:w="80" w:type="dxa"/>
            </w:tcMar>
            <w:vAlign w:val="center"/>
          </w:tcPr>
          <w:p w14:paraId="0A0AAAF7" w14:textId="77777777" w:rsidR="008B6E70" w:rsidRDefault="00000000">
            <w:r>
              <w:rPr>
                <w:sz w:val="16"/>
              </w:rPr>
              <w:t>journalctl -u rails_app.service</w:t>
            </w:r>
          </w:p>
        </w:tc>
        <w:tc>
          <w:tcPr>
            <w:tcW w:w="3685" w:type="dxa"/>
            <w:tcMar>
              <w:top w:w="70" w:type="dxa"/>
              <w:left w:w="80" w:type="dxa"/>
              <w:bottom w:w="70" w:type="dxa"/>
              <w:right w:w="80" w:type="dxa"/>
            </w:tcMar>
            <w:vAlign w:val="center"/>
          </w:tcPr>
          <w:p w14:paraId="564D6FB0" w14:textId="77777777" w:rsidR="008B6E70" w:rsidRDefault="00000000">
            <w:r>
              <w:rPr>
                <w:sz w:val="16"/>
              </w:rPr>
              <w:t>起動・停止・再起動</w:t>
            </w:r>
          </w:p>
        </w:tc>
      </w:tr>
      <w:tr w:rsidR="008B6E70" w14:paraId="70EFB9BB" w14:textId="77777777">
        <w:trPr>
          <w:cantSplit/>
          <w:jc w:val="center"/>
        </w:trPr>
        <w:tc>
          <w:tcPr>
            <w:tcW w:w="2551" w:type="dxa"/>
            <w:tcMar>
              <w:top w:w="70" w:type="dxa"/>
              <w:left w:w="80" w:type="dxa"/>
              <w:bottom w:w="70" w:type="dxa"/>
              <w:right w:w="80" w:type="dxa"/>
            </w:tcMar>
            <w:vAlign w:val="center"/>
          </w:tcPr>
          <w:p w14:paraId="0DC15060" w14:textId="77777777" w:rsidR="008B6E70" w:rsidRDefault="00000000">
            <w:pPr>
              <w:rPr>
                <w:lang w:eastAsia="ja-JP"/>
              </w:rPr>
            </w:pPr>
            <w:r>
              <w:rPr>
                <w:sz w:val="16"/>
                <w:lang w:eastAsia="ja-JP"/>
              </w:rPr>
              <w:lastRenderedPageBreak/>
              <w:t>EC2標準モニタリング</w:t>
            </w:r>
          </w:p>
        </w:tc>
        <w:tc>
          <w:tcPr>
            <w:tcW w:w="3402" w:type="dxa"/>
            <w:tcMar>
              <w:top w:w="70" w:type="dxa"/>
              <w:left w:w="80" w:type="dxa"/>
              <w:bottom w:w="70" w:type="dxa"/>
              <w:right w:w="80" w:type="dxa"/>
            </w:tcMar>
            <w:vAlign w:val="center"/>
          </w:tcPr>
          <w:p w14:paraId="4C353809" w14:textId="77777777" w:rsidR="008B6E70" w:rsidRDefault="00000000">
            <w:r>
              <w:rPr>
                <w:sz w:val="16"/>
              </w:rPr>
              <w:t>AWSコンソール</w:t>
            </w:r>
          </w:p>
        </w:tc>
        <w:tc>
          <w:tcPr>
            <w:tcW w:w="3685" w:type="dxa"/>
            <w:tcMar>
              <w:top w:w="70" w:type="dxa"/>
              <w:left w:w="80" w:type="dxa"/>
              <w:bottom w:w="70" w:type="dxa"/>
              <w:right w:w="80" w:type="dxa"/>
            </w:tcMar>
            <w:vAlign w:val="center"/>
          </w:tcPr>
          <w:p w14:paraId="30B37DD9" w14:textId="77777777" w:rsidR="008B6E70" w:rsidRDefault="00000000">
            <w:r>
              <w:rPr>
                <w:sz w:val="16"/>
              </w:rPr>
              <w:t>CPU、Network、StatusCheck、CPU Credit</w:t>
            </w:r>
          </w:p>
        </w:tc>
      </w:tr>
      <w:tr w:rsidR="008B6E70" w14:paraId="68100B7C" w14:textId="77777777">
        <w:trPr>
          <w:cantSplit/>
          <w:jc w:val="center"/>
        </w:trPr>
        <w:tc>
          <w:tcPr>
            <w:tcW w:w="2551" w:type="dxa"/>
            <w:tcMar>
              <w:top w:w="70" w:type="dxa"/>
              <w:left w:w="80" w:type="dxa"/>
              <w:bottom w:w="70" w:type="dxa"/>
              <w:right w:w="80" w:type="dxa"/>
            </w:tcMar>
            <w:vAlign w:val="center"/>
          </w:tcPr>
          <w:p w14:paraId="37B53B36" w14:textId="77777777" w:rsidR="008B6E70" w:rsidRDefault="00000000">
            <w:r>
              <w:rPr>
                <w:sz w:val="16"/>
              </w:rPr>
              <w:t>CloudWatch Logs</w:t>
            </w:r>
          </w:p>
        </w:tc>
        <w:tc>
          <w:tcPr>
            <w:tcW w:w="3402" w:type="dxa"/>
            <w:tcMar>
              <w:top w:w="70" w:type="dxa"/>
              <w:left w:w="80" w:type="dxa"/>
              <w:bottom w:w="70" w:type="dxa"/>
              <w:right w:w="80" w:type="dxa"/>
            </w:tcMar>
            <w:vAlign w:val="center"/>
          </w:tcPr>
          <w:p w14:paraId="3EAD5F42" w14:textId="7F3D3C0D" w:rsidR="008B6E70" w:rsidRDefault="00000000">
            <w:pPr>
              <w:rPr>
                <w:lang w:eastAsia="ja-JP"/>
              </w:rPr>
            </w:pPr>
            <w:r>
              <w:rPr>
                <w:sz w:val="16"/>
              </w:rPr>
              <w:t>使用</w:t>
            </w:r>
            <w:r w:rsidR="00E67441">
              <w:rPr>
                <w:rFonts w:ascii="ＭＳ 明朝" w:eastAsia="ＭＳ 明朝" w:hAnsi="ＭＳ 明朝" w:cs="ＭＳ 明朝" w:hint="eastAsia"/>
                <w:sz w:val="16"/>
                <w:lang w:eastAsia="ja-JP"/>
              </w:rPr>
              <w:t>検討</w:t>
            </w:r>
          </w:p>
        </w:tc>
        <w:tc>
          <w:tcPr>
            <w:tcW w:w="3685" w:type="dxa"/>
            <w:tcMar>
              <w:top w:w="70" w:type="dxa"/>
              <w:left w:w="80" w:type="dxa"/>
              <w:bottom w:w="70" w:type="dxa"/>
              <w:right w:w="80" w:type="dxa"/>
            </w:tcMar>
            <w:vAlign w:val="center"/>
          </w:tcPr>
          <w:p w14:paraId="1C2C3C3F" w14:textId="77777777" w:rsidR="008B6E70" w:rsidRDefault="00000000">
            <w:r>
              <w:rPr>
                <w:sz w:val="16"/>
              </w:rPr>
              <w:t>ログ集約なし</w:t>
            </w:r>
          </w:p>
        </w:tc>
      </w:tr>
      <w:tr w:rsidR="008B6E70" w14:paraId="509D8133" w14:textId="77777777">
        <w:trPr>
          <w:cantSplit/>
          <w:jc w:val="center"/>
        </w:trPr>
        <w:tc>
          <w:tcPr>
            <w:tcW w:w="2551" w:type="dxa"/>
            <w:tcMar>
              <w:top w:w="70" w:type="dxa"/>
              <w:left w:w="80" w:type="dxa"/>
              <w:bottom w:w="70" w:type="dxa"/>
              <w:right w:w="80" w:type="dxa"/>
            </w:tcMar>
            <w:vAlign w:val="center"/>
          </w:tcPr>
          <w:p w14:paraId="4A9582A4" w14:textId="77777777" w:rsidR="008B6E70" w:rsidRDefault="00000000">
            <w:r>
              <w:rPr>
                <w:sz w:val="16"/>
              </w:rPr>
              <w:t>アラーム</w:t>
            </w:r>
          </w:p>
        </w:tc>
        <w:tc>
          <w:tcPr>
            <w:tcW w:w="3402" w:type="dxa"/>
            <w:tcMar>
              <w:top w:w="70" w:type="dxa"/>
              <w:left w:w="80" w:type="dxa"/>
              <w:bottom w:w="70" w:type="dxa"/>
              <w:right w:w="80" w:type="dxa"/>
            </w:tcMar>
            <w:vAlign w:val="center"/>
          </w:tcPr>
          <w:p w14:paraId="64C1AB50" w14:textId="77777777" w:rsidR="008B6E70" w:rsidRDefault="00000000">
            <w:r>
              <w:rPr>
                <w:sz w:val="16"/>
              </w:rPr>
              <w:t>未設定</w:t>
            </w:r>
          </w:p>
        </w:tc>
        <w:tc>
          <w:tcPr>
            <w:tcW w:w="3685" w:type="dxa"/>
            <w:tcMar>
              <w:top w:w="70" w:type="dxa"/>
              <w:left w:w="80" w:type="dxa"/>
              <w:bottom w:w="70" w:type="dxa"/>
              <w:right w:w="80" w:type="dxa"/>
            </w:tcMar>
            <w:vAlign w:val="center"/>
          </w:tcPr>
          <w:p w14:paraId="74D5FED1" w14:textId="77777777" w:rsidR="008B6E70" w:rsidRDefault="00000000">
            <w:r>
              <w:rPr>
                <w:sz w:val="16"/>
              </w:rPr>
              <w:t>自動通知なし</w:t>
            </w:r>
          </w:p>
        </w:tc>
      </w:tr>
      <w:tr w:rsidR="00E67441" w14:paraId="0F55D763" w14:textId="77777777">
        <w:trPr>
          <w:cantSplit/>
          <w:jc w:val="center"/>
        </w:trPr>
        <w:tc>
          <w:tcPr>
            <w:tcW w:w="2551" w:type="dxa"/>
            <w:tcMar>
              <w:top w:w="70" w:type="dxa"/>
              <w:left w:w="80" w:type="dxa"/>
              <w:bottom w:w="70" w:type="dxa"/>
              <w:right w:w="80" w:type="dxa"/>
            </w:tcMar>
            <w:vAlign w:val="center"/>
          </w:tcPr>
          <w:p w14:paraId="1CCE518D" w14:textId="419D45D7" w:rsidR="00E67441" w:rsidRPr="00E67441" w:rsidRDefault="00E67441">
            <w:pPr>
              <w:rPr>
                <w:rFonts w:eastAsiaTheme="minorEastAsia" w:hint="eastAsia"/>
                <w:sz w:val="16"/>
                <w:lang w:eastAsia="ja-JP"/>
              </w:rPr>
            </w:pPr>
            <w:r>
              <w:rPr>
                <w:rFonts w:eastAsiaTheme="minorEastAsia" w:hint="eastAsia"/>
                <w:sz w:val="16"/>
                <w:lang w:eastAsia="ja-JP"/>
              </w:rPr>
              <w:t>Cron</w:t>
            </w:r>
          </w:p>
        </w:tc>
        <w:tc>
          <w:tcPr>
            <w:tcW w:w="3402" w:type="dxa"/>
            <w:tcMar>
              <w:top w:w="70" w:type="dxa"/>
              <w:left w:w="80" w:type="dxa"/>
              <w:bottom w:w="70" w:type="dxa"/>
              <w:right w:w="80" w:type="dxa"/>
            </w:tcMar>
            <w:vAlign w:val="center"/>
          </w:tcPr>
          <w:p w14:paraId="321B405A" w14:textId="27FB4FA4" w:rsidR="00E67441" w:rsidRDefault="00E67441">
            <w:pPr>
              <w:rPr>
                <w:sz w:val="16"/>
              </w:rPr>
            </w:pPr>
            <w:r>
              <w:rPr>
                <w:rFonts w:ascii="ＭＳ 明朝" w:eastAsia="ＭＳ 明朝" w:hAnsi="ＭＳ 明朝" w:cs="ＭＳ 明朝" w:hint="eastAsia"/>
                <w:sz w:val="16"/>
                <w:lang w:eastAsia="ja-JP"/>
              </w:rPr>
              <w:t>使用検討</w:t>
            </w:r>
          </w:p>
        </w:tc>
        <w:tc>
          <w:tcPr>
            <w:tcW w:w="3685" w:type="dxa"/>
            <w:tcMar>
              <w:top w:w="70" w:type="dxa"/>
              <w:left w:w="80" w:type="dxa"/>
              <w:bottom w:w="70" w:type="dxa"/>
              <w:right w:w="80" w:type="dxa"/>
            </w:tcMar>
            <w:vAlign w:val="center"/>
          </w:tcPr>
          <w:p w14:paraId="5A808407" w14:textId="5D4B8106" w:rsidR="00E67441" w:rsidRDefault="00E67441">
            <w:pPr>
              <w:rPr>
                <w:sz w:val="16"/>
              </w:rPr>
            </w:pPr>
            <w:r>
              <w:rPr>
                <w:rFonts w:ascii="ＭＳ 明朝" w:eastAsia="ＭＳ 明朝" w:hAnsi="ＭＳ 明朝" w:cs="ＭＳ 明朝" w:hint="eastAsia"/>
                <w:sz w:val="16"/>
                <w:lang w:eastAsia="ja-JP"/>
              </w:rPr>
              <w:t>監視</w:t>
            </w:r>
          </w:p>
        </w:tc>
      </w:tr>
    </w:tbl>
    <w:p w14:paraId="4572634F" w14:textId="77777777" w:rsidR="008B6E70" w:rsidRDefault="008B6E70"/>
    <w:p w14:paraId="5058A91C" w14:textId="77777777" w:rsidR="008B6E70" w:rsidRDefault="00000000">
      <w:pPr>
        <w:pStyle w:val="21"/>
      </w:pPr>
      <w:r>
        <w:t xml:space="preserve">16.1 </w:t>
      </w:r>
      <w:r>
        <w:t>ログレベル</w:t>
      </w:r>
    </w:p>
    <w:p w14:paraId="745C8816" w14:textId="020A3E30" w:rsidR="008B6E70" w:rsidRDefault="00000000">
      <w:pPr>
        <w:rPr>
          <w:rFonts w:eastAsiaTheme="minorEastAsia" w:hint="eastAsia"/>
          <w:lang w:eastAsia="ja-JP"/>
        </w:rPr>
      </w:pPr>
      <w:r>
        <w:rPr>
          <w:lang w:eastAsia="ja-JP"/>
        </w:rPr>
        <w:t>production.rbのログレベルはdebug</w:t>
      </w:r>
      <w:r w:rsidR="009270B4">
        <w:rPr>
          <w:rFonts w:asciiTheme="minorEastAsia" w:eastAsiaTheme="minorEastAsia" w:hAnsiTheme="minorEastAsia" w:hint="eastAsia"/>
          <w:lang w:eastAsia="ja-JP"/>
        </w:rPr>
        <w:t>→</w:t>
      </w:r>
      <w:r w:rsidR="009270B4">
        <w:rPr>
          <w:rFonts w:eastAsiaTheme="minorEastAsia" w:hint="eastAsia"/>
          <w:lang w:eastAsia="ja-JP"/>
        </w:rPr>
        <w:t>info</w:t>
      </w:r>
      <w:r>
        <w:rPr>
          <w:lang w:eastAsia="ja-JP"/>
        </w:rPr>
        <w:t>である。個人情報・トークン・SQLパラメータが記録される可能性があるため、本番運用ではinfoへの変更と機密パラメータのfilter_parameters設定を確認する。</w:t>
      </w:r>
    </w:p>
    <w:tbl>
      <w:tblPr>
        <w:tblStyle w:val="afe"/>
        <w:tblW w:w="0" w:type="auto"/>
        <w:tblInd w:w="392" w:type="dxa"/>
        <w:shd w:val="pct5" w:color="auto" w:fill="auto"/>
        <w:tblLook w:val="04A0" w:firstRow="1" w:lastRow="0" w:firstColumn="1" w:lastColumn="0" w:noHBand="0" w:noVBand="1"/>
      </w:tblPr>
      <w:tblGrid>
        <w:gridCol w:w="9639"/>
      </w:tblGrid>
      <w:tr w:rsidR="00E67441" w14:paraId="64A146DB" w14:textId="77777777" w:rsidTr="00E67441">
        <w:tc>
          <w:tcPr>
            <w:tcW w:w="9639" w:type="dxa"/>
            <w:shd w:val="pct5" w:color="auto" w:fill="auto"/>
          </w:tcPr>
          <w:p w14:paraId="7411A985" w14:textId="0E7319F2" w:rsidR="00E67441" w:rsidRPr="00E67441" w:rsidRDefault="00E67441">
            <w:pPr>
              <w:rPr>
                <w:rFonts w:eastAsiaTheme="minorEastAsia" w:hint="eastAsia"/>
                <w:lang w:eastAsia="ja-JP"/>
              </w:rPr>
            </w:pPr>
            <w:r>
              <w:rPr>
                <w:lang w:eastAsia="ja-JP"/>
              </w:rPr>
              <w:t>filter_parameters</w:t>
            </w:r>
            <w:r>
              <w:rPr>
                <w:rFonts w:eastAsiaTheme="minorEastAsia"/>
                <w:lang w:eastAsia="ja-JP"/>
              </w:rPr>
              <w:br/>
            </w:r>
            <w:r w:rsidRPr="00E67441">
              <w:rPr>
                <w:rFonts w:eastAsiaTheme="minorEastAsia"/>
                <w:lang w:eastAsia="ja-JP"/>
              </w:rPr>
              <w:t>Parameters: { "email"=&gt;"[FILTERED]", "password"=&gt;"[FILTERED]", "id_token"=&gt;"[FILTERED]" }</w:t>
            </w:r>
          </w:p>
        </w:tc>
      </w:tr>
    </w:tbl>
    <w:p w14:paraId="1CDDA9EF" w14:textId="77777777" w:rsidR="008B6E70" w:rsidRDefault="00000000">
      <w:pPr>
        <w:pStyle w:val="1"/>
      </w:pPr>
      <w:r>
        <w:t xml:space="preserve">17. </w:t>
      </w:r>
      <w:r>
        <w:t>セキュリティ設計</w:t>
      </w:r>
    </w:p>
    <w:tbl>
      <w:tblPr>
        <w:tblStyle w:val="afe"/>
        <w:tblW w:w="0" w:type="auto"/>
        <w:jc w:val="center"/>
        <w:tblLook w:val="04A0" w:firstRow="1" w:lastRow="0" w:firstColumn="1" w:lastColumn="0" w:noHBand="0" w:noVBand="1"/>
      </w:tblPr>
      <w:tblGrid>
        <w:gridCol w:w="2268"/>
        <w:gridCol w:w="7370"/>
      </w:tblGrid>
      <w:tr w:rsidR="008B6E70" w14:paraId="1134B8BB" w14:textId="77777777">
        <w:trPr>
          <w:tblHeader/>
          <w:jc w:val="center"/>
        </w:trPr>
        <w:tc>
          <w:tcPr>
            <w:tcW w:w="2268" w:type="dxa"/>
            <w:shd w:val="clear" w:color="auto" w:fill="D9EAF7"/>
            <w:tcMar>
              <w:top w:w="70" w:type="dxa"/>
              <w:left w:w="80" w:type="dxa"/>
              <w:bottom w:w="70" w:type="dxa"/>
              <w:right w:w="80" w:type="dxa"/>
            </w:tcMar>
          </w:tcPr>
          <w:p w14:paraId="7ECCE5B3" w14:textId="77777777" w:rsidR="008B6E70" w:rsidRDefault="00000000">
            <w:pPr>
              <w:jc w:val="center"/>
            </w:pPr>
            <w:r>
              <w:rPr>
                <w:b/>
                <w:sz w:val="16"/>
              </w:rPr>
              <w:t>項目</w:t>
            </w:r>
          </w:p>
        </w:tc>
        <w:tc>
          <w:tcPr>
            <w:tcW w:w="7370" w:type="dxa"/>
            <w:shd w:val="clear" w:color="auto" w:fill="D9EAF7"/>
            <w:tcMar>
              <w:top w:w="70" w:type="dxa"/>
              <w:left w:w="80" w:type="dxa"/>
              <w:bottom w:w="70" w:type="dxa"/>
              <w:right w:w="80" w:type="dxa"/>
            </w:tcMar>
          </w:tcPr>
          <w:p w14:paraId="159506DB" w14:textId="77777777" w:rsidR="008B6E70" w:rsidRDefault="00000000">
            <w:pPr>
              <w:jc w:val="center"/>
            </w:pPr>
            <w:r>
              <w:rPr>
                <w:b/>
                <w:sz w:val="16"/>
              </w:rPr>
              <w:t>設計</w:t>
            </w:r>
          </w:p>
        </w:tc>
      </w:tr>
      <w:tr w:rsidR="008B6E70" w14:paraId="4F269230" w14:textId="77777777">
        <w:trPr>
          <w:cantSplit/>
          <w:jc w:val="center"/>
        </w:trPr>
        <w:tc>
          <w:tcPr>
            <w:tcW w:w="2268" w:type="dxa"/>
            <w:tcMar>
              <w:top w:w="70" w:type="dxa"/>
              <w:left w:w="80" w:type="dxa"/>
              <w:bottom w:w="70" w:type="dxa"/>
              <w:right w:w="80" w:type="dxa"/>
            </w:tcMar>
            <w:vAlign w:val="center"/>
          </w:tcPr>
          <w:p w14:paraId="2E9FA81D"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通信暗号化</w:t>
            </w:r>
          </w:p>
        </w:tc>
        <w:tc>
          <w:tcPr>
            <w:tcW w:w="7370" w:type="dxa"/>
            <w:tcMar>
              <w:top w:w="70" w:type="dxa"/>
              <w:left w:w="80" w:type="dxa"/>
              <w:bottom w:w="70" w:type="dxa"/>
              <w:right w:w="80" w:type="dxa"/>
            </w:tcMar>
            <w:vAlign w:val="center"/>
          </w:tcPr>
          <w:p w14:paraId="3E0133A2"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HTTPSを強制。Nginx＋Let's Encrypt。certbot自動更新</w:t>
            </w:r>
          </w:p>
        </w:tc>
      </w:tr>
      <w:tr w:rsidR="008B6E70" w14:paraId="6545DFDC" w14:textId="77777777">
        <w:trPr>
          <w:cantSplit/>
          <w:jc w:val="center"/>
        </w:trPr>
        <w:tc>
          <w:tcPr>
            <w:tcW w:w="2268" w:type="dxa"/>
            <w:tcMar>
              <w:top w:w="70" w:type="dxa"/>
              <w:left w:w="80" w:type="dxa"/>
              <w:bottom w:w="70" w:type="dxa"/>
              <w:right w:w="80" w:type="dxa"/>
            </w:tcMar>
            <w:vAlign w:val="center"/>
          </w:tcPr>
          <w:p w14:paraId="15C30818"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ネットワーク</w:t>
            </w:r>
          </w:p>
        </w:tc>
        <w:tc>
          <w:tcPr>
            <w:tcW w:w="7370" w:type="dxa"/>
            <w:tcMar>
              <w:top w:w="70" w:type="dxa"/>
              <w:left w:w="80" w:type="dxa"/>
              <w:bottom w:w="70" w:type="dxa"/>
              <w:right w:w="80" w:type="dxa"/>
            </w:tcMar>
            <w:vAlign w:val="center"/>
          </w:tcPr>
          <w:p w14:paraId="761A2D39"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公開80/443、SSHは管理者IP/32。DB/Pumaは外部非公開</w:t>
            </w:r>
          </w:p>
        </w:tc>
      </w:tr>
      <w:tr w:rsidR="008B6E70" w14:paraId="6BD13617" w14:textId="77777777">
        <w:trPr>
          <w:cantSplit/>
          <w:jc w:val="center"/>
        </w:trPr>
        <w:tc>
          <w:tcPr>
            <w:tcW w:w="2268" w:type="dxa"/>
            <w:tcMar>
              <w:top w:w="70" w:type="dxa"/>
              <w:left w:w="80" w:type="dxa"/>
              <w:bottom w:w="70" w:type="dxa"/>
              <w:right w:w="80" w:type="dxa"/>
            </w:tcMar>
            <w:vAlign w:val="center"/>
          </w:tcPr>
          <w:p w14:paraId="44A9FA60"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認証</w:t>
            </w:r>
          </w:p>
        </w:tc>
        <w:tc>
          <w:tcPr>
            <w:tcW w:w="7370" w:type="dxa"/>
            <w:tcMar>
              <w:top w:w="70" w:type="dxa"/>
              <w:left w:w="80" w:type="dxa"/>
              <w:bottom w:w="70" w:type="dxa"/>
              <w:right w:w="80" w:type="dxa"/>
            </w:tcMar>
            <w:vAlign w:val="center"/>
          </w:tcPr>
          <w:p w14:paraId="47F70D97"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Firebase IDトークン検証＋Rails Session。管理画面は別セッション</w:t>
            </w:r>
          </w:p>
        </w:tc>
      </w:tr>
      <w:tr w:rsidR="008B6E70" w14:paraId="3EEC144F" w14:textId="77777777">
        <w:trPr>
          <w:cantSplit/>
          <w:jc w:val="center"/>
        </w:trPr>
        <w:tc>
          <w:tcPr>
            <w:tcW w:w="2268" w:type="dxa"/>
            <w:tcMar>
              <w:top w:w="70" w:type="dxa"/>
              <w:left w:w="80" w:type="dxa"/>
              <w:bottom w:w="70" w:type="dxa"/>
              <w:right w:w="80" w:type="dxa"/>
            </w:tcMar>
            <w:vAlign w:val="center"/>
          </w:tcPr>
          <w:p w14:paraId="54150132"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パスワード</w:t>
            </w:r>
          </w:p>
        </w:tc>
        <w:tc>
          <w:tcPr>
            <w:tcW w:w="7370" w:type="dxa"/>
            <w:tcMar>
              <w:top w:w="70" w:type="dxa"/>
              <w:left w:w="80" w:type="dxa"/>
              <w:bottom w:w="70" w:type="dxa"/>
              <w:right w:w="80" w:type="dxa"/>
            </w:tcMar>
            <w:vAlign w:val="center"/>
          </w:tcPr>
          <w:p w14:paraId="44DBCA48"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Firebase側で管理。users.password_digestはRails has_secure_password用</w:t>
            </w:r>
          </w:p>
        </w:tc>
      </w:tr>
      <w:tr w:rsidR="008B6E70" w14:paraId="50956850" w14:textId="77777777">
        <w:trPr>
          <w:cantSplit/>
          <w:jc w:val="center"/>
        </w:trPr>
        <w:tc>
          <w:tcPr>
            <w:tcW w:w="2268" w:type="dxa"/>
            <w:tcMar>
              <w:top w:w="70" w:type="dxa"/>
              <w:left w:w="80" w:type="dxa"/>
              <w:bottom w:w="70" w:type="dxa"/>
              <w:right w:w="80" w:type="dxa"/>
            </w:tcMar>
            <w:vAlign w:val="center"/>
          </w:tcPr>
          <w:p w14:paraId="01D3E09D"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個人情報</w:t>
            </w:r>
          </w:p>
        </w:tc>
        <w:tc>
          <w:tcPr>
            <w:tcW w:w="7370" w:type="dxa"/>
            <w:tcMar>
              <w:top w:w="70" w:type="dxa"/>
              <w:left w:w="80" w:type="dxa"/>
              <w:bottom w:w="70" w:type="dxa"/>
              <w:right w:w="80" w:type="dxa"/>
            </w:tcMar>
            <w:vAlign w:val="center"/>
          </w:tcPr>
          <w:p w14:paraId="385C8635"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メール暗号化、email_hashで検索</w:t>
            </w:r>
          </w:p>
        </w:tc>
      </w:tr>
      <w:tr w:rsidR="008B6E70" w14:paraId="7A262814" w14:textId="77777777">
        <w:trPr>
          <w:cantSplit/>
          <w:jc w:val="center"/>
        </w:trPr>
        <w:tc>
          <w:tcPr>
            <w:tcW w:w="2268" w:type="dxa"/>
            <w:tcMar>
              <w:top w:w="70" w:type="dxa"/>
              <w:left w:w="80" w:type="dxa"/>
              <w:bottom w:w="70" w:type="dxa"/>
              <w:right w:w="80" w:type="dxa"/>
            </w:tcMar>
            <w:vAlign w:val="center"/>
          </w:tcPr>
          <w:p w14:paraId="0ECF935E"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秘密情報</w:t>
            </w:r>
          </w:p>
        </w:tc>
        <w:tc>
          <w:tcPr>
            <w:tcW w:w="7370" w:type="dxa"/>
            <w:tcMar>
              <w:top w:w="70" w:type="dxa"/>
              <w:left w:w="80" w:type="dxa"/>
              <w:bottom w:w="70" w:type="dxa"/>
              <w:right w:w="80" w:type="dxa"/>
            </w:tcMar>
            <w:vAlign w:val="center"/>
          </w:tcPr>
          <w:p w14:paraId="4C552981" w14:textId="77777777" w:rsidR="008B6E70" w:rsidRPr="00060FFC" w:rsidRDefault="00000000">
            <w:pPr>
              <w:rPr>
                <w:rFonts w:ascii="Meiryo UI" w:eastAsia="Meiryo UI" w:hAnsi="Meiryo UI"/>
                <w:sz w:val="14"/>
                <w:szCs w:val="14"/>
                <w:lang w:eastAsia="ja-JP"/>
              </w:rPr>
            </w:pPr>
            <w:r w:rsidRPr="00060FFC">
              <w:rPr>
                <w:rFonts w:ascii="Meiryo UI" w:eastAsia="Meiryo UI" w:hAnsi="Meiryo UI"/>
                <w:sz w:val="14"/>
                <w:szCs w:val="14"/>
                <w:lang w:eastAsia="ja-JP"/>
              </w:rPr>
              <w:t>systemd環境変数に保持。文書・Gitへ値を記載しない</w:t>
            </w:r>
          </w:p>
        </w:tc>
      </w:tr>
      <w:tr w:rsidR="008B6E70" w14:paraId="26C73503" w14:textId="77777777">
        <w:trPr>
          <w:cantSplit/>
          <w:jc w:val="center"/>
        </w:trPr>
        <w:tc>
          <w:tcPr>
            <w:tcW w:w="2268" w:type="dxa"/>
            <w:tcMar>
              <w:top w:w="70" w:type="dxa"/>
              <w:left w:w="80" w:type="dxa"/>
              <w:bottom w:w="70" w:type="dxa"/>
              <w:right w:w="80" w:type="dxa"/>
            </w:tcMar>
            <w:vAlign w:val="center"/>
          </w:tcPr>
          <w:p w14:paraId="24DC8EE3" w14:textId="77777777" w:rsidR="008B6E70" w:rsidRDefault="00000000">
            <w:r>
              <w:rPr>
                <w:sz w:val="16"/>
              </w:rPr>
              <w:t>CSRF</w:t>
            </w:r>
          </w:p>
        </w:tc>
        <w:tc>
          <w:tcPr>
            <w:tcW w:w="7370" w:type="dxa"/>
            <w:tcMar>
              <w:top w:w="70" w:type="dxa"/>
              <w:left w:w="80" w:type="dxa"/>
              <w:bottom w:w="70" w:type="dxa"/>
              <w:right w:w="80" w:type="dxa"/>
            </w:tcMar>
            <w:vAlign w:val="center"/>
          </w:tcPr>
          <w:p w14:paraId="3C626B9D" w14:textId="3BEA3BA3" w:rsidR="008B6E70" w:rsidRPr="00E00B3F" w:rsidRDefault="00C80F6D">
            <w:pPr>
              <w:rPr>
                <w:sz w:val="14"/>
                <w:szCs w:val="14"/>
                <w:lang w:eastAsia="ja-JP"/>
              </w:rPr>
            </w:pPr>
            <w:r w:rsidRPr="00C80F6D">
              <w:rPr>
                <w:rFonts w:ascii="Meiryo UI" w:eastAsia="Meiryo UI" w:hAnsi="Meiryo UI"/>
                <w:sz w:val="14"/>
                <w:szCs w:val="14"/>
              </w:rPr>
              <w:t>CSRF対策はRails標準の protect_from_forgery with: :exception を使用する。POST /firebase_login もApplicationControllerの設定を継承し、React側から X-CSRF-Token を送信する。</w:t>
            </w:r>
            <w:r w:rsidRPr="00C80F6D">
              <w:rPr>
                <w:rFonts w:ascii="Meiryo UI" w:eastAsia="Meiryo UI" w:hAnsi="Meiryo UI"/>
                <w:sz w:val="14"/>
                <w:szCs w:val="14"/>
                <w:lang w:eastAsia="ja-JP"/>
              </w:rPr>
              <w:t>null_session およびCSRF検証のスキップは使用しない。</w:t>
            </w:r>
          </w:p>
        </w:tc>
      </w:tr>
      <w:tr w:rsidR="008B6E70" w14:paraId="095F0D94" w14:textId="77777777">
        <w:trPr>
          <w:cantSplit/>
          <w:jc w:val="center"/>
        </w:trPr>
        <w:tc>
          <w:tcPr>
            <w:tcW w:w="2268" w:type="dxa"/>
            <w:tcMar>
              <w:top w:w="70" w:type="dxa"/>
              <w:left w:w="80" w:type="dxa"/>
              <w:bottom w:w="70" w:type="dxa"/>
              <w:right w:w="80" w:type="dxa"/>
            </w:tcMar>
            <w:vAlign w:val="center"/>
          </w:tcPr>
          <w:p w14:paraId="434978CD" w14:textId="77777777" w:rsidR="008B6E70" w:rsidRDefault="00000000">
            <w:r>
              <w:rPr>
                <w:sz w:val="16"/>
              </w:rPr>
              <w:t>Host制御</w:t>
            </w:r>
          </w:p>
        </w:tc>
        <w:tc>
          <w:tcPr>
            <w:tcW w:w="7370" w:type="dxa"/>
            <w:tcMar>
              <w:top w:w="70" w:type="dxa"/>
              <w:left w:w="80" w:type="dxa"/>
              <w:bottom w:w="70" w:type="dxa"/>
              <w:right w:w="80" w:type="dxa"/>
            </w:tcMar>
            <w:vAlign w:val="center"/>
          </w:tcPr>
          <w:p w14:paraId="74AC199A" w14:textId="77777777" w:rsidR="008B6E70" w:rsidRDefault="00000000">
            <w:r>
              <w:rPr>
                <w:sz w:val="16"/>
              </w:rPr>
              <w:t>ariaguma.jp、www、Elastic IP、localhostを許可</w:t>
            </w:r>
          </w:p>
        </w:tc>
      </w:tr>
      <w:tr w:rsidR="008B6E70" w14:paraId="4013D89E" w14:textId="77777777">
        <w:trPr>
          <w:cantSplit/>
          <w:jc w:val="center"/>
        </w:trPr>
        <w:tc>
          <w:tcPr>
            <w:tcW w:w="2268" w:type="dxa"/>
            <w:tcMar>
              <w:top w:w="70" w:type="dxa"/>
              <w:left w:w="80" w:type="dxa"/>
              <w:bottom w:w="70" w:type="dxa"/>
              <w:right w:w="80" w:type="dxa"/>
            </w:tcMar>
            <w:vAlign w:val="center"/>
          </w:tcPr>
          <w:p w14:paraId="1E989825" w14:textId="77777777" w:rsidR="008B6E70" w:rsidRPr="00060FFC" w:rsidRDefault="00000000">
            <w:pPr>
              <w:rPr>
                <w:rFonts w:ascii="Meiryo UI" w:eastAsia="Meiryo UI" w:hAnsi="Meiryo UI"/>
                <w:sz w:val="14"/>
                <w:szCs w:val="14"/>
              </w:rPr>
            </w:pPr>
            <w:r w:rsidRPr="00060FFC">
              <w:rPr>
                <w:rFonts w:ascii="Meiryo UI" w:eastAsia="Meiryo UI" w:hAnsi="Meiryo UI"/>
                <w:sz w:val="14"/>
                <w:szCs w:val="14"/>
              </w:rPr>
              <w:t>ダウンロード</w:t>
            </w:r>
          </w:p>
        </w:tc>
        <w:tc>
          <w:tcPr>
            <w:tcW w:w="7370" w:type="dxa"/>
            <w:tcMar>
              <w:top w:w="70" w:type="dxa"/>
              <w:left w:w="80" w:type="dxa"/>
              <w:bottom w:w="70" w:type="dxa"/>
              <w:right w:w="80" w:type="dxa"/>
            </w:tcMar>
            <w:vAlign w:val="center"/>
          </w:tcPr>
          <w:p w14:paraId="5F1191D1" w14:textId="77777777" w:rsidR="008B6E70" w:rsidRPr="00060FFC" w:rsidRDefault="00000000">
            <w:pPr>
              <w:rPr>
                <w:rFonts w:ascii="Meiryo UI" w:eastAsia="Meiryo UI" w:hAnsi="Meiryo UI"/>
                <w:sz w:val="14"/>
                <w:szCs w:val="14"/>
                <w:lang w:eastAsia="ja-JP"/>
              </w:rPr>
            </w:pPr>
            <w:r w:rsidRPr="00060FFC">
              <w:rPr>
                <w:rFonts w:ascii="Meiryo UI" w:eastAsia="Meiryo UI" w:hAnsi="Meiryo UI"/>
                <w:sz w:val="14"/>
                <w:szCs w:val="14"/>
                <w:lang w:eastAsia="ja-JP"/>
              </w:rPr>
              <w:t>トークン、公開状態、回数、ファイル存在で制御</w:t>
            </w:r>
          </w:p>
        </w:tc>
      </w:tr>
      <w:tr w:rsidR="008B6E70" w14:paraId="6ADCF705" w14:textId="77777777">
        <w:trPr>
          <w:cantSplit/>
          <w:jc w:val="center"/>
        </w:trPr>
        <w:tc>
          <w:tcPr>
            <w:tcW w:w="2268" w:type="dxa"/>
            <w:tcMar>
              <w:top w:w="70" w:type="dxa"/>
              <w:left w:w="80" w:type="dxa"/>
              <w:bottom w:w="70" w:type="dxa"/>
              <w:right w:w="80" w:type="dxa"/>
            </w:tcMar>
            <w:vAlign w:val="center"/>
          </w:tcPr>
          <w:p w14:paraId="5469E922" w14:textId="77777777" w:rsidR="008B6E70" w:rsidRDefault="00000000">
            <w:r>
              <w:rPr>
                <w:sz w:val="16"/>
              </w:rPr>
              <w:t>SSH</w:t>
            </w:r>
          </w:p>
        </w:tc>
        <w:tc>
          <w:tcPr>
            <w:tcW w:w="7370" w:type="dxa"/>
            <w:tcMar>
              <w:top w:w="70" w:type="dxa"/>
              <w:left w:w="80" w:type="dxa"/>
              <w:bottom w:w="70" w:type="dxa"/>
              <w:right w:w="80" w:type="dxa"/>
            </w:tcMar>
            <w:vAlign w:val="center"/>
          </w:tcPr>
          <w:p w14:paraId="7E219EFB" w14:textId="77777777" w:rsidR="008B6E70" w:rsidRDefault="00000000">
            <w:pPr>
              <w:rPr>
                <w:lang w:eastAsia="ja-JP"/>
              </w:rPr>
            </w:pPr>
            <w:r>
              <w:rPr>
                <w:sz w:val="16"/>
                <w:lang w:eastAsia="ja-JP"/>
              </w:rPr>
              <w:t>22/TCPを管理者IPに限定</w:t>
            </w:r>
          </w:p>
        </w:tc>
      </w:tr>
      <w:tr w:rsidR="008B6E70" w14:paraId="421CA6BB" w14:textId="77777777">
        <w:trPr>
          <w:cantSplit/>
          <w:jc w:val="center"/>
        </w:trPr>
        <w:tc>
          <w:tcPr>
            <w:tcW w:w="2268" w:type="dxa"/>
            <w:tcMar>
              <w:top w:w="70" w:type="dxa"/>
              <w:left w:w="80" w:type="dxa"/>
              <w:bottom w:w="70" w:type="dxa"/>
              <w:right w:w="80" w:type="dxa"/>
            </w:tcMar>
            <w:vAlign w:val="center"/>
          </w:tcPr>
          <w:p w14:paraId="39FD7420" w14:textId="77777777" w:rsidR="008B6E70" w:rsidRDefault="00000000">
            <w:r>
              <w:rPr>
                <w:sz w:val="16"/>
              </w:rPr>
              <w:t>IMDS</w:t>
            </w:r>
          </w:p>
        </w:tc>
        <w:tc>
          <w:tcPr>
            <w:tcW w:w="7370" w:type="dxa"/>
            <w:tcMar>
              <w:top w:w="70" w:type="dxa"/>
              <w:left w:w="80" w:type="dxa"/>
              <w:bottom w:w="70" w:type="dxa"/>
              <w:right w:w="80" w:type="dxa"/>
            </w:tcMar>
            <w:vAlign w:val="center"/>
          </w:tcPr>
          <w:p w14:paraId="4B5CCC76" w14:textId="74F0275B" w:rsidR="008B6E70" w:rsidRDefault="00000000" w:rsidP="004809DB">
            <w:pPr>
              <w:rPr>
                <w:lang w:eastAsia="ja-JP"/>
              </w:rPr>
            </w:pPr>
            <w:r>
              <w:rPr>
                <w:sz w:val="16"/>
                <w:lang w:eastAsia="ja-JP"/>
              </w:rPr>
              <w:t>IMDSv2 Required</w:t>
            </w:r>
          </w:p>
        </w:tc>
      </w:tr>
      <w:tr w:rsidR="008B6E70" w14:paraId="17A5509D" w14:textId="77777777">
        <w:trPr>
          <w:cantSplit/>
          <w:jc w:val="center"/>
        </w:trPr>
        <w:tc>
          <w:tcPr>
            <w:tcW w:w="2268" w:type="dxa"/>
            <w:tcMar>
              <w:top w:w="70" w:type="dxa"/>
              <w:left w:w="80" w:type="dxa"/>
              <w:bottom w:w="70" w:type="dxa"/>
              <w:right w:w="80" w:type="dxa"/>
            </w:tcMar>
            <w:vAlign w:val="center"/>
          </w:tcPr>
          <w:p w14:paraId="603521EF" w14:textId="77777777" w:rsidR="008B6E70" w:rsidRDefault="00000000">
            <w:r>
              <w:rPr>
                <w:sz w:val="16"/>
              </w:rPr>
              <w:t>EBS</w:t>
            </w:r>
          </w:p>
        </w:tc>
        <w:tc>
          <w:tcPr>
            <w:tcW w:w="7370" w:type="dxa"/>
            <w:tcMar>
              <w:top w:w="70" w:type="dxa"/>
              <w:left w:w="80" w:type="dxa"/>
              <w:bottom w:w="70" w:type="dxa"/>
              <w:right w:w="80" w:type="dxa"/>
            </w:tcMar>
            <w:vAlign w:val="center"/>
          </w:tcPr>
          <w:p w14:paraId="7163AB08" w14:textId="77777777" w:rsidR="008B6E70" w:rsidRPr="0009190F" w:rsidRDefault="00000000">
            <w:pPr>
              <w:rPr>
                <w:rFonts w:ascii="Meiryo UI" w:eastAsia="Meiryo UI" w:hAnsi="Meiryo UI"/>
                <w:sz w:val="14"/>
                <w:szCs w:val="14"/>
                <w:lang w:eastAsia="ja-JP"/>
              </w:rPr>
            </w:pPr>
            <w:r w:rsidRPr="0009190F">
              <w:rPr>
                <w:rFonts w:ascii="Meiryo UI" w:eastAsia="Meiryo UI" w:hAnsi="Meiryo UI"/>
                <w:sz w:val="14"/>
                <w:szCs w:val="14"/>
                <w:lang w:eastAsia="ja-JP"/>
              </w:rPr>
              <w:t>暗号化なし（改善候補）</w:t>
            </w:r>
          </w:p>
        </w:tc>
      </w:tr>
    </w:tbl>
    <w:p w14:paraId="3C125081" w14:textId="77777777" w:rsidR="008B6E70" w:rsidRDefault="008B6E70">
      <w:pPr>
        <w:rPr>
          <w:lang w:eastAsia="ja-JP"/>
        </w:rPr>
      </w:pPr>
    </w:p>
    <w:p w14:paraId="25A74AEB" w14:textId="77777777" w:rsidR="008B6E70" w:rsidRDefault="00000000">
      <w:pPr>
        <w:pStyle w:val="21"/>
      </w:pPr>
      <w:r>
        <w:t xml:space="preserve">17.1 </w:t>
      </w:r>
      <w:r>
        <w:t>セキュリティ改善候補</w:t>
      </w:r>
    </w:p>
    <w:p w14:paraId="1DF1DBFC" w14:textId="77777777" w:rsidR="008B6E70" w:rsidRDefault="00000000">
      <w:pPr>
        <w:pStyle w:val="a0"/>
        <w:rPr>
          <w:lang w:eastAsia="ja-JP"/>
        </w:rPr>
      </w:pPr>
      <w:r>
        <w:rPr>
          <w:lang w:eastAsia="ja-JP"/>
        </w:rPr>
        <w:t>EBS暗号化と定期スナップショットを有効化する。</w:t>
      </w:r>
    </w:p>
    <w:p w14:paraId="62911861" w14:textId="77777777" w:rsidR="008B6E70" w:rsidRDefault="00000000">
      <w:pPr>
        <w:pStyle w:val="a0"/>
      </w:pPr>
      <w:r>
        <w:t>productionのconsider_all_requests_localをfalseにする。</w:t>
      </w:r>
    </w:p>
    <w:p w14:paraId="7361262A" w14:textId="77777777" w:rsidR="008B6E70" w:rsidRDefault="00000000">
      <w:pPr>
        <w:pStyle w:val="a0"/>
        <w:rPr>
          <w:lang w:eastAsia="ja-JP"/>
        </w:rPr>
      </w:pPr>
      <w:r>
        <w:rPr>
          <w:lang w:eastAsia="ja-JP"/>
        </w:rPr>
        <w:t>ログレベルをinfoにし、IDトークン・メール等をフィルタする。</w:t>
      </w:r>
    </w:p>
    <w:p w14:paraId="71020CCB" w14:textId="77777777" w:rsidR="008B6E70" w:rsidRPr="00AB5605" w:rsidRDefault="00000000">
      <w:pPr>
        <w:pStyle w:val="a0"/>
      </w:pPr>
      <w:r>
        <w:t>public/downloadsの直接公開可否を検証する。</w:t>
      </w:r>
    </w:p>
    <w:p w14:paraId="50F34277" w14:textId="5AD02AA1" w:rsidR="00AB5605" w:rsidRPr="003E022F" w:rsidRDefault="00AB5605" w:rsidP="00AB5605">
      <w:pPr>
        <w:pStyle w:val="a0"/>
        <w:numPr>
          <w:ilvl w:val="0"/>
          <w:numId w:val="0"/>
        </w:numPr>
        <w:ind w:left="360"/>
      </w:pPr>
      <w:r>
        <w:rPr>
          <w:rFonts w:ascii="ＭＳ 明朝" w:eastAsia="ＭＳ 明朝" w:hAnsi="ＭＳ 明朝" w:cs="ＭＳ 明朝" w:hint="eastAsia"/>
          <w:lang w:eastAsia="ja-JP"/>
        </w:rPr>
        <w:t>セキュリティを高める場合の推奨配置。</w:t>
      </w:r>
      <w:r>
        <w:rPr>
          <w:rFonts w:eastAsiaTheme="minorEastAsia" w:hint="eastAsia"/>
          <w:lang w:eastAsia="ja-JP"/>
        </w:rPr>
        <w:t>下記のパスに保存。</w:t>
      </w:r>
    </w:p>
    <w:p w14:paraId="41065673" w14:textId="3DD06B77" w:rsidR="003E022F" w:rsidRPr="003E022F" w:rsidRDefault="003E022F" w:rsidP="003E022F">
      <w:pPr>
        <w:pStyle w:val="a0"/>
        <w:numPr>
          <w:ilvl w:val="0"/>
          <w:numId w:val="0"/>
        </w:numPr>
        <w:ind w:left="360"/>
        <w:rPr>
          <w:rFonts w:eastAsiaTheme="minorEastAsia" w:hint="eastAsia"/>
          <w:lang w:eastAsia="ja-JP"/>
        </w:rPr>
      </w:pPr>
      <w:r w:rsidRPr="003E022F">
        <w:t>/home/ubuntu/projects/ariaguma/private/downloads/</w:t>
      </w:r>
      <w:r>
        <w:rPr>
          <w:rFonts w:eastAsiaTheme="minorEastAsia"/>
          <w:lang w:eastAsia="ja-JP"/>
        </w:rPr>
        <w:br/>
      </w:r>
      <w:r w:rsidRPr="003E022F">
        <w:rPr>
          <w:rFonts w:eastAsiaTheme="minorEastAsia"/>
          <w:lang w:eastAsia="ja-JP"/>
        </w:rPr>
        <w:t>/home/ubuntu/projects/ariaguma/storage/downloads/</w:t>
      </w:r>
    </w:p>
    <w:p w14:paraId="76B1CB8B" w14:textId="77777777" w:rsidR="008B6E70" w:rsidRPr="00AC7AF0" w:rsidRDefault="00000000">
      <w:pPr>
        <w:pStyle w:val="a0"/>
        <w:rPr>
          <w:lang w:eastAsia="ja-JP"/>
        </w:rPr>
      </w:pPr>
      <w:r>
        <w:rPr>
          <w:lang w:eastAsia="ja-JP"/>
        </w:rPr>
        <w:t>認証・logoutルートを一本化する。</w:t>
      </w:r>
    </w:p>
    <w:p w14:paraId="60A73113" w14:textId="01798C7E" w:rsidR="00AC7AF0" w:rsidRDefault="00AC7AF0" w:rsidP="00AC7AF0">
      <w:pPr>
        <w:pStyle w:val="a0"/>
        <w:numPr>
          <w:ilvl w:val="0"/>
          <w:numId w:val="0"/>
        </w:numPr>
        <w:ind w:left="360"/>
        <w:rPr>
          <w:lang w:eastAsia="ja-JP"/>
        </w:rPr>
      </w:pPr>
      <w:r w:rsidRPr="00AC7AF0">
        <w:rPr>
          <w:rFonts w:ascii="ＭＳ 明朝" w:eastAsia="ＭＳ 明朝" w:hAnsi="ＭＳ 明朝" w:cs="ＭＳ 明朝" w:hint="eastAsia"/>
          <w:lang w:eastAsia="ja-JP"/>
        </w:rPr>
        <w:t>一般ユーザー認証およびログアウト処理は</w:t>
      </w:r>
      <w:r w:rsidRPr="00AC7AF0">
        <w:rPr>
          <w:lang w:eastAsia="ja-JP"/>
        </w:rPr>
        <w:t xml:space="preserve"> FirebaseSessionsController </w:t>
      </w:r>
      <w:r w:rsidRPr="00AC7AF0">
        <w:rPr>
          <w:rFonts w:ascii="ＭＳ 明朝" w:eastAsia="ＭＳ 明朝" w:hAnsi="ＭＳ 明朝" w:cs="ＭＳ 明朝" w:hint="eastAsia"/>
          <w:lang w:eastAsia="ja-JP"/>
        </w:rPr>
        <w:t>に一本化し、不要となった旧</w:t>
      </w:r>
      <w:r w:rsidRPr="00AC7AF0">
        <w:rPr>
          <w:lang w:eastAsia="ja-JP"/>
        </w:rPr>
        <w:t xml:space="preserve"> SessionsController </w:t>
      </w:r>
      <w:r w:rsidRPr="00AC7AF0">
        <w:rPr>
          <w:rFonts w:ascii="ＭＳ 明朝" w:eastAsia="ＭＳ 明朝" w:hAnsi="ＭＳ 明朝" w:cs="ＭＳ 明朝" w:hint="eastAsia"/>
          <w:lang w:eastAsia="ja-JP"/>
        </w:rPr>
        <w:t>を整理することを検討する。</w:t>
      </w:r>
      <w:r w:rsidR="009B3E66" w:rsidRPr="009B3E66">
        <w:rPr>
          <w:rFonts w:ascii="Meiryo UI" w:eastAsia="Meiryo UI" w:hAnsi="Meiryo UI" w:cs="ＭＳ 明朝" w:hint="eastAsia"/>
          <w:sz w:val="16"/>
          <w:szCs w:val="16"/>
          <w:lang w:eastAsia="ja-JP"/>
        </w:rPr>
        <w:t xml:space="preserve">（Firebase| 管理 | </w:t>
      </w:r>
      <w:r w:rsidR="009B3E66" w:rsidRPr="009B3E66">
        <w:rPr>
          <w:rFonts w:ascii="Meiryo UI" w:eastAsia="Meiryo UI" w:hAnsi="Meiryo UI" w:cs="ＭＳ 明朝"/>
          <w:sz w:val="16"/>
          <w:szCs w:val="16"/>
          <w:lang w:eastAsia="ja-JP"/>
        </w:rPr>
        <w:t>SessionsController</w:t>
      </w:r>
      <w:r w:rsidR="009B3E66" w:rsidRPr="009B3E66">
        <w:rPr>
          <w:rFonts w:ascii="Meiryo UI" w:eastAsia="Meiryo UI" w:hAnsi="Meiryo UI" w:cs="ＭＳ 明朝" w:hint="eastAsia"/>
          <w:sz w:val="16"/>
          <w:szCs w:val="16"/>
          <w:lang w:eastAsia="ja-JP"/>
        </w:rPr>
        <w:t>）</w:t>
      </w:r>
    </w:p>
    <w:p w14:paraId="1DDA80D2" w14:textId="77777777" w:rsidR="008B6E70" w:rsidRDefault="00000000">
      <w:pPr>
        <w:pStyle w:val="a0"/>
        <w:rPr>
          <w:lang w:eastAsia="ja-JP"/>
        </w:rPr>
      </w:pPr>
      <w:r>
        <w:rPr>
          <w:lang w:eastAsia="ja-JP"/>
        </w:rPr>
        <w:lastRenderedPageBreak/>
        <w:t>秘密鍵をコード・設計書・ZIPへ含めない。既に露出したキーはローテーションする。</w:t>
      </w:r>
    </w:p>
    <w:p w14:paraId="628CAC5D" w14:textId="77777777" w:rsidR="008B6E70" w:rsidRDefault="00000000">
      <w:pPr>
        <w:pStyle w:val="1"/>
        <w:rPr>
          <w:lang w:eastAsia="ja-JP"/>
        </w:rPr>
      </w:pPr>
      <w:r>
        <w:rPr>
          <w:lang w:eastAsia="ja-JP"/>
        </w:rPr>
        <w:t xml:space="preserve">18. </w:t>
      </w:r>
      <w:r>
        <w:rPr>
          <w:lang w:eastAsia="ja-JP"/>
        </w:rPr>
        <w:t>バックアップ・運用設計</w:t>
      </w:r>
    </w:p>
    <w:p w14:paraId="49BD4ED7" w14:textId="77777777" w:rsidR="008B6E70" w:rsidRDefault="00000000">
      <w:pPr>
        <w:pStyle w:val="21"/>
        <w:rPr>
          <w:lang w:eastAsia="ja-JP"/>
        </w:rPr>
      </w:pPr>
      <w:r>
        <w:t xml:space="preserve">18.1 </w:t>
      </w:r>
      <w:r>
        <w:t>起動・停止</w:t>
      </w:r>
    </w:p>
    <w:p w14:paraId="003D7208" w14:textId="393BE609" w:rsidR="00AB1CBF" w:rsidRPr="00AB1CBF" w:rsidRDefault="00661630" w:rsidP="00AB1CBF">
      <w:pPr>
        <w:rPr>
          <w:rFonts w:eastAsiaTheme="minorEastAsia" w:hint="eastAsia"/>
          <w:lang w:eastAsia="ja-JP"/>
        </w:rPr>
      </w:pPr>
      <w:r>
        <w:rPr>
          <w:rFonts w:eastAsiaTheme="minorEastAsia" w:hint="eastAsia"/>
          <w:lang w:eastAsia="ja-JP"/>
        </w:rPr>
        <w:t xml:space="preserve">Puma </w:t>
      </w:r>
      <w:r w:rsidR="00AB1CBF">
        <w:rPr>
          <w:rFonts w:eastAsiaTheme="minorEastAsia" w:hint="eastAsia"/>
          <w:lang w:eastAsia="ja-JP"/>
        </w:rPr>
        <w:t xml:space="preserve">Nginx </w:t>
      </w:r>
      <w:r w:rsidR="00AB1CBF">
        <w:rPr>
          <w:rFonts w:eastAsiaTheme="minorEastAsia" w:hint="eastAsia"/>
          <w:lang w:eastAsia="ja-JP"/>
        </w:rPr>
        <w:t>を</w:t>
      </w:r>
      <w:r w:rsidR="00AB1CBF">
        <w:rPr>
          <w:rFonts w:eastAsiaTheme="minorEastAsia" w:hint="eastAsia"/>
          <w:lang w:eastAsia="ja-JP"/>
        </w:rPr>
        <w:t xml:space="preserve">rails_app.service </w:t>
      </w:r>
      <w:r w:rsidR="00AB1CBF">
        <w:rPr>
          <w:rFonts w:eastAsiaTheme="minorEastAsia" w:hint="eastAsia"/>
          <w:lang w:eastAsia="ja-JP"/>
        </w:rPr>
        <w:t>で起動する</w:t>
      </w:r>
      <w:r>
        <w:rPr>
          <w:rFonts w:eastAsiaTheme="minorEastAsia" w:hint="eastAsia"/>
          <w:lang w:eastAsia="ja-JP"/>
        </w:rPr>
        <w:t>。</w:t>
      </w:r>
    </w:p>
    <w:tbl>
      <w:tblPr>
        <w:tblStyle w:val="afe"/>
        <w:tblW w:w="0" w:type="auto"/>
        <w:jc w:val="center"/>
        <w:tblLook w:val="04A0" w:firstRow="1" w:lastRow="0" w:firstColumn="1" w:lastColumn="0" w:noHBand="0" w:noVBand="1"/>
      </w:tblPr>
      <w:tblGrid>
        <w:gridCol w:w="3118"/>
        <w:gridCol w:w="6520"/>
      </w:tblGrid>
      <w:tr w:rsidR="008B6E70" w14:paraId="1DCF20AB" w14:textId="77777777">
        <w:trPr>
          <w:tblHeader/>
          <w:jc w:val="center"/>
        </w:trPr>
        <w:tc>
          <w:tcPr>
            <w:tcW w:w="3118" w:type="dxa"/>
            <w:shd w:val="clear" w:color="auto" w:fill="D9EAF7"/>
            <w:tcMar>
              <w:top w:w="70" w:type="dxa"/>
              <w:left w:w="80" w:type="dxa"/>
              <w:bottom w:w="70" w:type="dxa"/>
              <w:right w:w="80" w:type="dxa"/>
            </w:tcMar>
          </w:tcPr>
          <w:p w14:paraId="7E866CE3" w14:textId="77777777" w:rsidR="008B6E70" w:rsidRDefault="00000000">
            <w:pPr>
              <w:jc w:val="center"/>
            </w:pPr>
            <w:r>
              <w:rPr>
                <w:b/>
                <w:sz w:val="16"/>
              </w:rPr>
              <w:t>操作</w:t>
            </w:r>
          </w:p>
        </w:tc>
        <w:tc>
          <w:tcPr>
            <w:tcW w:w="6520" w:type="dxa"/>
            <w:shd w:val="clear" w:color="auto" w:fill="D9EAF7"/>
            <w:tcMar>
              <w:top w:w="70" w:type="dxa"/>
              <w:left w:w="80" w:type="dxa"/>
              <w:bottom w:w="70" w:type="dxa"/>
              <w:right w:w="80" w:type="dxa"/>
            </w:tcMar>
          </w:tcPr>
          <w:p w14:paraId="060C380E" w14:textId="77777777" w:rsidR="008B6E70" w:rsidRDefault="00000000">
            <w:pPr>
              <w:jc w:val="center"/>
            </w:pPr>
            <w:r>
              <w:rPr>
                <w:b/>
                <w:sz w:val="16"/>
              </w:rPr>
              <w:t>コマンド例</w:t>
            </w:r>
          </w:p>
        </w:tc>
      </w:tr>
      <w:tr w:rsidR="003E7107" w14:paraId="2C37075B" w14:textId="77777777">
        <w:trPr>
          <w:cantSplit/>
          <w:jc w:val="center"/>
        </w:trPr>
        <w:tc>
          <w:tcPr>
            <w:tcW w:w="3118" w:type="dxa"/>
            <w:tcMar>
              <w:top w:w="70" w:type="dxa"/>
              <w:left w:w="80" w:type="dxa"/>
              <w:bottom w:w="70" w:type="dxa"/>
              <w:right w:w="80" w:type="dxa"/>
            </w:tcMar>
            <w:vAlign w:val="center"/>
          </w:tcPr>
          <w:p w14:paraId="6881473C" w14:textId="7941FEEF" w:rsidR="003E7107" w:rsidRPr="003E7107" w:rsidRDefault="003E7107">
            <w:pPr>
              <w:rPr>
                <w:rFonts w:ascii="Meiryo UI" w:eastAsia="Meiryo UI" w:hAnsi="Meiryo UI"/>
                <w:sz w:val="14"/>
                <w:szCs w:val="14"/>
              </w:rPr>
            </w:pPr>
            <w:r w:rsidRPr="003E7107">
              <w:rPr>
                <w:rFonts w:ascii="Meiryo UI" w:eastAsia="Meiryo UI" w:hAnsi="Meiryo UI" w:cs="ＭＳ 明朝"/>
                <w:sz w:val="14"/>
                <w:szCs w:val="14"/>
                <w:lang w:eastAsia="ja-JP"/>
              </w:rPr>
              <w:t>system読み込み</w:t>
            </w:r>
          </w:p>
        </w:tc>
        <w:tc>
          <w:tcPr>
            <w:tcW w:w="6520" w:type="dxa"/>
            <w:tcMar>
              <w:top w:w="70" w:type="dxa"/>
              <w:left w:w="80" w:type="dxa"/>
              <w:bottom w:w="70" w:type="dxa"/>
              <w:right w:w="80" w:type="dxa"/>
            </w:tcMar>
            <w:vAlign w:val="center"/>
          </w:tcPr>
          <w:p w14:paraId="4296BF55" w14:textId="1E4325C8" w:rsidR="003E7107" w:rsidRPr="003E7107" w:rsidRDefault="003E7107">
            <w:pPr>
              <w:rPr>
                <w:rFonts w:ascii="Meiryo UI" w:eastAsia="Meiryo UI" w:hAnsi="Meiryo UI"/>
                <w:sz w:val="14"/>
                <w:szCs w:val="14"/>
                <w:lang w:eastAsia="ja-JP"/>
              </w:rPr>
            </w:pPr>
            <w:r w:rsidRPr="003E7107">
              <w:rPr>
                <w:rFonts w:ascii="Meiryo UI" w:eastAsia="Meiryo UI" w:hAnsi="Meiryo UI" w:hint="eastAsia"/>
                <w:sz w:val="14"/>
                <w:szCs w:val="14"/>
                <w:lang w:eastAsia="ja-JP"/>
              </w:rPr>
              <w:t>sudo systemctl daemon-reload</w:t>
            </w:r>
          </w:p>
        </w:tc>
      </w:tr>
      <w:tr w:rsidR="0069720D" w14:paraId="30345D63" w14:textId="77777777">
        <w:trPr>
          <w:cantSplit/>
          <w:jc w:val="center"/>
        </w:trPr>
        <w:tc>
          <w:tcPr>
            <w:tcW w:w="3118" w:type="dxa"/>
            <w:tcMar>
              <w:top w:w="70" w:type="dxa"/>
              <w:left w:w="80" w:type="dxa"/>
              <w:bottom w:w="70" w:type="dxa"/>
              <w:right w:w="80" w:type="dxa"/>
            </w:tcMar>
            <w:vAlign w:val="center"/>
          </w:tcPr>
          <w:p w14:paraId="0717AA6F" w14:textId="46146332" w:rsidR="0069720D" w:rsidRPr="003E7107" w:rsidRDefault="0069720D" w:rsidP="0069720D">
            <w:pPr>
              <w:rPr>
                <w:rFonts w:ascii="Meiryo UI" w:eastAsia="Meiryo UI" w:hAnsi="Meiryo UI" w:cs="ＭＳ 明朝"/>
                <w:sz w:val="14"/>
                <w:szCs w:val="14"/>
                <w:lang w:eastAsia="ja-JP"/>
              </w:rPr>
            </w:pPr>
            <w:r>
              <w:rPr>
                <w:rFonts w:ascii="ＭＳ 明朝" w:eastAsia="ＭＳ 明朝" w:hAnsi="ＭＳ 明朝" w:cs="ＭＳ 明朝" w:hint="eastAsia"/>
                <w:sz w:val="16"/>
              </w:rPr>
              <w:t>状態確認</w:t>
            </w:r>
          </w:p>
        </w:tc>
        <w:tc>
          <w:tcPr>
            <w:tcW w:w="6520" w:type="dxa"/>
            <w:tcMar>
              <w:top w:w="70" w:type="dxa"/>
              <w:left w:w="80" w:type="dxa"/>
              <w:bottom w:w="70" w:type="dxa"/>
              <w:right w:w="80" w:type="dxa"/>
            </w:tcMar>
            <w:vAlign w:val="center"/>
          </w:tcPr>
          <w:p w14:paraId="31F21C4C" w14:textId="172E5094" w:rsidR="0069720D" w:rsidRPr="003E7107" w:rsidRDefault="0069720D" w:rsidP="0069720D">
            <w:pPr>
              <w:rPr>
                <w:rFonts w:ascii="Meiryo UI" w:eastAsia="Meiryo UI" w:hAnsi="Meiryo UI"/>
                <w:sz w:val="14"/>
                <w:szCs w:val="14"/>
                <w:lang w:eastAsia="ja-JP"/>
              </w:rPr>
            </w:pPr>
            <w:r>
              <w:rPr>
                <w:sz w:val="16"/>
              </w:rPr>
              <w:t>sudo systemctl status rails_app.service</w:t>
            </w:r>
          </w:p>
        </w:tc>
      </w:tr>
      <w:tr w:rsidR="0069720D" w14:paraId="7F3CA951" w14:textId="77777777">
        <w:trPr>
          <w:cantSplit/>
          <w:jc w:val="center"/>
        </w:trPr>
        <w:tc>
          <w:tcPr>
            <w:tcW w:w="3118" w:type="dxa"/>
            <w:tcMar>
              <w:top w:w="70" w:type="dxa"/>
              <w:left w:w="80" w:type="dxa"/>
              <w:bottom w:w="70" w:type="dxa"/>
              <w:right w:w="80" w:type="dxa"/>
            </w:tcMar>
            <w:vAlign w:val="center"/>
          </w:tcPr>
          <w:p w14:paraId="7F825F81" w14:textId="66D60851" w:rsidR="0069720D" w:rsidRPr="003E7107" w:rsidRDefault="0069720D" w:rsidP="0069720D">
            <w:pPr>
              <w:rPr>
                <w:rFonts w:ascii="Meiryo UI" w:eastAsia="Meiryo UI" w:hAnsi="Meiryo UI" w:cs="ＭＳ 明朝"/>
                <w:sz w:val="14"/>
                <w:szCs w:val="14"/>
                <w:lang w:eastAsia="ja-JP"/>
              </w:rPr>
            </w:pPr>
            <w:r>
              <w:rPr>
                <w:rFonts w:ascii="ＭＳ 明朝" w:eastAsia="ＭＳ 明朝" w:hAnsi="ＭＳ 明朝" w:cs="ＭＳ 明朝" w:hint="eastAsia"/>
                <w:sz w:val="16"/>
              </w:rPr>
              <w:t>再起動</w:t>
            </w:r>
          </w:p>
        </w:tc>
        <w:tc>
          <w:tcPr>
            <w:tcW w:w="6520" w:type="dxa"/>
            <w:tcMar>
              <w:top w:w="70" w:type="dxa"/>
              <w:left w:w="80" w:type="dxa"/>
              <w:bottom w:w="70" w:type="dxa"/>
              <w:right w:w="80" w:type="dxa"/>
            </w:tcMar>
            <w:vAlign w:val="center"/>
          </w:tcPr>
          <w:p w14:paraId="4796CCD4" w14:textId="3C0A015D" w:rsidR="0069720D" w:rsidRPr="003E7107" w:rsidRDefault="0069720D" w:rsidP="0069720D">
            <w:pPr>
              <w:rPr>
                <w:rFonts w:ascii="Meiryo UI" w:eastAsia="Meiryo UI" w:hAnsi="Meiryo UI"/>
                <w:sz w:val="14"/>
                <w:szCs w:val="14"/>
                <w:lang w:eastAsia="ja-JP"/>
              </w:rPr>
            </w:pPr>
            <w:r>
              <w:rPr>
                <w:sz w:val="16"/>
              </w:rPr>
              <w:t>sudo systemctl restart rails_app.service</w:t>
            </w:r>
          </w:p>
        </w:tc>
      </w:tr>
      <w:tr w:rsidR="0069720D" w14:paraId="7C5A3335" w14:textId="77777777">
        <w:trPr>
          <w:cantSplit/>
          <w:jc w:val="center"/>
        </w:trPr>
        <w:tc>
          <w:tcPr>
            <w:tcW w:w="3118" w:type="dxa"/>
            <w:tcMar>
              <w:top w:w="70" w:type="dxa"/>
              <w:left w:w="80" w:type="dxa"/>
              <w:bottom w:w="70" w:type="dxa"/>
              <w:right w:w="80" w:type="dxa"/>
            </w:tcMar>
            <w:vAlign w:val="center"/>
          </w:tcPr>
          <w:p w14:paraId="6D86CD8D" w14:textId="3544BEC6" w:rsidR="0069720D" w:rsidRPr="003E7107" w:rsidRDefault="0069720D" w:rsidP="0069720D">
            <w:pPr>
              <w:rPr>
                <w:rFonts w:ascii="Meiryo UI" w:eastAsia="Meiryo UI" w:hAnsi="Meiryo UI" w:cs="ＭＳ 明朝"/>
                <w:sz w:val="14"/>
                <w:szCs w:val="14"/>
                <w:lang w:eastAsia="ja-JP"/>
              </w:rPr>
            </w:pPr>
            <w:r w:rsidRPr="003E7107">
              <w:rPr>
                <w:rFonts w:ascii="Meiryo UI" w:eastAsia="Meiryo UI" w:hAnsi="Meiryo UI" w:cs="ＭＳ 明朝"/>
                <w:sz w:val="14"/>
                <w:szCs w:val="14"/>
                <w:lang w:eastAsia="ja-JP"/>
              </w:rPr>
              <w:t>自動で立ち上</w:t>
            </w:r>
            <w:r w:rsidRPr="003E7107">
              <w:rPr>
                <w:rFonts w:ascii="Meiryo UI" w:eastAsia="Meiryo UI" w:hAnsi="Meiryo UI" w:cs="ＭＳ 明朝" w:hint="eastAsia"/>
                <w:sz w:val="14"/>
                <w:szCs w:val="14"/>
                <w:lang w:eastAsia="ja-JP"/>
              </w:rPr>
              <w:t>げ</w:t>
            </w:r>
          </w:p>
        </w:tc>
        <w:tc>
          <w:tcPr>
            <w:tcW w:w="6520" w:type="dxa"/>
            <w:tcMar>
              <w:top w:w="70" w:type="dxa"/>
              <w:left w:w="80" w:type="dxa"/>
              <w:bottom w:w="70" w:type="dxa"/>
              <w:right w:w="80" w:type="dxa"/>
            </w:tcMar>
            <w:vAlign w:val="center"/>
          </w:tcPr>
          <w:p w14:paraId="67888B70" w14:textId="36DE7E38" w:rsidR="0069720D" w:rsidRPr="003E7107" w:rsidRDefault="0069720D" w:rsidP="0069720D">
            <w:pPr>
              <w:rPr>
                <w:rFonts w:ascii="Meiryo UI" w:eastAsia="Meiryo UI" w:hAnsi="Meiryo UI"/>
                <w:sz w:val="14"/>
                <w:szCs w:val="14"/>
                <w:lang w:eastAsia="ja-JP"/>
              </w:rPr>
            </w:pPr>
            <w:r w:rsidRPr="003E7107">
              <w:rPr>
                <w:rFonts w:ascii="Meiryo UI" w:eastAsia="Meiryo UI" w:hAnsi="Meiryo UI"/>
                <w:sz w:val="14"/>
                <w:szCs w:val="14"/>
                <w:lang w:eastAsia="ja-JP"/>
              </w:rPr>
              <w:t>sudo systemctl enable rails_app</w:t>
            </w:r>
          </w:p>
        </w:tc>
      </w:tr>
      <w:tr w:rsidR="0069720D" w14:paraId="0325F65E" w14:textId="77777777">
        <w:trPr>
          <w:cantSplit/>
          <w:jc w:val="center"/>
        </w:trPr>
        <w:tc>
          <w:tcPr>
            <w:tcW w:w="3118" w:type="dxa"/>
            <w:tcMar>
              <w:top w:w="70" w:type="dxa"/>
              <w:left w:w="80" w:type="dxa"/>
              <w:bottom w:w="70" w:type="dxa"/>
              <w:right w:w="80" w:type="dxa"/>
            </w:tcMar>
            <w:vAlign w:val="center"/>
          </w:tcPr>
          <w:p w14:paraId="67B2CC5B" w14:textId="72023974" w:rsidR="0069720D" w:rsidRPr="003E7107" w:rsidRDefault="0069720D" w:rsidP="0069720D">
            <w:pPr>
              <w:rPr>
                <w:rFonts w:ascii="Meiryo UI" w:eastAsia="Meiryo UI" w:hAnsi="Meiryo UI" w:cs="ＭＳ 明朝"/>
                <w:sz w:val="14"/>
                <w:szCs w:val="14"/>
                <w:lang w:eastAsia="ja-JP"/>
              </w:rPr>
            </w:pPr>
            <w:r w:rsidRPr="003E7107">
              <w:rPr>
                <w:rFonts w:ascii="Meiryo UI" w:eastAsia="Meiryo UI" w:hAnsi="Meiryo UI" w:cs="ＭＳ 明朝"/>
                <w:sz w:val="14"/>
                <w:szCs w:val="14"/>
                <w:lang w:eastAsia="ja-JP"/>
              </w:rPr>
              <w:t>サーバーを一旦停止</w:t>
            </w:r>
          </w:p>
        </w:tc>
        <w:tc>
          <w:tcPr>
            <w:tcW w:w="6520" w:type="dxa"/>
            <w:tcMar>
              <w:top w:w="70" w:type="dxa"/>
              <w:left w:w="80" w:type="dxa"/>
              <w:bottom w:w="70" w:type="dxa"/>
              <w:right w:w="80" w:type="dxa"/>
            </w:tcMar>
            <w:vAlign w:val="center"/>
          </w:tcPr>
          <w:p w14:paraId="51569F31" w14:textId="6AE73DDE" w:rsidR="0069720D" w:rsidRPr="003E7107" w:rsidRDefault="0069720D" w:rsidP="0069720D">
            <w:pPr>
              <w:rPr>
                <w:rFonts w:ascii="Meiryo UI" w:eastAsia="Meiryo UI" w:hAnsi="Meiryo UI"/>
                <w:sz w:val="14"/>
                <w:szCs w:val="14"/>
                <w:lang w:eastAsia="ja-JP"/>
              </w:rPr>
            </w:pPr>
            <w:r w:rsidRPr="003E7107">
              <w:rPr>
                <w:rFonts w:ascii="Meiryo UI" w:eastAsia="Meiryo UI" w:hAnsi="Meiryo UI" w:cs="ＭＳ 明朝"/>
                <w:sz w:val="14"/>
                <w:szCs w:val="14"/>
                <w:lang w:eastAsia="ja-JP"/>
              </w:rPr>
              <w:t>sudo systemctl stop rails_app</w:t>
            </w:r>
          </w:p>
        </w:tc>
      </w:tr>
      <w:tr w:rsidR="0069720D" w14:paraId="0623FDA4" w14:textId="77777777">
        <w:trPr>
          <w:cantSplit/>
          <w:jc w:val="center"/>
        </w:trPr>
        <w:tc>
          <w:tcPr>
            <w:tcW w:w="3118" w:type="dxa"/>
            <w:tcMar>
              <w:top w:w="70" w:type="dxa"/>
              <w:left w:w="80" w:type="dxa"/>
              <w:bottom w:w="70" w:type="dxa"/>
              <w:right w:w="80" w:type="dxa"/>
            </w:tcMar>
            <w:vAlign w:val="center"/>
          </w:tcPr>
          <w:p w14:paraId="3F4DE71C" w14:textId="77777777" w:rsidR="0069720D" w:rsidRDefault="0069720D" w:rsidP="0069720D">
            <w:r>
              <w:rPr>
                <w:rFonts w:ascii="ＭＳ 明朝" w:eastAsia="ＭＳ 明朝" w:hAnsi="ＭＳ 明朝" w:cs="ＭＳ 明朝" w:hint="eastAsia"/>
                <w:sz w:val="16"/>
              </w:rPr>
              <w:t>ログ確認</w:t>
            </w:r>
          </w:p>
        </w:tc>
        <w:tc>
          <w:tcPr>
            <w:tcW w:w="6520" w:type="dxa"/>
            <w:tcMar>
              <w:top w:w="70" w:type="dxa"/>
              <w:left w:w="80" w:type="dxa"/>
              <w:bottom w:w="70" w:type="dxa"/>
              <w:right w:w="80" w:type="dxa"/>
            </w:tcMar>
            <w:vAlign w:val="center"/>
          </w:tcPr>
          <w:p w14:paraId="2AA7E5B4" w14:textId="77777777" w:rsidR="0069720D" w:rsidRDefault="0069720D" w:rsidP="0069720D">
            <w:r>
              <w:rPr>
                <w:sz w:val="16"/>
              </w:rPr>
              <w:t>sudo journalctl -u rails_app.service -n 100 --no-pager</w:t>
            </w:r>
          </w:p>
        </w:tc>
      </w:tr>
      <w:tr w:rsidR="0069720D" w14:paraId="3694D6E9" w14:textId="77777777">
        <w:trPr>
          <w:cantSplit/>
          <w:jc w:val="center"/>
        </w:trPr>
        <w:tc>
          <w:tcPr>
            <w:tcW w:w="3118" w:type="dxa"/>
            <w:tcMar>
              <w:top w:w="70" w:type="dxa"/>
              <w:left w:w="80" w:type="dxa"/>
              <w:bottom w:w="70" w:type="dxa"/>
              <w:right w:w="80" w:type="dxa"/>
            </w:tcMar>
            <w:vAlign w:val="center"/>
          </w:tcPr>
          <w:p w14:paraId="2DC6287D" w14:textId="77777777" w:rsidR="0069720D" w:rsidRDefault="0069720D" w:rsidP="0069720D">
            <w:r>
              <w:rPr>
                <w:sz w:val="16"/>
              </w:rPr>
              <w:t>Nginx</w:t>
            </w:r>
            <w:r>
              <w:rPr>
                <w:rFonts w:ascii="ＭＳ 明朝" w:eastAsia="ＭＳ 明朝" w:hAnsi="ＭＳ 明朝" w:cs="ＭＳ 明朝" w:hint="eastAsia"/>
                <w:sz w:val="16"/>
              </w:rPr>
              <w:t>設定確認</w:t>
            </w:r>
          </w:p>
        </w:tc>
        <w:tc>
          <w:tcPr>
            <w:tcW w:w="6520" w:type="dxa"/>
            <w:tcMar>
              <w:top w:w="70" w:type="dxa"/>
              <w:left w:w="80" w:type="dxa"/>
              <w:bottom w:w="70" w:type="dxa"/>
              <w:right w:w="80" w:type="dxa"/>
            </w:tcMar>
            <w:vAlign w:val="center"/>
          </w:tcPr>
          <w:p w14:paraId="260C07D2" w14:textId="77777777" w:rsidR="0069720D" w:rsidRDefault="0069720D" w:rsidP="0069720D">
            <w:r>
              <w:rPr>
                <w:sz w:val="16"/>
              </w:rPr>
              <w:t>sudo nginx -t</w:t>
            </w:r>
          </w:p>
        </w:tc>
      </w:tr>
      <w:tr w:rsidR="0069720D" w14:paraId="704C546A" w14:textId="77777777">
        <w:trPr>
          <w:cantSplit/>
          <w:jc w:val="center"/>
        </w:trPr>
        <w:tc>
          <w:tcPr>
            <w:tcW w:w="3118" w:type="dxa"/>
            <w:tcMar>
              <w:top w:w="70" w:type="dxa"/>
              <w:left w:w="80" w:type="dxa"/>
              <w:bottom w:w="70" w:type="dxa"/>
              <w:right w:w="80" w:type="dxa"/>
            </w:tcMar>
            <w:vAlign w:val="center"/>
          </w:tcPr>
          <w:p w14:paraId="07057766" w14:textId="77777777" w:rsidR="0069720D" w:rsidRDefault="0069720D" w:rsidP="0069720D">
            <w:r>
              <w:rPr>
                <w:sz w:val="16"/>
              </w:rPr>
              <w:t>Nginx</w:t>
            </w:r>
            <w:r>
              <w:rPr>
                <w:rFonts w:ascii="ＭＳ 明朝" w:eastAsia="ＭＳ 明朝" w:hAnsi="ＭＳ 明朝" w:cs="ＭＳ 明朝" w:hint="eastAsia"/>
                <w:sz w:val="16"/>
              </w:rPr>
              <w:t>再読込</w:t>
            </w:r>
          </w:p>
        </w:tc>
        <w:tc>
          <w:tcPr>
            <w:tcW w:w="6520" w:type="dxa"/>
            <w:tcMar>
              <w:top w:w="70" w:type="dxa"/>
              <w:left w:w="80" w:type="dxa"/>
              <w:bottom w:w="70" w:type="dxa"/>
              <w:right w:w="80" w:type="dxa"/>
            </w:tcMar>
            <w:vAlign w:val="center"/>
          </w:tcPr>
          <w:p w14:paraId="77C233DB" w14:textId="77777777" w:rsidR="0069720D" w:rsidRDefault="0069720D" w:rsidP="0069720D">
            <w:r>
              <w:rPr>
                <w:sz w:val="16"/>
              </w:rPr>
              <w:t>sudo systemctl reload nginx</w:t>
            </w:r>
          </w:p>
        </w:tc>
      </w:tr>
      <w:tr w:rsidR="0069720D" w14:paraId="28BB6D69" w14:textId="77777777">
        <w:trPr>
          <w:cantSplit/>
          <w:jc w:val="center"/>
        </w:trPr>
        <w:tc>
          <w:tcPr>
            <w:tcW w:w="3118" w:type="dxa"/>
            <w:tcMar>
              <w:top w:w="70" w:type="dxa"/>
              <w:left w:w="80" w:type="dxa"/>
              <w:bottom w:w="70" w:type="dxa"/>
              <w:right w:w="80" w:type="dxa"/>
            </w:tcMar>
            <w:vAlign w:val="center"/>
          </w:tcPr>
          <w:p w14:paraId="3B4F4A17" w14:textId="77777777" w:rsidR="0069720D" w:rsidRDefault="0069720D" w:rsidP="0069720D">
            <w:r>
              <w:rPr>
                <w:rFonts w:ascii="ＭＳ 明朝" w:eastAsia="ＭＳ 明朝" w:hAnsi="ＭＳ 明朝" w:cs="ＭＳ 明朝" w:hint="eastAsia"/>
                <w:sz w:val="16"/>
              </w:rPr>
              <w:t>証明書更新確認</w:t>
            </w:r>
          </w:p>
        </w:tc>
        <w:tc>
          <w:tcPr>
            <w:tcW w:w="6520" w:type="dxa"/>
            <w:tcMar>
              <w:top w:w="70" w:type="dxa"/>
              <w:left w:w="80" w:type="dxa"/>
              <w:bottom w:w="70" w:type="dxa"/>
              <w:right w:w="80" w:type="dxa"/>
            </w:tcMar>
            <w:vAlign w:val="center"/>
          </w:tcPr>
          <w:p w14:paraId="6BDA1744" w14:textId="77777777" w:rsidR="0069720D" w:rsidRDefault="0069720D" w:rsidP="0069720D">
            <w:r>
              <w:rPr>
                <w:sz w:val="16"/>
              </w:rPr>
              <w:t>sudo certbot renew --dry-run</w:t>
            </w:r>
          </w:p>
        </w:tc>
      </w:tr>
    </w:tbl>
    <w:p w14:paraId="39612997" w14:textId="77777777" w:rsidR="008B6E70" w:rsidRDefault="008B6E70"/>
    <w:p w14:paraId="5F855487" w14:textId="77777777" w:rsidR="008B6E70" w:rsidRDefault="00000000">
      <w:pPr>
        <w:pStyle w:val="21"/>
        <w:rPr>
          <w:lang w:eastAsia="ja-JP"/>
        </w:rPr>
      </w:pPr>
      <w:r>
        <w:rPr>
          <w:lang w:eastAsia="ja-JP"/>
        </w:rPr>
        <w:t xml:space="preserve">18.2 </w:t>
      </w:r>
      <w:r>
        <w:rPr>
          <w:lang w:eastAsia="ja-JP"/>
        </w:rPr>
        <w:t>バックアップ</w:t>
      </w:r>
    </w:p>
    <w:p w14:paraId="1908B49C" w14:textId="77777777" w:rsidR="008B6E70" w:rsidRDefault="00000000">
      <w:pPr>
        <w:rPr>
          <w:lang w:eastAsia="ja-JP"/>
        </w:rPr>
      </w:pPr>
      <w:r>
        <w:rPr>
          <w:lang w:eastAsia="ja-JP"/>
        </w:rPr>
        <w:t>現行では手動mysqldumpを使用し、cron自動化は予定段階である。EBSスナップショット、AMI、ファイルバックアップ、保持期間、復旧手順は未設定である。</w:t>
      </w:r>
    </w:p>
    <w:tbl>
      <w:tblPr>
        <w:tblStyle w:val="afe"/>
        <w:tblW w:w="0" w:type="auto"/>
        <w:jc w:val="center"/>
        <w:tblLook w:val="04A0" w:firstRow="1" w:lastRow="0" w:firstColumn="1" w:lastColumn="0" w:noHBand="0" w:noVBand="1"/>
      </w:tblPr>
      <w:tblGrid>
        <w:gridCol w:w="1984"/>
        <w:gridCol w:w="3118"/>
        <w:gridCol w:w="4535"/>
      </w:tblGrid>
      <w:tr w:rsidR="008B6E70" w14:paraId="5796339B" w14:textId="77777777">
        <w:trPr>
          <w:tblHeader/>
          <w:jc w:val="center"/>
        </w:trPr>
        <w:tc>
          <w:tcPr>
            <w:tcW w:w="1984" w:type="dxa"/>
            <w:shd w:val="clear" w:color="auto" w:fill="D9EAF7"/>
            <w:tcMar>
              <w:top w:w="70" w:type="dxa"/>
              <w:left w:w="80" w:type="dxa"/>
              <w:bottom w:w="70" w:type="dxa"/>
              <w:right w:w="80" w:type="dxa"/>
            </w:tcMar>
          </w:tcPr>
          <w:p w14:paraId="7E0577EB" w14:textId="77777777" w:rsidR="008B6E70" w:rsidRDefault="00000000">
            <w:pPr>
              <w:jc w:val="center"/>
            </w:pPr>
            <w:r>
              <w:rPr>
                <w:b/>
                <w:sz w:val="16"/>
              </w:rPr>
              <w:t>対象</w:t>
            </w:r>
          </w:p>
        </w:tc>
        <w:tc>
          <w:tcPr>
            <w:tcW w:w="3118" w:type="dxa"/>
            <w:shd w:val="clear" w:color="auto" w:fill="D9EAF7"/>
            <w:tcMar>
              <w:top w:w="70" w:type="dxa"/>
              <w:left w:w="80" w:type="dxa"/>
              <w:bottom w:w="70" w:type="dxa"/>
              <w:right w:w="80" w:type="dxa"/>
            </w:tcMar>
          </w:tcPr>
          <w:p w14:paraId="32D67BDE" w14:textId="77777777" w:rsidR="008B6E70" w:rsidRDefault="00000000">
            <w:pPr>
              <w:jc w:val="center"/>
            </w:pPr>
            <w:r>
              <w:rPr>
                <w:b/>
                <w:sz w:val="16"/>
              </w:rPr>
              <w:t>現行</w:t>
            </w:r>
          </w:p>
        </w:tc>
        <w:tc>
          <w:tcPr>
            <w:tcW w:w="4535" w:type="dxa"/>
            <w:shd w:val="clear" w:color="auto" w:fill="D9EAF7"/>
            <w:tcMar>
              <w:top w:w="70" w:type="dxa"/>
              <w:left w:w="80" w:type="dxa"/>
              <w:bottom w:w="70" w:type="dxa"/>
              <w:right w:w="80" w:type="dxa"/>
            </w:tcMar>
          </w:tcPr>
          <w:p w14:paraId="695AB31C" w14:textId="77777777" w:rsidR="008B6E70" w:rsidRDefault="00000000">
            <w:pPr>
              <w:jc w:val="center"/>
            </w:pPr>
            <w:r>
              <w:rPr>
                <w:b/>
                <w:sz w:val="16"/>
              </w:rPr>
              <w:t>基本設計上の推奨</w:t>
            </w:r>
          </w:p>
        </w:tc>
      </w:tr>
      <w:tr w:rsidR="008B6E70" w14:paraId="70ADFEA8" w14:textId="77777777">
        <w:trPr>
          <w:cantSplit/>
          <w:jc w:val="center"/>
        </w:trPr>
        <w:tc>
          <w:tcPr>
            <w:tcW w:w="1984" w:type="dxa"/>
            <w:tcMar>
              <w:top w:w="70" w:type="dxa"/>
              <w:left w:w="80" w:type="dxa"/>
              <w:bottom w:w="70" w:type="dxa"/>
              <w:right w:w="80" w:type="dxa"/>
            </w:tcMar>
            <w:vAlign w:val="center"/>
          </w:tcPr>
          <w:p w14:paraId="38469381" w14:textId="77777777" w:rsidR="008B6E70" w:rsidRDefault="00000000">
            <w:r>
              <w:rPr>
                <w:sz w:val="16"/>
              </w:rPr>
              <w:t>MySQL</w:t>
            </w:r>
          </w:p>
        </w:tc>
        <w:tc>
          <w:tcPr>
            <w:tcW w:w="3118" w:type="dxa"/>
            <w:tcMar>
              <w:top w:w="70" w:type="dxa"/>
              <w:left w:w="80" w:type="dxa"/>
              <w:bottom w:w="70" w:type="dxa"/>
              <w:right w:w="80" w:type="dxa"/>
            </w:tcMar>
            <w:vAlign w:val="center"/>
          </w:tcPr>
          <w:p w14:paraId="06959FAC" w14:textId="77777777" w:rsidR="008B6E70" w:rsidRDefault="00000000">
            <w:r>
              <w:rPr>
                <w:sz w:val="16"/>
              </w:rPr>
              <w:t>手動mysqldump</w:t>
            </w:r>
          </w:p>
        </w:tc>
        <w:tc>
          <w:tcPr>
            <w:tcW w:w="4535" w:type="dxa"/>
            <w:tcMar>
              <w:top w:w="70" w:type="dxa"/>
              <w:left w:w="80" w:type="dxa"/>
              <w:bottom w:w="70" w:type="dxa"/>
              <w:right w:w="80" w:type="dxa"/>
            </w:tcMar>
            <w:vAlign w:val="center"/>
          </w:tcPr>
          <w:p w14:paraId="351B3ADD" w14:textId="77777777" w:rsidR="008B6E70" w:rsidRDefault="00000000">
            <w:r>
              <w:rPr>
                <w:sz w:val="16"/>
              </w:rPr>
              <w:t>日次自動化、世代管理、別媒体保存、復元試験</w:t>
            </w:r>
          </w:p>
        </w:tc>
      </w:tr>
      <w:tr w:rsidR="008B6E70" w14:paraId="70A32541" w14:textId="77777777">
        <w:trPr>
          <w:cantSplit/>
          <w:jc w:val="center"/>
        </w:trPr>
        <w:tc>
          <w:tcPr>
            <w:tcW w:w="1984" w:type="dxa"/>
            <w:tcMar>
              <w:top w:w="70" w:type="dxa"/>
              <w:left w:w="80" w:type="dxa"/>
              <w:bottom w:w="70" w:type="dxa"/>
              <w:right w:w="80" w:type="dxa"/>
            </w:tcMar>
            <w:vAlign w:val="center"/>
          </w:tcPr>
          <w:p w14:paraId="5E0F7315" w14:textId="77777777" w:rsidR="008B6E70" w:rsidRDefault="00000000">
            <w:r>
              <w:rPr>
                <w:sz w:val="16"/>
              </w:rPr>
              <w:t>PDF/ZIP</w:t>
            </w:r>
          </w:p>
        </w:tc>
        <w:tc>
          <w:tcPr>
            <w:tcW w:w="3118" w:type="dxa"/>
            <w:tcMar>
              <w:top w:w="70" w:type="dxa"/>
              <w:left w:w="80" w:type="dxa"/>
              <w:bottom w:w="70" w:type="dxa"/>
              <w:right w:w="80" w:type="dxa"/>
            </w:tcMar>
            <w:vAlign w:val="center"/>
          </w:tcPr>
          <w:p w14:paraId="11BED6CE" w14:textId="77777777" w:rsidR="008B6E70" w:rsidRDefault="00000000">
            <w:r>
              <w:rPr>
                <w:sz w:val="16"/>
              </w:rPr>
              <w:t>EBS内のみ</w:t>
            </w:r>
          </w:p>
        </w:tc>
        <w:tc>
          <w:tcPr>
            <w:tcW w:w="4535" w:type="dxa"/>
            <w:tcMar>
              <w:top w:w="70" w:type="dxa"/>
              <w:left w:w="80" w:type="dxa"/>
              <w:bottom w:w="70" w:type="dxa"/>
              <w:right w:w="80" w:type="dxa"/>
            </w:tcMar>
            <w:vAlign w:val="center"/>
          </w:tcPr>
          <w:p w14:paraId="61435F12" w14:textId="77777777" w:rsidR="008B6E70" w:rsidRDefault="00000000">
            <w:pPr>
              <w:rPr>
                <w:lang w:eastAsia="ja-JP"/>
              </w:rPr>
            </w:pPr>
            <w:r>
              <w:rPr>
                <w:sz w:val="16"/>
                <w:lang w:eastAsia="ja-JP"/>
              </w:rPr>
              <w:t>DBと同期して別媒体へバックアップ</w:t>
            </w:r>
          </w:p>
        </w:tc>
      </w:tr>
      <w:tr w:rsidR="008B6E70" w14:paraId="51465F6B" w14:textId="77777777">
        <w:trPr>
          <w:cantSplit/>
          <w:jc w:val="center"/>
        </w:trPr>
        <w:tc>
          <w:tcPr>
            <w:tcW w:w="1984" w:type="dxa"/>
            <w:tcMar>
              <w:top w:w="70" w:type="dxa"/>
              <w:left w:w="80" w:type="dxa"/>
              <w:bottom w:w="70" w:type="dxa"/>
              <w:right w:w="80" w:type="dxa"/>
            </w:tcMar>
            <w:vAlign w:val="center"/>
          </w:tcPr>
          <w:p w14:paraId="3DD92826" w14:textId="77777777" w:rsidR="008B6E70" w:rsidRDefault="00000000">
            <w:r>
              <w:rPr>
                <w:sz w:val="16"/>
              </w:rPr>
              <w:t>OS/アプリ</w:t>
            </w:r>
          </w:p>
        </w:tc>
        <w:tc>
          <w:tcPr>
            <w:tcW w:w="3118" w:type="dxa"/>
            <w:tcMar>
              <w:top w:w="70" w:type="dxa"/>
              <w:left w:w="80" w:type="dxa"/>
              <w:bottom w:w="70" w:type="dxa"/>
              <w:right w:w="80" w:type="dxa"/>
            </w:tcMar>
            <w:vAlign w:val="center"/>
          </w:tcPr>
          <w:p w14:paraId="4EE60542" w14:textId="77777777" w:rsidR="008B6E70" w:rsidRDefault="00000000">
            <w:r>
              <w:rPr>
                <w:sz w:val="16"/>
              </w:rPr>
              <w:t>Git・EC2内</w:t>
            </w:r>
          </w:p>
        </w:tc>
        <w:tc>
          <w:tcPr>
            <w:tcW w:w="4535" w:type="dxa"/>
            <w:tcMar>
              <w:top w:w="70" w:type="dxa"/>
              <w:left w:w="80" w:type="dxa"/>
              <w:bottom w:w="70" w:type="dxa"/>
              <w:right w:w="80" w:type="dxa"/>
            </w:tcMar>
            <w:vAlign w:val="center"/>
          </w:tcPr>
          <w:p w14:paraId="69648B71" w14:textId="77777777" w:rsidR="008B6E70" w:rsidRDefault="00000000">
            <w:pPr>
              <w:rPr>
                <w:lang w:eastAsia="ja-JP"/>
              </w:rPr>
            </w:pPr>
            <w:r>
              <w:rPr>
                <w:sz w:val="16"/>
                <w:lang w:eastAsia="ja-JP"/>
              </w:rPr>
              <w:t>AMIまたはIaC/構築手順を整備</w:t>
            </w:r>
          </w:p>
        </w:tc>
      </w:tr>
      <w:tr w:rsidR="008B6E70" w14:paraId="3169E5B4" w14:textId="77777777">
        <w:trPr>
          <w:cantSplit/>
          <w:jc w:val="center"/>
        </w:trPr>
        <w:tc>
          <w:tcPr>
            <w:tcW w:w="1984" w:type="dxa"/>
            <w:tcMar>
              <w:top w:w="70" w:type="dxa"/>
              <w:left w:w="80" w:type="dxa"/>
              <w:bottom w:w="70" w:type="dxa"/>
              <w:right w:w="80" w:type="dxa"/>
            </w:tcMar>
            <w:vAlign w:val="center"/>
          </w:tcPr>
          <w:p w14:paraId="13C75EE5" w14:textId="77777777" w:rsidR="008B6E70" w:rsidRDefault="00000000">
            <w:r>
              <w:rPr>
                <w:sz w:val="16"/>
              </w:rPr>
              <w:t>EBS</w:t>
            </w:r>
          </w:p>
        </w:tc>
        <w:tc>
          <w:tcPr>
            <w:tcW w:w="3118" w:type="dxa"/>
            <w:tcMar>
              <w:top w:w="70" w:type="dxa"/>
              <w:left w:w="80" w:type="dxa"/>
              <w:bottom w:w="70" w:type="dxa"/>
              <w:right w:w="80" w:type="dxa"/>
            </w:tcMar>
            <w:vAlign w:val="center"/>
          </w:tcPr>
          <w:p w14:paraId="6290348E" w14:textId="77777777" w:rsidR="008B6E70" w:rsidRDefault="00000000">
            <w:pPr>
              <w:rPr>
                <w:lang w:eastAsia="ja-JP"/>
              </w:rPr>
            </w:pPr>
            <w:r>
              <w:rPr>
                <w:sz w:val="16"/>
                <w:lang w:eastAsia="ja-JP"/>
              </w:rPr>
              <w:t>定期スナップショットなし</w:t>
            </w:r>
          </w:p>
        </w:tc>
        <w:tc>
          <w:tcPr>
            <w:tcW w:w="4535" w:type="dxa"/>
            <w:tcMar>
              <w:top w:w="70" w:type="dxa"/>
              <w:left w:w="80" w:type="dxa"/>
              <w:bottom w:w="70" w:type="dxa"/>
              <w:right w:w="80" w:type="dxa"/>
            </w:tcMar>
            <w:vAlign w:val="center"/>
          </w:tcPr>
          <w:p w14:paraId="513D22B9" w14:textId="77777777" w:rsidR="008B6E70" w:rsidRDefault="00000000">
            <w:pPr>
              <w:rPr>
                <w:lang w:eastAsia="ja-JP"/>
              </w:rPr>
            </w:pPr>
            <w:r>
              <w:rPr>
                <w:sz w:val="16"/>
                <w:lang w:eastAsia="ja-JP"/>
              </w:rPr>
              <w:t>AWS Backupまたはスナップショット</w:t>
            </w:r>
          </w:p>
        </w:tc>
      </w:tr>
      <w:tr w:rsidR="008B6E70" w14:paraId="541C3755" w14:textId="77777777">
        <w:trPr>
          <w:cantSplit/>
          <w:jc w:val="center"/>
        </w:trPr>
        <w:tc>
          <w:tcPr>
            <w:tcW w:w="1984" w:type="dxa"/>
            <w:tcMar>
              <w:top w:w="70" w:type="dxa"/>
              <w:left w:w="80" w:type="dxa"/>
              <w:bottom w:w="70" w:type="dxa"/>
              <w:right w:w="80" w:type="dxa"/>
            </w:tcMar>
            <w:vAlign w:val="center"/>
          </w:tcPr>
          <w:p w14:paraId="469E03B4" w14:textId="77777777" w:rsidR="008B6E70" w:rsidRDefault="00000000">
            <w:r>
              <w:rPr>
                <w:sz w:val="16"/>
              </w:rPr>
              <w:t>保持期間</w:t>
            </w:r>
          </w:p>
        </w:tc>
        <w:tc>
          <w:tcPr>
            <w:tcW w:w="3118" w:type="dxa"/>
            <w:tcMar>
              <w:top w:w="70" w:type="dxa"/>
              <w:left w:w="80" w:type="dxa"/>
              <w:bottom w:w="70" w:type="dxa"/>
              <w:right w:w="80" w:type="dxa"/>
            </w:tcMar>
            <w:vAlign w:val="center"/>
          </w:tcPr>
          <w:p w14:paraId="3700FE03" w14:textId="77777777" w:rsidR="008B6E70" w:rsidRDefault="00000000">
            <w:r>
              <w:rPr>
                <w:sz w:val="16"/>
              </w:rPr>
              <w:t>なし</w:t>
            </w:r>
          </w:p>
        </w:tc>
        <w:tc>
          <w:tcPr>
            <w:tcW w:w="4535" w:type="dxa"/>
            <w:tcMar>
              <w:top w:w="70" w:type="dxa"/>
              <w:left w:w="80" w:type="dxa"/>
              <w:bottom w:w="70" w:type="dxa"/>
              <w:right w:w="80" w:type="dxa"/>
            </w:tcMar>
            <w:vAlign w:val="center"/>
          </w:tcPr>
          <w:p w14:paraId="3C1D88F7" w14:textId="77777777" w:rsidR="008B6E70" w:rsidRDefault="00000000">
            <w:pPr>
              <w:rPr>
                <w:lang w:eastAsia="ja-JP"/>
              </w:rPr>
            </w:pPr>
            <w:r>
              <w:rPr>
                <w:sz w:val="16"/>
                <w:lang w:eastAsia="ja-JP"/>
              </w:rPr>
              <w:t>業務・個人情報方針に基づき決定</w:t>
            </w:r>
          </w:p>
        </w:tc>
      </w:tr>
    </w:tbl>
    <w:p w14:paraId="59839C48" w14:textId="77777777" w:rsidR="008B6E70" w:rsidRDefault="008B6E70">
      <w:pPr>
        <w:rPr>
          <w:lang w:eastAsia="ja-JP"/>
        </w:rPr>
      </w:pPr>
    </w:p>
    <w:p w14:paraId="290F5F48" w14:textId="77777777" w:rsidR="008B6E70" w:rsidRDefault="00000000">
      <w:pPr>
        <w:pStyle w:val="21"/>
      </w:pPr>
      <w:r>
        <w:t xml:space="preserve">18.3 </w:t>
      </w:r>
      <w:r>
        <w:t>障害対応</w:t>
      </w:r>
    </w:p>
    <w:p w14:paraId="4DC720ED" w14:textId="77777777" w:rsidR="008B6E70" w:rsidRDefault="00000000">
      <w:pPr>
        <w:pStyle w:val="a0"/>
        <w:rPr>
          <w:lang w:eastAsia="ja-JP"/>
        </w:rPr>
      </w:pPr>
      <w:r>
        <w:rPr>
          <w:lang w:eastAsia="ja-JP"/>
        </w:rPr>
        <w:t>障害検知は利用者報告または管理者のAWS/ログ確認が中心である。</w:t>
      </w:r>
    </w:p>
    <w:p w14:paraId="6B4700C8" w14:textId="77777777" w:rsidR="008B6E70" w:rsidRDefault="00000000">
      <w:pPr>
        <w:pStyle w:val="a0"/>
        <w:rPr>
          <w:lang w:eastAsia="ja-JP"/>
        </w:rPr>
      </w:pPr>
      <w:r>
        <w:rPr>
          <w:lang w:eastAsia="ja-JP"/>
        </w:rPr>
        <w:t>Nginx、Puma、MySQL、ディスク容量、DNS、証明書の順に切り分ける。</w:t>
      </w:r>
    </w:p>
    <w:p w14:paraId="1DF5ECF3" w14:textId="77777777" w:rsidR="008B6E70" w:rsidRDefault="00000000">
      <w:pPr>
        <w:pStyle w:val="a0"/>
        <w:rPr>
          <w:lang w:eastAsia="ja-JP"/>
        </w:rPr>
      </w:pPr>
      <w:r>
        <w:rPr>
          <w:lang w:eastAsia="ja-JP"/>
        </w:rPr>
        <w:t>Pumaはsystemdにより自動再起動する。</w:t>
      </w:r>
    </w:p>
    <w:p w14:paraId="7E8FD627" w14:textId="77777777" w:rsidR="008B6E70" w:rsidRDefault="00000000">
      <w:pPr>
        <w:pStyle w:val="a0"/>
        <w:rPr>
          <w:lang w:eastAsia="ja-JP"/>
        </w:rPr>
      </w:pPr>
      <w:r>
        <w:rPr>
          <w:lang w:eastAsia="ja-JP"/>
        </w:rPr>
        <w:t>復旧目標時間・復旧時点は未定である。</w:t>
      </w:r>
    </w:p>
    <w:p w14:paraId="6F1798FD" w14:textId="77777777" w:rsidR="008B6E70" w:rsidRDefault="00000000">
      <w:pPr>
        <w:pStyle w:val="a0"/>
        <w:rPr>
          <w:lang w:eastAsia="ja-JP"/>
        </w:rPr>
      </w:pPr>
      <w:r>
        <w:rPr>
          <w:lang w:eastAsia="ja-JP"/>
        </w:rPr>
        <w:t>電子書籍完成後の連絡を運用上行う可能性があるが、障害通知方針とは別に定義が必要である。</w:t>
      </w:r>
    </w:p>
    <w:p w14:paraId="775527CE" w14:textId="77777777" w:rsidR="008B6E70" w:rsidRDefault="00000000">
      <w:pPr>
        <w:pStyle w:val="1"/>
      </w:pPr>
      <w:r>
        <w:t xml:space="preserve">19. </w:t>
      </w:r>
      <w:r>
        <w:t>バッチ設計</w:t>
      </w:r>
    </w:p>
    <w:tbl>
      <w:tblPr>
        <w:tblStyle w:val="afe"/>
        <w:tblW w:w="0" w:type="auto"/>
        <w:jc w:val="center"/>
        <w:tblLook w:val="04A0" w:firstRow="1" w:lastRow="0" w:firstColumn="1" w:lastColumn="0" w:noHBand="0" w:noVBand="1"/>
      </w:tblPr>
      <w:tblGrid>
        <w:gridCol w:w="2721"/>
        <w:gridCol w:w="2154"/>
        <w:gridCol w:w="2835"/>
        <w:gridCol w:w="2494"/>
      </w:tblGrid>
      <w:tr w:rsidR="008B6E70" w14:paraId="7138DA50" w14:textId="77777777">
        <w:trPr>
          <w:tblHeader/>
          <w:jc w:val="center"/>
        </w:trPr>
        <w:tc>
          <w:tcPr>
            <w:tcW w:w="2721" w:type="dxa"/>
            <w:shd w:val="clear" w:color="auto" w:fill="D9EAF7"/>
            <w:tcMar>
              <w:top w:w="70" w:type="dxa"/>
              <w:left w:w="80" w:type="dxa"/>
              <w:bottom w:w="70" w:type="dxa"/>
              <w:right w:w="80" w:type="dxa"/>
            </w:tcMar>
          </w:tcPr>
          <w:p w14:paraId="18E4FA75" w14:textId="77777777" w:rsidR="008B6E70" w:rsidRDefault="00000000">
            <w:pPr>
              <w:jc w:val="center"/>
            </w:pPr>
            <w:r>
              <w:rPr>
                <w:b/>
                <w:sz w:val="16"/>
              </w:rPr>
              <w:t>バッチ</w:t>
            </w:r>
          </w:p>
        </w:tc>
        <w:tc>
          <w:tcPr>
            <w:tcW w:w="2154" w:type="dxa"/>
            <w:shd w:val="clear" w:color="auto" w:fill="D9EAF7"/>
            <w:tcMar>
              <w:top w:w="70" w:type="dxa"/>
              <w:left w:w="80" w:type="dxa"/>
              <w:bottom w:w="70" w:type="dxa"/>
              <w:right w:w="80" w:type="dxa"/>
            </w:tcMar>
          </w:tcPr>
          <w:p w14:paraId="23690E48" w14:textId="77777777" w:rsidR="008B6E70" w:rsidRDefault="00000000">
            <w:pPr>
              <w:jc w:val="center"/>
            </w:pPr>
            <w:r>
              <w:rPr>
                <w:b/>
                <w:sz w:val="16"/>
              </w:rPr>
              <w:t>現行状態</w:t>
            </w:r>
          </w:p>
        </w:tc>
        <w:tc>
          <w:tcPr>
            <w:tcW w:w="2835" w:type="dxa"/>
            <w:shd w:val="clear" w:color="auto" w:fill="D9EAF7"/>
            <w:tcMar>
              <w:top w:w="70" w:type="dxa"/>
              <w:left w:w="80" w:type="dxa"/>
              <w:bottom w:w="70" w:type="dxa"/>
              <w:right w:w="80" w:type="dxa"/>
            </w:tcMar>
          </w:tcPr>
          <w:p w14:paraId="1055A757" w14:textId="77777777" w:rsidR="008B6E70" w:rsidRDefault="00000000">
            <w:pPr>
              <w:jc w:val="center"/>
            </w:pPr>
            <w:r>
              <w:rPr>
                <w:b/>
                <w:sz w:val="16"/>
              </w:rPr>
              <w:t>実行方式</w:t>
            </w:r>
          </w:p>
        </w:tc>
        <w:tc>
          <w:tcPr>
            <w:tcW w:w="2494" w:type="dxa"/>
            <w:shd w:val="clear" w:color="auto" w:fill="D9EAF7"/>
            <w:tcMar>
              <w:top w:w="70" w:type="dxa"/>
              <w:left w:w="80" w:type="dxa"/>
              <w:bottom w:w="70" w:type="dxa"/>
              <w:right w:w="80" w:type="dxa"/>
            </w:tcMar>
          </w:tcPr>
          <w:p w14:paraId="41017D83" w14:textId="77777777" w:rsidR="008B6E70" w:rsidRDefault="00000000">
            <w:pPr>
              <w:jc w:val="center"/>
            </w:pPr>
            <w:r>
              <w:rPr>
                <w:b/>
                <w:sz w:val="16"/>
              </w:rPr>
              <w:t>備考</w:t>
            </w:r>
          </w:p>
        </w:tc>
      </w:tr>
      <w:tr w:rsidR="008B6E70" w14:paraId="7CEB3EAC" w14:textId="77777777">
        <w:trPr>
          <w:cantSplit/>
          <w:jc w:val="center"/>
        </w:trPr>
        <w:tc>
          <w:tcPr>
            <w:tcW w:w="2721" w:type="dxa"/>
            <w:tcMar>
              <w:top w:w="70" w:type="dxa"/>
              <w:left w:w="80" w:type="dxa"/>
              <w:bottom w:w="70" w:type="dxa"/>
              <w:right w:w="80" w:type="dxa"/>
            </w:tcMar>
            <w:vAlign w:val="center"/>
          </w:tcPr>
          <w:p w14:paraId="2D1C1318" w14:textId="77777777" w:rsidR="008B6E70" w:rsidRDefault="00000000">
            <w:r>
              <w:rPr>
                <w:sz w:val="16"/>
              </w:rPr>
              <w:t>Let's Encrypt証明書更新</w:t>
            </w:r>
          </w:p>
        </w:tc>
        <w:tc>
          <w:tcPr>
            <w:tcW w:w="2154" w:type="dxa"/>
            <w:tcMar>
              <w:top w:w="70" w:type="dxa"/>
              <w:left w:w="80" w:type="dxa"/>
              <w:bottom w:w="70" w:type="dxa"/>
              <w:right w:w="80" w:type="dxa"/>
            </w:tcMar>
            <w:vAlign w:val="center"/>
          </w:tcPr>
          <w:p w14:paraId="29154614" w14:textId="77777777" w:rsidR="008B6E70" w:rsidRDefault="00000000">
            <w:r>
              <w:rPr>
                <w:sz w:val="16"/>
              </w:rPr>
              <w:t>運用中</w:t>
            </w:r>
          </w:p>
        </w:tc>
        <w:tc>
          <w:tcPr>
            <w:tcW w:w="2835" w:type="dxa"/>
            <w:tcMar>
              <w:top w:w="70" w:type="dxa"/>
              <w:left w:w="80" w:type="dxa"/>
              <w:bottom w:w="70" w:type="dxa"/>
              <w:right w:w="80" w:type="dxa"/>
            </w:tcMar>
            <w:vAlign w:val="center"/>
          </w:tcPr>
          <w:p w14:paraId="302E363F" w14:textId="77777777" w:rsidR="008B6E70" w:rsidRDefault="00000000">
            <w:r>
              <w:rPr>
                <w:sz w:val="16"/>
              </w:rPr>
              <w:t>certbot/systemd timer等</w:t>
            </w:r>
          </w:p>
        </w:tc>
        <w:tc>
          <w:tcPr>
            <w:tcW w:w="2494" w:type="dxa"/>
            <w:tcMar>
              <w:top w:w="70" w:type="dxa"/>
              <w:left w:w="80" w:type="dxa"/>
              <w:bottom w:w="70" w:type="dxa"/>
              <w:right w:w="80" w:type="dxa"/>
            </w:tcMar>
            <w:vAlign w:val="center"/>
          </w:tcPr>
          <w:p w14:paraId="77E3E593" w14:textId="77777777" w:rsidR="008B6E70" w:rsidRDefault="00000000">
            <w:r>
              <w:rPr>
                <w:sz w:val="16"/>
              </w:rPr>
              <w:t>自動更新設定済み</w:t>
            </w:r>
          </w:p>
        </w:tc>
      </w:tr>
      <w:tr w:rsidR="008B6E70" w14:paraId="00B2AC22" w14:textId="77777777">
        <w:trPr>
          <w:cantSplit/>
          <w:jc w:val="center"/>
        </w:trPr>
        <w:tc>
          <w:tcPr>
            <w:tcW w:w="2721" w:type="dxa"/>
            <w:tcMar>
              <w:top w:w="70" w:type="dxa"/>
              <w:left w:w="80" w:type="dxa"/>
              <w:bottom w:w="70" w:type="dxa"/>
              <w:right w:w="80" w:type="dxa"/>
            </w:tcMar>
            <w:vAlign w:val="center"/>
          </w:tcPr>
          <w:p w14:paraId="67D03981" w14:textId="77777777" w:rsidR="008B6E70" w:rsidRDefault="00000000">
            <w:r>
              <w:rPr>
                <w:sz w:val="16"/>
              </w:rPr>
              <w:lastRenderedPageBreak/>
              <w:t>DBバックアップ</w:t>
            </w:r>
          </w:p>
        </w:tc>
        <w:tc>
          <w:tcPr>
            <w:tcW w:w="2154" w:type="dxa"/>
            <w:tcMar>
              <w:top w:w="70" w:type="dxa"/>
              <w:left w:w="80" w:type="dxa"/>
              <w:bottom w:w="70" w:type="dxa"/>
              <w:right w:w="80" w:type="dxa"/>
            </w:tcMar>
            <w:vAlign w:val="center"/>
          </w:tcPr>
          <w:p w14:paraId="3A3AEECB" w14:textId="77777777" w:rsidR="008B6E70" w:rsidRDefault="00000000">
            <w:r>
              <w:rPr>
                <w:sz w:val="16"/>
              </w:rPr>
              <w:t>未実装/予定</w:t>
            </w:r>
          </w:p>
        </w:tc>
        <w:tc>
          <w:tcPr>
            <w:tcW w:w="2835" w:type="dxa"/>
            <w:tcMar>
              <w:top w:w="70" w:type="dxa"/>
              <w:left w:w="80" w:type="dxa"/>
              <w:bottom w:w="70" w:type="dxa"/>
              <w:right w:w="80" w:type="dxa"/>
            </w:tcMar>
            <w:vAlign w:val="center"/>
          </w:tcPr>
          <w:p w14:paraId="01E7AEED" w14:textId="77777777" w:rsidR="008B6E70" w:rsidRDefault="00000000">
            <w:r>
              <w:rPr>
                <w:sz w:val="16"/>
              </w:rPr>
              <w:t>cron＋mysqldump予定</w:t>
            </w:r>
          </w:p>
        </w:tc>
        <w:tc>
          <w:tcPr>
            <w:tcW w:w="2494" w:type="dxa"/>
            <w:tcMar>
              <w:top w:w="70" w:type="dxa"/>
              <w:left w:w="80" w:type="dxa"/>
              <w:bottom w:w="70" w:type="dxa"/>
              <w:right w:w="80" w:type="dxa"/>
            </w:tcMar>
            <w:vAlign w:val="center"/>
          </w:tcPr>
          <w:p w14:paraId="302E7105" w14:textId="77777777" w:rsidR="008B6E70" w:rsidRDefault="00000000">
            <w:pPr>
              <w:rPr>
                <w:lang w:eastAsia="ja-JP"/>
              </w:rPr>
            </w:pPr>
            <w:r>
              <w:rPr>
                <w:sz w:val="16"/>
                <w:lang w:eastAsia="ja-JP"/>
              </w:rPr>
              <w:t>保持・転送・復元手順未定</w:t>
            </w:r>
          </w:p>
        </w:tc>
      </w:tr>
      <w:tr w:rsidR="008B6E70" w14:paraId="23744243" w14:textId="77777777">
        <w:trPr>
          <w:cantSplit/>
          <w:jc w:val="center"/>
        </w:trPr>
        <w:tc>
          <w:tcPr>
            <w:tcW w:w="2721" w:type="dxa"/>
            <w:tcMar>
              <w:top w:w="70" w:type="dxa"/>
              <w:left w:w="80" w:type="dxa"/>
              <w:bottom w:w="70" w:type="dxa"/>
              <w:right w:w="80" w:type="dxa"/>
            </w:tcMar>
            <w:vAlign w:val="center"/>
          </w:tcPr>
          <w:p w14:paraId="61823A43" w14:textId="77777777" w:rsidR="008B6E70" w:rsidRDefault="00000000">
            <w:r>
              <w:rPr>
                <w:sz w:val="16"/>
              </w:rPr>
              <w:t>期限切れデータ削除</w:t>
            </w:r>
          </w:p>
        </w:tc>
        <w:tc>
          <w:tcPr>
            <w:tcW w:w="2154" w:type="dxa"/>
            <w:tcMar>
              <w:top w:w="70" w:type="dxa"/>
              <w:left w:w="80" w:type="dxa"/>
              <w:bottom w:w="70" w:type="dxa"/>
              <w:right w:w="80" w:type="dxa"/>
            </w:tcMar>
            <w:vAlign w:val="center"/>
          </w:tcPr>
          <w:p w14:paraId="5C021918" w14:textId="77777777" w:rsidR="008B6E70" w:rsidRDefault="00000000">
            <w:r>
              <w:rPr>
                <w:sz w:val="16"/>
              </w:rPr>
              <w:t>未実装</w:t>
            </w:r>
          </w:p>
        </w:tc>
        <w:tc>
          <w:tcPr>
            <w:tcW w:w="2835" w:type="dxa"/>
            <w:tcMar>
              <w:top w:w="70" w:type="dxa"/>
              <w:left w:w="80" w:type="dxa"/>
              <w:bottom w:w="70" w:type="dxa"/>
              <w:right w:w="80" w:type="dxa"/>
            </w:tcMar>
            <w:vAlign w:val="center"/>
          </w:tcPr>
          <w:p w14:paraId="5789A394" w14:textId="77777777" w:rsidR="008B6E70" w:rsidRDefault="00000000">
            <w:r>
              <w:rPr>
                <w:sz w:val="16"/>
              </w:rPr>
              <w:t>なし</w:t>
            </w:r>
          </w:p>
        </w:tc>
        <w:tc>
          <w:tcPr>
            <w:tcW w:w="2494" w:type="dxa"/>
            <w:tcMar>
              <w:top w:w="70" w:type="dxa"/>
              <w:left w:w="80" w:type="dxa"/>
              <w:bottom w:w="70" w:type="dxa"/>
              <w:right w:w="80" w:type="dxa"/>
            </w:tcMar>
            <w:vAlign w:val="center"/>
          </w:tcPr>
          <w:p w14:paraId="56555A41" w14:textId="77777777" w:rsidR="008B6E70" w:rsidRDefault="00000000">
            <w:r>
              <w:rPr>
                <w:sz w:val="16"/>
              </w:rPr>
              <w:t>保持ルール未定</w:t>
            </w:r>
          </w:p>
        </w:tc>
      </w:tr>
      <w:tr w:rsidR="008B6E70" w14:paraId="50740E60" w14:textId="77777777">
        <w:trPr>
          <w:cantSplit/>
          <w:jc w:val="center"/>
        </w:trPr>
        <w:tc>
          <w:tcPr>
            <w:tcW w:w="2721" w:type="dxa"/>
            <w:tcMar>
              <w:top w:w="70" w:type="dxa"/>
              <w:left w:w="80" w:type="dxa"/>
              <w:bottom w:w="70" w:type="dxa"/>
              <w:right w:w="80" w:type="dxa"/>
            </w:tcMar>
            <w:vAlign w:val="center"/>
          </w:tcPr>
          <w:p w14:paraId="3E1EC53A" w14:textId="77777777" w:rsidR="008B6E70" w:rsidRDefault="00000000">
            <w:r>
              <w:rPr>
                <w:sz w:val="16"/>
              </w:rPr>
              <w:t>メール一括送信</w:t>
            </w:r>
          </w:p>
        </w:tc>
        <w:tc>
          <w:tcPr>
            <w:tcW w:w="2154" w:type="dxa"/>
            <w:tcMar>
              <w:top w:w="70" w:type="dxa"/>
              <w:left w:w="80" w:type="dxa"/>
              <w:bottom w:w="70" w:type="dxa"/>
              <w:right w:w="80" w:type="dxa"/>
            </w:tcMar>
            <w:vAlign w:val="center"/>
          </w:tcPr>
          <w:p w14:paraId="3D812773" w14:textId="2B80EB62" w:rsidR="008B6E70" w:rsidRDefault="00000000">
            <w:r>
              <w:rPr>
                <w:sz w:val="16"/>
              </w:rPr>
              <w:t>管理画面操作</w:t>
            </w:r>
          </w:p>
        </w:tc>
        <w:tc>
          <w:tcPr>
            <w:tcW w:w="2835" w:type="dxa"/>
            <w:tcMar>
              <w:top w:w="70" w:type="dxa"/>
              <w:left w:w="80" w:type="dxa"/>
              <w:bottom w:w="70" w:type="dxa"/>
              <w:right w:w="80" w:type="dxa"/>
            </w:tcMar>
            <w:vAlign w:val="center"/>
          </w:tcPr>
          <w:p w14:paraId="1ED33767" w14:textId="77777777" w:rsidR="008B6E70" w:rsidRDefault="00000000">
            <w:r>
              <w:rPr>
                <w:sz w:val="16"/>
              </w:rPr>
              <w:t>同期処理</w:t>
            </w:r>
          </w:p>
        </w:tc>
        <w:tc>
          <w:tcPr>
            <w:tcW w:w="2494" w:type="dxa"/>
            <w:tcMar>
              <w:top w:w="70" w:type="dxa"/>
              <w:left w:w="80" w:type="dxa"/>
              <w:bottom w:w="70" w:type="dxa"/>
              <w:right w:w="80" w:type="dxa"/>
            </w:tcMar>
            <w:vAlign w:val="center"/>
          </w:tcPr>
          <w:p w14:paraId="28012EFB" w14:textId="77777777" w:rsidR="008B6E70" w:rsidRDefault="00000000">
            <w:pPr>
              <w:rPr>
                <w:lang w:eastAsia="ja-JP"/>
              </w:rPr>
            </w:pPr>
            <w:r>
              <w:rPr>
                <w:sz w:val="16"/>
                <w:lang w:eastAsia="ja-JP"/>
              </w:rPr>
              <w:t>大量件数時はJob化検討</w:t>
            </w:r>
          </w:p>
        </w:tc>
      </w:tr>
      <w:tr w:rsidR="008B6E70" w14:paraId="1EAD26D4" w14:textId="77777777">
        <w:trPr>
          <w:cantSplit/>
          <w:jc w:val="center"/>
        </w:trPr>
        <w:tc>
          <w:tcPr>
            <w:tcW w:w="2721" w:type="dxa"/>
            <w:tcMar>
              <w:top w:w="70" w:type="dxa"/>
              <w:left w:w="80" w:type="dxa"/>
              <w:bottom w:w="70" w:type="dxa"/>
              <w:right w:w="80" w:type="dxa"/>
            </w:tcMar>
            <w:vAlign w:val="center"/>
          </w:tcPr>
          <w:p w14:paraId="0F5865C0" w14:textId="77777777" w:rsidR="008B6E70" w:rsidRDefault="00000000">
            <w:r>
              <w:rPr>
                <w:sz w:val="16"/>
              </w:rPr>
              <w:t>ログローテーション</w:t>
            </w:r>
          </w:p>
        </w:tc>
        <w:tc>
          <w:tcPr>
            <w:tcW w:w="2154" w:type="dxa"/>
            <w:tcMar>
              <w:top w:w="70" w:type="dxa"/>
              <w:left w:w="80" w:type="dxa"/>
              <w:bottom w:w="70" w:type="dxa"/>
              <w:right w:w="80" w:type="dxa"/>
            </w:tcMar>
            <w:vAlign w:val="center"/>
          </w:tcPr>
          <w:p w14:paraId="4D44274E" w14:textId="77777777" w:rsidR="008B6E70" w:rsidRDefault="00000000">
            <w:r>
              <w:rPr>
                <w:sz w:val="16"/>
              </w:rPr>
              <w:t>OS/Nginx標準の可能性</w:t>
            </w:r>
          </w:p>
        </w:tc>
        <w:tc>
          <w:tcPr>
            <w:tcW w:w="2835" w:type="dxa"/>
            <w:tcMar>
              <w:top w:w="70" w:type="dxa"/>
              <w:left w:w="80" w:type="dxa"/>
              <w:bottom w:w="70" w:type="dxa"/>
              <w:right w:w="80" w:type="dxa"/>
            </w:tcMar>
            <w:vAlign w:val="center"/>
          </w:tcPr>
          <w:p w14:paraId="4AA4A9C9" w14:textId="77777777" w:rsidR="008B6E70" w:rsidRDefault="00000000">
            <w:r>
              <w:rPr>
                <w:sz w:val="16"/>
              </w:rPr>
              <w:t>logrotate等</w:t>
            </w:r>
          </w:p>
        </w:tc>
        <w:tc>
          <w:tcPr>
            <w:tcW w:w="2494" w:type="dxa"/>
            <w:tcMar>
              <w:top w:w="70" w:type="dxa"/>
              <w:left w:w="80" w:type="dxa"/>
              <w:bottom w:w="70" w:type="dxa"/>
              <w:right w:w="80" w:type="dxa"/>
            </w:tcMar>
            <w:vAlign w:val="center"/>
          </w:tcPr>
          <w:p w14:paraId="2A1264AE" w14:textId="77777777" w:rsidR="008B6E70" w:rsidRDefault="00000000">
            <w:r>
              <w:rPr>
                <w:sz w:val="16"/>
              </w:rPr>
              <w:t>Rails/Pumaログ設定の確認要</w:t>
            </w:r>
          </w:p>
        </w:tc>
      </w:tr>
    </w:tbl>
    <w:p w14:paraId="73B74EA8" w14:textId="77777777" w:rsidR="008B6E70" w:rsidRDefault="008B6E70"/>
    <w:p w14:paraId="5A517359" w14:textId="77777777" w:rsidR="008B6E70" w:rsidRDefault="00000000">
      <w:pPr>
        <w:pStyle w:val="1"/>
      </w:pPr>
      <w:r>
        <w:t xml:space="preserve">20. </w:t>
      </w:r>
      <w:r>
        <w:t>非機能設計</w:t>
      </w:r>
    </w:p>
    <w:tbl>
      <w:tblPr>
        <w:tblStyle w:val="afe"/>
        <w:tblW w:w="0" w:type="auto"/>
        <w:jc w:val="center"/>
        <w:tblLook w:val="04A0" w:firstRow="1" w:lastRow="0" w:firstColumn="1" w:lastColumn="0" w:noHBand="0" w:noVBand="1"/>
      </w:tblPr>
      <w:tblGrid>
        <w:gridCol w:w="1984"/>
        <w:gridCol w:w="5102"/>
        <w:gridCol w:w="3118"/>
      </w:tblGrid>
      <w:tr w:rsidR="008B6E70" w14:paraId="5447A3A9" w14:textId="77777777">
        <w:trPr>
          <w:tblHeader/>
          <w:jc w:val="center"/>
        </w:trPr>
        <w:tc>
          <w:tcPr>
            <w:tcW w:w="1984" w:type="dxa"/>
            <w:shd w:val="clear" w:color="auto" w:fill="D9EAF7"/>
            <w:tcMar>
              <w:top w:w="70" w:type="dxa"/>
              <w:left w:w="80" w:type="dxa"/>
              <w:bottom w:w="70" w:type="dxa"/>
              <w:right w:w="80" w:type="dxa"/>
            </w:tcMar>
          </w:tcPr>
          <w:p w14:paraId="01C301F7" w14:textId="77777777" w:rsidR="008B6E70" w:rsidRDefault="00000000">
            <w:pPr>
              <w:jc w:val="center"/>
            </w:pPr>
            <w:r>
              <w:rPr>
                <w:b/>
                <w:sz w:val="16"/>
              </w:rPr>
              <w:t>分類</w:t>
            </w:r>
          </w:p>
        </w:tc>
        <w:tc>
          <w:tcPr>
            <w:tcW w:w="5102" w:type="dxa"/>
            <w:shd w:val="clear" w:color="auto" w:fill="D9EAF7"/>
            <w:tcMar>
              <w:top w:w="70" w:type="dxa"/>
              <w:left w:w="80" w:type="dxa"/>
              <w:bottom w:w="70" w:type="dxa"/>
              <w:right w:w="80" w:type="dxa"/>
            </w:tcMar>
          </w:tcPr>
          <w:p w14:paraId="312F1209" w14:textId="77777777" w:rsidR="008B6E70" w:rsidRDefault="00000000">
            <w:pPr>
              <w:jc w:val="center"/>
            </w:pPr>
            <w:r>
              <w:rPr>
                <w:b/>
                <w:sz w:val="16"/>
              </w:rPr>
              <w:t>設計内容</w:t>
            </w:r>
          </w:p>
        </w:tc>
        <w:tc>
          <w:tcPr>
            <w:tcW w:w="3118" w:type="dxa"/>
            <w:shd w:val="clear" w:color="auto" w:fill="D9EAF7"/>
            <w:tcMar>
              <w:top w:w="70" w:type="dxa"/>
              <w:left w:w="80" w:type="dxa"/>
              <w:bottom w:w="70" w:type="dxa"/>
              <w:right w:w="80" w:type="dxa"/>
            </w:tcMar>
          </w:tcPr>
          <w:p w14:paraId="75D3AAAD" w14:textId="77777777" w:rsidR="008B6E70" w:rsidRDefault="00000000">
            <w:pPr>
              <w:jc w:val="center"/>
            </w:pPr>
            <w:r>
              <w:rPr>
                <w:b/>
                <w:sz w:val="16"/>
              </w:rPr>
              <w:t>現行評価</w:t>
            </w:r>
          </w:p>
        </w:tc>
      </w:tr>
      <w:tr w:rsidR="008B6E70" w14:paraId="7A34E36C" w14:textId="77777777">
        <w:trPr>
          <w:cantSplit/>
          <w:jc w:val="center"/>
        </w:trPr>
        <w:tc>
          <w:tcPr>
            <w:tcW w:w="1984" w:type="dxa"/>
            <w:tcMar>
              <w:top w:w="70" w:type="dxa"/>
              <w:left w:w="80" w:type="dxa"/>
              <w:bottom w:w="70" w:type="dxa"/>
              <w:right w:w="80" w:type="dxa"/>
            </w:tcMar>
            <w:vAlign w:val="center"/>
          </w:tcPr>
          <w:p w14:paraId="5B5E6B20" w14:textId="77777777" w:rsidR="008B6E70" w:rsidRDefault="00000000">
            <w:r>
              <w:rPr>
                <w:sz w:val="16"/>
              </w:rPr>
              <w:t>可用性</w:t>
            </w:r>
          </w:p>
        </w:tc>
        <w:tc>
          <w:tcPr>
            <w:tcW w:w="5102" w:type="dxa"/>
            <w:tcMar>
              <w:top w:w="70" w:type="dxa"/>
              <w:left w:w="80" w:type="dxa"/>
              <w:bottom w:w="70" w:type="dxa"/>
              <w:right w:w="80" w:type="dxa"/>
            </w:tcMar>
            <w:vAlign w:val="center"/>
          </w:tcPr>
          <w:p w14:paraId="50409792" w14:textId="77777777" w:rsidR="008B6E70" w:rsidRDefault="00000000">
            <w:r>
              <w:rPr>
                <w:sz w:val="16"/>
              </w:rPr>
              <w:t>Nginx/Puma常時稼働、Puma自動再起動</w:t>
            </w:r>
          </w:p>
        </w:tc>
        <w:tc>
          <w:tcPr>
            <w:tcW w:w="3118" w:type="dxa"/>
            <w:tcMar>
              <w:top w:w="70" w:type="dxa"/>
              <w:left w:w="80" w:type="dxa"/>
              <w:bottom w:w="70" w:type="dxa"/>
              <w:right w:w="80" w:type="dxa"/>
            </w:tcMar>
            <w:vAlign w:val="center"/>
          </w:tcPr>
          <w:p w14:paraId="590399EC" w14:textId="77777777" w:rsidR="008B6E70" w:rsidRDefault="00000000">
            <w:pPr>
              <w:rPr>
                <w:lang w:eastAsia="ja-JP"/>
              </w:rPr>
            </w:pPr>
            <w:r>
              <w:rPr>
                <w:sz w:val="16"/>
                <w:lang w:eastAsia="ja-JP"/>
              </w:rPr>
              <w:t>単一EC2・単一AZのため限定的</w:t>
            </w:r>
          </w:p>
        </w:tc>
      </w:tr>
      <w:tr w:rsidR="008B6E70" w14:paraId="1B857925" w14:textId="77777777">
        <w:trPr>
          <w:cantSplit/>
          <w:jc w:val="center"/>
        </w:trPr>
        <w:tc>
          <w:tcPr>
            <w:tcW w:w="1984" w:type="dxa"/>
            <w:tcMar>
              <w:top w:w="70" w:type="dxa"/>
              <w:left w:w="80" w:type="dxa"/>
              <w:bottom w:w="70" w:type="dxa"/>
              <w:right w:w="80" w:type="dxa"/>
            </w:tcMar>
            <w:vAlign w:val="center"/>
          </w:tcPr>
          <w:p w14:paraId="5A05ADA1" w14:textId="77777777" w:rsidR="008B6E70" w:rsidRDefault="00000000">
            <w:r>
              <w:rPr>
                <w:sz w:val="16"/>
              </w:rPr>
              <w:t>性能</w:t>
            </w:r>
          </w:p>
        </w:tc>
        <w:tc>
          <w:tcPr>
            <w:tcW w:w="5102" w:type="dxa"/>
            <w:tcMar>
              <w:top w:w="70" w:type="dxa"/>
              <w:left w:w="80" w:type="dxa"/>
              <w:bottom w:w="70" w:type="dxa"/>
              <w:right w:w="80" w:type="dxa"/>
            </w:tcMar>
            <w:vAlign w:val="center"/>
          </w:tcPr>
          <w:p w14:paraId="26E2DC05" w14:textId="77777777" w:rsidR="008B6E70" w:rsidRDefault="00000000">
            <w:r>
              <w:rPr>
                <w:sz w:val="16"/>
              </w:rPr>
              <w:t>t2.micro、Puma 3 threads、MySQL同居</w:t>
            </w:r>
          </w:p>
        </w:tc>
        <w:tc>
          <w:tcPr>
            <w:tcW w:w="3118" w:type="dxa"/>
            <w:tcMar>
              <w:top w:w="70" w:type="dxa"/>
              <w:left w:w="80" w:type="dxa"/>
              <w:bottom w:w="70" w:type="dxa"/>
              <w:right w:w="80" w:type="dxa"/>
            </w:tcMar>
            <w:vAlign w:val="center"/>
          </w:tcPr>
          <w:p w14:paraId="681F802F" w14:textId="77777777" w:rsidR="008B6E70" w:rsidRDefault="00000000">
            <w:pPr>
              <w:rPr>
                <w:lang w:eastAsia="ja-JP"/>
              </w:rPr>
            </w:pPr>
            <w:r>
              <w:rPr>
                <w:sz w:val="16"/>
                <w:lang w:eastAsia="ja-JP"/>
              </w:rPr>
              <w:t>小規模利用を想定。SLA未定</w:t>
            </w:r>
          </w:p>
        </w:tc>
      </w:tr>
      <w:tr w:rsidR="008B6E70" w14:paraId="43B8FD5E" w14:textId="77777777">
        <w:trPr>
          <w:cantSplit/>
          <w:jc w:val="center"/>
        </w:trPr>
        <w:tc>
          <w:tcPr>
            <w:tcW w:w="1984" w:type="dxa"/>
            <w:tcMar>
              <w:top w:w="70" w:type="dxa"/>
              <w:left w:w="80" w:type="dxa"/>
              <w:bottom w:w="70" w:type="dxa"/>
              <w:right w:w="80" w:type="dxa"/>
            </w:tcMar>
            <w:vAlign w:val="center"/>
          </w:tcPr>
          <w:p w14:paraId="6A8553C2" w14:textId="77777777" w:rsidR="008B6E70" w:rsidRDefault="00000000">
            <w:r>
              <w:rPr>
                <w:sz w:val="16"/>
              </w:rPr>
              <w:t>拡張性</w:t>
            </w:r>
          </w:p>
        </w:tc>
        <w:tc>
          <w:tcPr>
            <w:tcW w:w="5102" w:type="dxa"/>
            <w:tcMar>
              <w:top w:w="70" w:type="dxa"/>
              <w:left w:w="80" w:type="dxa"/>
              <w:bottom w:w="70" w:type="dxa"/>
              <w:right w:w="80" w:type="dxa"/>
            </w:tcMar>
            <w:vAlign w:val="center"/>
          </w:tcPr>
          <w:p w14:paraId="17EB3915" w14:textId="77777777" w:rsidR="008B6E70" w:rsidRDefault="00000000">
            <w:r>
              <w:rPr>
                <w:sz w:val="16"/>
              </w:rPr>
              <w:t>複数download_files、Rails MVC</w:t>
            </w:r>
          </w:p>
        </w:tc>
        <w:tc>
          <w:tcPr>
            <w:tcW w:w="3118" w:type="dxa"/>
            <w:tcMar>
              <w:top w:w="70" w:type="dxa"/>
              <w:left w:w="80" w:type="dxa"/>
              <w:bottom w:w="70" w:type="dxa"/>
              <w:right w:w="80" w:type="dxa"/>
            </w:tcMar>
            <w:vAlign w:val="center"/>
          </w:tcPr>
          <w:p w14:paraId="35F99AEB" w14:textId="77777777" w:rsidR="008B6E70" w:rsidRDefault="00000000">
            <w:r>
              <w:rPr>
                <w:sz w:val="16"/>
              </w:rPr>
              <w:t>水平拡張構成なし</w:t>
            </w:r>
          </w:p>
        </w:tc>
      </w:tr>
      <w:tr w:rsidR="008B6E70" w14:paraId="67690926" w14:textId="77777777">
        <w:trPr>
          <w:cantSplit/>
          <w:jc w:val="center"/>
        </w:trPr>
        <w:tc>
          <w:tcPr>
            <w:tcW w:w="1984" w:type="dxa"/>
            <w:tcMar>
              <w:top w:w="70" w:type="dxa"/>
              <w:left w:w="80" w:type="dxa"/>
              <w:bottom w:w="70" w:type="dxa"/>
              <w:right w:w="80" w:type="dxa"/>
            </w:tcMar>
            <w:vAlign w:val="center"/>
          </w:tcPr>
          <w:p w14:paraId="2ADCCA61" w14:textId="77777777" w:rsidR="008B6E70" w:rsidRDefault="00000000">
            <w:r>
              <w:rPr>
                <w:sz w:val="16"/>
              </w:rPr>
              <w:t>保守性</w:t>
            </w:r>
          </w:p>
        </w:tc>
        <w:tc>
          <w:tcPr>
            <w:tcW w:w="5102" w:type="dxa"/>
            <w:tcMar>
              <w:top w:w="70" w:type="dxa"/>
              <w:left w:w="80" w:type="dxa"/>
              <w:bottom w:w="70" w:type="dxa"/>
              <w:right w:w="80" w:type="dxa"/>
            </w:tcMar>
            <w:vAlign w:val="center"/>
          </w:tcPr>
          <w:p w14:paraId="734CACCC" w14:textId="77777777" w:rsidR="008B6E70" w:rsidRDefault="00000000">
            <w:r>
              <w:rPr>
                <w:sz w:val="16"/>
              </w:rPr>
              <w:t>ログ分離、systemd、Git管理</w:t>
            </w:r>
          </w:p>
        </w:tc>
        <w:tc>
          <w:tcPr>
            <w:tcW w:w="3118" w:type="dxa"/>
            <w:tcMar>
              <w:top w:w="70" w:type="dxa"/>
              <w:left w:w="80" w:type="dxa"/>
              <w:bottom w:w="70" w:type="dxa"/>
              <w:right w:w="80" w:type="dxa"/>
            </w:tcMar>
            <w:vAlign w:val="center"/>
          </w:tcPr>
          <w:p w14:paraId="5F8E0BD6" w14:textId="77777777" w:rsidR="008B6E70" w:rsidRDefault="00000000">
            <w:r>
              <w:rPr>
                <w:sz w:val="16"/>
              </w:rPr>
              <w:t>認証・route重複の整理余地</w:t>
            </w:r>
          </w:p>
        </w:tc>
      </w:tr>
      <w:tr w:rsidR="008B6E70" w14:paraId="68D503E4" w14:textId="77777777">
        <w:trPr>
          <w:cantSplit/>
          <w:jc w:val="center"/>
        </w:trPr>
        <w:tc>
          <w:tcPr>
            <w:tcW w:w="1984" w:type="dxa"/>
            <w:tcMar>
              <w:top w:w="70" w:type="dxa"/>
              <w:left w:w="80" w:type="dxa"/>
              <w:bottom w:w="70" w:type="dxa"/>
              <w:right w:w="80" w:type="dxa"/>
            </w:tcMar>
            <w:vAlign w:val="center"/>
          </w:tcPr>
          <w:p w14:paraId="4390F309" w14:textId="77777777" w:rsidR="008B6E70" w:rsidRDefault="00000000">
            <w:r>
              <w:rPr>
                <w:sz w:val="16"/>
              </w:rPr>
              <w:t>監視性</w:t>
            </w:r>
          </w:p>
        </w:tc>
        <w:tc>
          <w:tcPr>
            <w:tcW w:w="5102" w:type="dxa"/>
            <w:tcMar>
              <w:top w:w="70" w:type="dxa"/>
              <w:left w:w="80" w:type="dxa"/>
              <w:bottom w:w="70" w:type="dxa"/>
              <w:right w:w="80" w:type="dxa"/>
            </w:tcMar>
            <w:vAlign w:val="center"/>
          </w:tcPr>
          <w:p w14:paraId="2AC88041" w14:textId="77777777" w:rsidR="008B6E70" w:rsidRDefault="00000000">
            <w:r>
              <w:rPr>
                <w:sz w:val="16"/>
              </w:rPr>
              <w:t>EC2標準メトリクス</w:t>
            </w:r>
          </w:p>
        </w:tc>
        <w:tc>
          <w:tcPr>
            <w:tcW w:w="3118" w:type="dxa"/>
            <w:tcMar>
              <w:top w:w="70" w:type="dxa"/>
              <w:left w:w="80" w:type="dxa"/>
              <w:bottom w:w="70" w:type="dxa"/>
              <w:right w:w="80" w:type="dxa"/>
            </w:tcMar>
            <w:vAlign w:val="center"/>
          </w:tcPr>
          <w:p w14:paraId="68ED0B3D" w14:textId="77777777" w:rsidR="008B6E70" w:rsidRDefault="00000000">
            <w:pPr>
              <w:rPr>
                <w:lang w:eastAsia="ja-JP"/>
              </w:rPr>
            </w:pPr>
            <w:r>
              <w:rPr>
                <w:sz w:val="16"/>
                <w:lang w:eastAsia="ja-JP"/>
              </w:rPr>
              <w:t>ログ集約・アラームなし</w:t>
            </w:r>
          </w:p>
        </w:tc>
      </w:tr>
      <w:tr w:rsidR="008B6E70" w14:paraId="69CF41A5" w14:textId="77777777">
        <w:trPr>
          <w:cantSplit/>
          <w:jc w:val="center"/>
        </w:trPr>
        <w:tc>
          <w:tcPr>
            <w:tcW w:w="1984" w:type="dxa"/>
            <w:tcMar>
              <w:top w:w="70" w:type="dxa"/>
              <w:left w:w="80" w:type="dxa"/>
              <w:bottom w:w="70" w:type="dxa"/>
              <w:right w:w="80" w:type="dxa"/>
            </w:tcMar>
            <w:vAlign w:val="center"/>
          </w:tcPr>
          <w:p w14:paraId="4F032EC6" w14:textId="77777777" w:rsidR="008B6E70" w:rsidRDefault="00000000">
            <w:r>
              <w:rPr>
                <w:sz w:val="16"/>
              </w:rPr>
              <w:t>セキュリティ</w:t>
            </w:r>
          </w:p>
        </w:tc>
        <w:tc>
          <w:tcPr>
            <w:tcW w:w="5102" w:type="dxa"/>
            <w:tcMar>
              <w:top w:w="70" w:type="dxa"/>
              <w:left w:w="80" w:type="dxa"/>
              <w:bottom w:w="70" w:type="dxa"/>
              <w:right w:w="80" w:type="dxa"/>
            </w:tcMar>
            <w:vAlign w:val="center"/>
          </w:tcPr>
          <w:p w14:paraId="48263FD1" w14:textId="77777777" w:rsidR="008B6E70" w:rsidRDefault="00000000">
            <w:r>
              <w:rPr>
                <w:sz w:val="16"/>
              </w:rPr>
              <w:t>HTTPS、SG最小化、Firebase</w:t>
            </w:r>
          </w:p>
        </w:tc>
        <w:tc>
          <w:tcPr>
            <w:tcW w:w="3118" w:type="dxa"/>
            <w:tcMar>
              <w:top w:w="70" w:type="dxa"/>
              <w:left w:w="80" w:type="dxa"/>
              <w:bottom w:w="70" w:type="dxa"/>
              <w:right w:w="80" w:type="dxa"/>
            </w:tcMar>
            <w:vAlign w:val="center"/>
          </w:tcPr>
          <w:p w14:paraId="7E6AFF40" w14:textId="77777777" w:rsidR="008B6E70" w:rsidRDefault="00000000">
            <w:pPr>
              <w:rPr>
                <w:lang w:eastAsia="ja-JP"/>
              </w:rPr>
            </w:pPr>
            <w:r>
              <w:rPr>
                <w:sz w:val="16"/>
                <w:lang w:eastAsia="ja-JP"/>
              </w:rPr>
              <w:t>EBS未暗号化、debugログ等の課題</w:t>
            </w:r>
          </w:p>
        </w:tc>
      </w:tr>
      <w:tr w:rsidR="008B6E70" w14:paraId="4B24C707" w14:textId="77777777">
        <w:trPr>
          <w:cantSplit/>
          <w:jc w:val="center"/>
        </w:trPr>
        <w:tc>
          <w:tcPr>
            <w:tcW w:w="1984" w:type="dxa"/>
            <w:tcMar>
              <w:top w:w="70" w:type="dxa"/>
              <w:left w:w="80" w:type="dxa"/>
              <w:bottom w:w="70" w:type="dxa"/>
              <w:right w:w="80" w:type="dxa"/>
            </w:tcMar>
            <w:vAlign w:val="center"/>
          </w:tcPr>
          <w:p w14:paraId="4F163979" w14:textId="77777777" w:rsidR="008B6E70" w:rsidRDefault="00000000">
            <w:r>
              <w:rPr>
                <w:sz w:val="16"/>
              </w:rPr>
              <w:t>互換性</w:t>
            </w:r>
          </w:p>
        </w:tc>
        <w:tc>
          <w:tcPr>
            <w:tcW w:w="5102" w:type="dxa"/>
            <w:tcMar>
              <w:top w:w="70" w:type="dxa"/>
              <w:left w:w="80" w:type="dxa"/>
              <w:bottom w:w="70" w:type="dxa"/>
              <w:right w:w="80" w:type="dxa"/>
            </w:tcMar>
            <w:vAlign w:val="center"/>
          </w:tcPr>
          <w:p w14:paraId="22A7AB54" w14:textId="77777777" w:rsidR="008B6E70" w:rsidRDefault="00000000">
            <w:r>
              <w:rPr>
                <w:sz w:val="16"/>
              </w:rPr>
              <w:t>Google Chrome</w:t>
            </w:r>
          </w:p>
        </w:tc>
        <w:tc>
          <w:tcPr>
            <w:tcW w:w="3118" w:type="dxa"/>
            <w:tcMar>
              <w:top w:w="70" w:type="dxa"/>
              <w:left w:w="80" w:type="dxa"/>
              <w:bottom w:w="70" w:type="dxa"/>
              <w:right w:w="80" w:type="dxa"/>
            </w:tcMar>
            <w:vAlign w:val="center"/>
          </w:tcPr>
          <w:p w14:paraId="15647D3A" w14:textId="77777777" w:rsidR="008B6E70" w:rsidRDefault="00000000">
            <w:r>
              <w:rPr>
                <w:sz w:val="16"/>
              </w:rPr>
              <w:t>他ブラウザは保証外</w:t>
            </w:r>
          </w:p>
        </w:tc>
      </w:tr>
      <w:tr w:rsidR="008B6E70" w14:paraId="1EEA40E5" w14:textId="77777777">
        <w:trPr>
          <w:cantSplit/>
          <w:jc w:val="center"/>
        </w:trPr>
        <w:tc>
          <w:tcPr>
            <w:tcW w:w="1984" w:type="dxa"/>
            <w:tcMar>
              <w:top w:w="70" w:type="dxa"/>
              <w:left w:w="80" w:type="dxa"/>
              <w:bottom w:w="70" w:type="dxa"/>
              <w:right w:w="80" w:type="dxa"/>
            </w:tcMar>
            <w:vAlign w:val="center"/>
          </w:tcPr>
          <w:p w14:paraId="5CF430C8" w14:textId="77777777" w:rsidR="008B6E70" w:rsidRDefault="00000000">
            <w:r>
              <w:rPr>
                <w:sz w:val="16"/>
              </w:rPr>
              <w:t>運用性</w:t>
            </w:r>
          </w:p>
        </w:tc>
        <w:tc>
          <w:tcPr>
            <w:tcW w:w="5102" w:type="dxa"/>
            <w:tcMar>
              <w:top w:w="70" w:type="dxa"/>
              <w:left w:w="80" w:type="dxa"/>
              <w:bottom w:w="70" w:type="dxa"/>
              <w:right w:w="80" w:type="dxa"/>
            </w:tcMar>
            <w:vAlign w:val="center"/>
          </w:tcPr>
          <w:p w14:paraId="1F004F4F" w14:textId="77777777" w:rsidR="008B6E70" w:rsidRDefault="00000000">
            <w:r>
              <w:rPr>
                <w:sz w:val="16"/>
              </w:rPr>
              <w:t>管理者1名</w:t>
            </w:r>
          </w:p>
        </w:tc>
        <w:tc>
          <w:tcPr>
            <w:tcW w:w="3118" w:type="dxa"/>
            <w:tcMar>
              <w:top w:w="70" w:type="dxa"/>
              <w:left w:w="80" w:type="dxa"/>
              <w:bottom w:w="70" w:type="dxa"/>
              <w:right w:w="80" w:type="dxa"/>
            </w:tcMar>
            <w:vAlign w:val="center"/>
          </w:tcPr>
          <w:p w14:paraId="69EF5DB1" w14:textId="77777777" w:rsidR="008B6E70" w:rsidRDefault="00000000">
            <w:r>
              <w:rPr>
                <w:sz w:val="16"/>
              </w:rPr>
              <w:t>属人化・手順書不足</w:t>
            </w:r>
          </w:p>
        </w:tc>
      </w:tr>
      <w:tr w:rsidR="008B6E70" w14:paraId="5FB81122" w14:textId="77777777">
        <w:trPr>
          <w:cantSplit/>
          <w:jc w:val="center"/>
        </w:trPr>
        <w:tc>
          <w:tcPr>
            <w:tcW w:w="1984" w:type="dxa"/>
            <w:tcMar>
              <w:top w:w="70" w:type="dxa"/>
              <w:left w:w="80" w:type="dxa"/>
              <w:bottom w:w="70" w:type="dxa"/>
              <w:right w:w="80" w:type="dxa"/>
            </w:tcMar>
            <w:vAlign w:val="center"/>
          </w:tcPr>
          <w:p w14:paraId="1BC852C2" w14:textId="77777777" w:rsidR="008B6E70" w:rsidRDefault="00000000">
            <w:r>
              <w:rPr>
                <w:sz w:val="16"/>
              </w:rPr>
              <w:t>バックアップ</w:t>
            </w:r>
          </w:p>
        </w:tc>
        <w:tc>
          <w:tcPr>
            <w:tcW w:w="5102" w:type="dxa"/>
            <w:tcMar>
              <w:top w:w="70" w:type="dxa"/>
              <w:left w:w="80" w:type="dxa"/>
              <w:bottom w:w="70" w:type="dxa"/>
              <w:right w:w="80" w:type="dxa"/>
            </w:tcMar>
            <w:vAlign w:val="center"/>
          </w:tcPr>
          <w:p w14:paraId="6F1B8D7A" w14:textId="77777777" w:rsidR="008B6E70" w:rsidRDefault="00000000">
            <w:r>
              <w:rPr>
                <w:sz w:val="16"/>
              </w:rPr>
              <w:t>手動mysqldump</w:t>
            </w:r>
          </w:p>
        </w:tc>
        <w:tc>
          <w:tcPr>
            <w:tcW w:w="3118" w:type="dxa"/>
            <w:tcMar>
              <w:top w:w="70" w:type="dxa"/>
              <w:left w:w="80" w:type="dxa"/>
              <w:bottom w:w="70" w:type="dxa"/>
              <w:right w:w="80" w:type="dxa"/>
            </w:tcMar>
            <w:vAlign w:val="center"/>
          </w:tcPr>
          <w:p w14:paraId="0F0F7995" w14:textId="77777777" w:rsidR="008B6E70" w:rsidRDefault="00000000">
            <w:r>
              <w:rPr>
                <w:sz w:val="16"/>
              </w:rPr>
              <w:t>RPO/RTO未定</w:t>
            </w:r>
          </w:p>
        </w:tc>
      </w:tr>
    </w:tbl>
    <w:p w14:paraId="3376348C" w14:textId="77777777" w:rsidR="008B6E70" w:rsidRDefault="008B6E70"/>
    <w:p w14:paraId="58CAA79D" w14:textId="77777777" w:rsidR="008B6E70" w:rsidRDefault="00000000">
      <w:pPr>
        <w:pStyle w:val="1"/>
      </w:pPr>
      <w:r>
        <w:t xml:space="preserve">21. </w:t>
      </w:r>
      <w:r>
        <w:t>制約・課題・確認事項</w:t>
      </w:r>
    </w:p>
    <w:tbl>
      <w:tblPr>
        <w:tblStyle w:val="afe"/>
        <w:tblW w:w="0" w:type="auto"/>
        <w:jc w:val="center"/>
        <w:tblLook w:val="04A0" w:firstRow="1" w:lastRow="0" w:firstColumn="1" w:lastColumn="0" w:noHBand="0" w:noVBand="1"/>
      </w:tblPr>
      <w:tblGrid>
        <w:gridCol w:w="1134"/>
        <w:gridCol w:w="1531"/>
        <w:gridCol w:w="5953"/>
        <w:gridCol w:w="1417"/>
      </w:tblGrid>
      <w:tr w:rsidR="008B6E70" w14:paraId="608939F1" w14:textId="77777777" w:rsidTr="00283455">
        <w:trPr>
          <w:tblHeader/>
          <w:jc w:val="center"/>
        </w:trPr>
        <w:tc>
          <w:tcPr>
            <w:tcW w:w="1134" w:type="dxa"/>
            <w:tcBorders>
              <w:bottom w:val="single" w:sz="4" w:space="0" w:color="auto"/>
            </w:tcBorders>
            <w:shd w:val="clear" w:color="auto" w:fill="D9EAF7"/>
            <w:tcMar>
              <w:top w:w="70" w:type="dxa"/>
              <w:left w:w="80" w:type="dxa"/>
              <w:bottom w:w="70" w:type="dxa"/>
              <w:right w:w="80" w:type="dxa"/>
            </w:tcMar>
          </w:tcPr>
          <w:p w14:paraId="718D1A2F" w14:textId="77777777" w:rsidR="008B6E70" w:rsidRDefault="00000000">
            <w:pPr>
              <w:jc w:val="center"/>
            </w:pPr>
            <w:r>
              <w:rPr>
                <w:b/>
                <w:sz w:val="15"/>
              </w:rPr>
              <w:t>ID</w:t>
            </w:r>
          </w:p>
        </w:tc>
        <w:tc>
          <w:tcPr>
            <w:tcW w:w="1531" w:type="dxa"/>
            <w:tcBorders>
              <w:bottom w:val="single" w:sz="4" w:space="0" w:color="auto"/>
            </w:tcBorders>
            <w:shd w:val="clear" w:color="auto" w:fill="D9EAF7"/>
            <w:tcMar>
              <w:top w:w="70" w:type="dxa"/>
              <w:left w:w="80" w:type="dxa"/>
              <w:bottom w:w="70" w:type="dxa"/>
              <w:right w:w="80" w:type="dxa"/>
            </w:tcMar>
          </w:tcPr>
          <w:p w14:paraId="4D326958" w14:textId="77777777" w:rsidR="008B6E70" w:rsidRDefault="00000000">
            <w:pPr>
              <w:jc w:val="center"/>
            </w:pPr>
            <w:r>
              <w:rPr>
                <w:b/>
                <w:sz w:val="15"/>
              </w:rPr>
              <w:t>区分</w:t>
            </w:r>
          </w:p>
        </w:tc>
        <w:tc>
          <w:tcPr>
            <w:tcW w:w="5953" w:type="dxa"/>
            <w:tcBorders>
              <w:bottom w:val="single" w:sz="4" w:space="0" w:color="auto"/>
            </w:tcBorders>
            <w:shd w:val="clear" w:color="auto" w:fill="D9EAF7"/>
            <w:tcMar>
              <w:top w:w="70" w:type="dxa"/>
              <w:left w:w="80" w:type="dxa"/>
              <w:bottom w:w="70" w:type="dxa"/>
              <w:right w:w="80" w:type="dxa"/>
            </w:tcMar>
          </w:tcPr>
          <w:p w14:paraId="220040F1" w14:textId="77777777" w:rsidR="008B6E70" w:rsidRDefault="00000000">
            <w:pPr>
              <w:jc w:val="center"/>
            </w:pPr>
            <w:r>
              <w:rPr>
                <w:b/>
                <w:sz w:val="15"/>
              </w:rPr>
              <w:t>内容</w:t>
            </w:r>
          </w:p>
        </w:tc>
        <w:tc>
          <w:tcPr>
            <w:tcW w:w="1417" w:type="dxa"/>
            <w:tcBorders>
              <w:bottom w:val="single" w:sz="4" w:space="0" w:color="auto"/>
            </w:tcBorders>
            <w:shd w:val="clear" w:color="auto" w:fill="D9EAF7"/>
            <w:tcMar>
              <w:top w:w="70" w:type="dxa"/>
              <w:left w:w="80" w:type="dxa"/>
              <w:bottom w:w="70" w:type="dxa"/>
              <w:right w:w="80" w:type="dxa"/>
            </w:tcMar>
          </w:tcPr>
          <w:p w14:paraId="7EC82D92" w14:textId="77777777" w:rsidR="008B6E70" w:rsidRDefault="00000000">
            <w:pPr>
              <w:jc w:val="center"/>
            </w:pPr>
            <w:r>
              <w:rPr>
                <w:b/>
                <w:sz w:val="15"/>
              </w:rPr>
              <w:t>優先度</w:t>
            </w:r>
          </w:p>
        </w:tc>
      </w:tr>
      <w:tr w:rsidR="008B6E70" w14:paraId="3C583426" w14:textId="77777777" w:rsidTr="00283455">
        <w:trPr>
          <w:cantSplit/>
          <w:jc w:val="center"/>
        </w:trPr>
        <w:tc>
          <w:tcPr>
            <w:tcW w:w="1134" w:type="dxa"/>
            <w:shd w:val="pct5" w:color="auto" w:fill="auto"/>
            <w:tcMar>
              <w:top w:w="70" w:type="dxa"/>
              <w:left w:w="80" w:type="dxa"/>
              <w:bottom w:w="70" w:type="dxa"/>
              <w:right w:w="80" w:type="dxa"/>
            </w:tcMar>
            <w:vAlign w:val="center"/>
          </w:tcPr>
          <w:p w14:paraId="0B80AECB" w14:textId="77777777" w:rsidR="008B6E70" w:rsidRDefault="00000000">
            <w:r>
              <w:rPr>
                <w:sz w:val="15"/>
              </w:rPr>
              <w:t>I-01</w:t>
            </w:r>
          </w:p>
        </w:tc>
        <w:tc>
          <w:tcPr>
            <w:tcW w:w="1531" w:type="dxa"/>
            <w:shd w:val="pct5" w:color="auto" w:fill="auto"/>
            <w:tcMar>
              <w:top w:w="70" w:type="dxa"/>
              <w:left w:w="80" w:type="dxa"/>
              <w:bottom w:w="70" w:type="dxa"/>
              <w:right w:w="80" w:type="dxa"/>
            </w:tcMar>
            <w:vAlign w:val="center"/>
          </w:tcPr>
          <w:p w14:paraId="62BE45DC" w14:textId="74AB9542" w:rsidR="008B6E70" w:rsidRDefault="00FE7239">
            <w:r>
              <w:rPr>
                <w:rFonts w:ascii="ＭＳ 明朝" w:eastAsia="ＭＳ 明朝" w:hAnsi="ＭＳ 明朝" w:cs="ＭＳ 明朝" w:hint="eastAsia"/>
                <w:sz w:val="15"/>
                <w:lang w:eastAsia="ja-JP"/>
              </w:rPr>
              <w:t>解決</w:t>
            </w:r>
            <w:r w:rsidR="00DF7B33">
              <w:rPr>
                <w:rFonts w:ascii="ＭＳ 明朝" w:eastAsia="ＭＳ 明朝" w:hAnsi="ＭＳ 明朝" w:cs="ＭＳ 明朝" w:hint="eastAsia"/>
                <w:sz w:val="15"/>
                <w:lang w:eastAsia="ja-JP"/>
              </w:rPr>
              <w:t xml:space="preserve">　不一致</w:t>
            </w:r>
          </w:p>
        </w:tc>
        <w:tc>
          <w:tcPr>
            <w:tcW w:w="5953" w:type="dxa"/>
            <w:shd w:val="pct5" w:color="auto" w:fill="auto"/>
            <w:tcMar>
              <w:top w:w="70" w:type="dxa"/>
              <w:left w:w="80" w:type="dxa"/>
              <w:bottom w:w="70" w:type="dxa"/>
              <w:right w:w="80" w:type="dxa"/>
            </w:tcMar>
            <w:vAlign w:val="center"/>
          </w:tcPr>
          <w:p w14:paraId="388AF7E4" w14:textId="1F2BE5FA" w:rsidR="008B6E70" w:rsidRDefault="00000000">
            <w:r>
              <w:rPr>
                <w:sz w:val="15"/>
              </w:rPr>
              <w:t>production.rbはAWS SES SMTPエンドポイントを指定</w:t>
            </w:r>
          </w:p>
        </w:tc>
        <w:tc>
          <w:tcPr>
            <w:tcW w:w="1417" w:type="dxa"/>
            <w:shd w:val="pct5" w:color="auto" w:fill="auto"/>
            <w:tcMar>
              <w:top w:w="70" w:type="dxa"/>
              <w:left w:w="80" w:type="dxa"/>
              <w:bottom w:w="70" w:type="dxa"/>
              <w:right w:w="80" w:type="dxa"/>
            </w:tcMar>
            <w:vAlign w:val="center"/>
          </w:tcPr>
          <w:p w14:paraId="4654C00B" w14:textId="77777777" w:rsidR="008B6E70" w:rsidRDefault="00000000">
            <w:r>
              <w:rPr>
                <w:sz w:val="15"/>
              </w:rPr>
              <w:t>高</w:t>
            </w:r>
          </w:p>
        </w:tc>
      </w:tr>
      <w:tr w:rsidR="008B6E70" w14:paraId="251370B8" w14:textId="77777777" w:rsidTr="00283455">
        <w:trPr>
          <w:cantSplit/>
          <w:jc w:val="center"/>
        </w:trPr>
        <w:tc>
          <w:tcPr>
            <w:tcW w:w="1134" w:type="dxa"/>
            <w:shd w:val="pct5" w:color="auto" w:fill="auto"/>
            <w:tcMar>
              <w:top w:w="70" w:type="dxa"/>
              <w:left w:w="80" w:type="dxa"/>
              <w:bottom w:w="70" w:type="dxa"/>
              <w:right w:w="80" w:type="dxa"/>
            </w:tcMar>
            <w:vAlign w:val="center"/>
          </w:tcPr>
          <w:p w14:paraId="1ED55A97" w14:textId="77777777" w:rsidR="008B6E70" w:rsidRDefault="00000000">
            <w:r>
              <w:rPr>
                <w:sz w:val="15"/>
              </w:rPr>
              <w:t>I-02</w:t>
            </w:r>
          </w:p>
        </w:tc>
        <w:tc>
          <w:tcPr>
            <w:tcW w:w="1531" w:type="dxa"/>
            <w:shd w:val="pct5" w:color="auto" w:fill="auto"/>
            <w:tcMar>
              <w:top w:w="70" w:type="dxa"/>
              <w:left w:w="80" w:type="dxa"/>
              <w:bottom w:w="70" w:type="dxa"/>
              <w:right w:w="80" w:type="dxa"/>
            </w:tcMar>
            <w:vAlign w:val="center"/>
          </w:tcPr>
          <w:p w14:paraId="7A0122F3" w14:textId="2C8A2181" w:rsidR="008B6E70" w:rsidRDefault="00DF7B33">
            <w:r>
              <w:rPr>
                <w:rFonts w:ascii="ＭＳ 明朝" w:eastAsia="ＭＳ 明朝" w:hAnsi="ＭＳ 明朝" w:cs="ＭＳ 明朝" w:hint="eastAsia"/>
                <w:sz w:val="15"/>
                <w:lang w:eastAsia="ja-JP"/>
              </w:rPr>
              <w:t xml:space="preserve">解決　</w:t>
            </w:r>
            <w:r>
              <w:rPr>
                <w:sz w:val="15"/>
              </w:rPr>
              <w:t>コード</w:t>
            </w:r>
          </w:p>
        </w:tc>
        <w:tc>
          <w:tcPr>
            <w:tcW w:w="5953" w:type="dxa"/>
            <w:shd w:val="pct5" w:color="auto" w:fill="auto"/>
            <w:tcMar>
              <w:top w:w="70" w:type="dxa"/>
              <w:left w:w="80" w:type="dxa"/>
              <w:bottom w:w="70" w:type="dxa"/>
              <w:right w:w="80" w:type="dxa"/>
            </w:tcMar>
            <w:vAlign w:val="center"/>
          </w:tcPr>
          <w:p w14:paraId="18A6CB27" w14:textId="77777777" w:rsidR="008B6E70" w:rsidRDefault="00000000">
            <w:r>
              <w:rPr>
                <w:sz w:val="15"/>
              </w:rPr>
              <w:t>DownloadsControllerの上限判定条件が意図と逆に見える</w:t>
            </w:r>
          </w:p>
        </w:tc>
        <w:tc>
          <w:tcPr>
            <w:tcW w:w="1417" w:type="dxa"/>
            <w:shd w:val="pct5" w:color="auto" w:fill="auto"/>
            <w:tcMar>
              <w:top w:w="70" w:type="dxa"/>
              <w:left w:w="80" w:type="dxa"/>
              <w:bottom w:w="70" w:type="dxa"/>
              <w:right w:w="80" w:type="dxa"/>
            </w:tcMar>
            <w:vAlign w:val="center"/>
          </w:tcPr>
          <w:p w14:paraId="51CC48D8" w14:textId="77777777" w:rsidR="008B6E70" w:rsidRDefault="00000000">
            <w:r>
              <w:rPr>
                <w:sz w:val="15"/>
              </w:rPr>
              <w:t>高</w:t>
            </w:r>
          </w:p>
        </w:tc>
      </w:tr>
      <w:tr w:rsidR="008B6E70" w14:paraId="5F363E85" w14:textId="77777777" w:rsidTr="00283455">
        <w:trPr>
          <w:cantSplit/>
          <w:jc w:val="center"/>
        </w:trPr>
        <w:tc>
          <w:tcPr>
            <w:tcW w:w="1134" w:type="dxa"/>
            <w:tcBorders>
              <w:bottom w:val="single" w:sz="4" w:space="0" w:color="auto"/>
            </w:tcBorders>
            <w:tcMar>
              <w:top w:w="70" w:type="dxa"/>
              <w:left w:w="80" w:type="dxa"/>
              <w:bottom w:w="70" w:type="dxa"/>
              <w:right w:w="80" w:type="dxa"/>
            </w:tcMar>
            <w:vAlign w:val="center"/>
          </w:tcPr>
          <w:p w14:paraId="75D80C0C" w14:textId="77777777" w:rsidR="008B6E70" w:rsidRDefault="00000000">
            <w:r>
              <w:rPr>
                <w:sz w:val="15"/>
              </w:rPr>
              <w:t>I-03</w:t>
            </w:r>
          </w:p>
        </w:tc>
        <w:tc>
          <w:tcPr>
            <w:tcW w:w="1531" w:type="dxa"/>
            <w:tcBorders>
              <w:bottom w:val="single" w:sz="4" w:space="0" w:color="auto"/>
            </w:tcBorders>
            <w:tcMar>
              <w:top w:w="70" w:type="dxa"/>
              <w:left w:w="80" w:type="dxa"/>
              <w:bottom w:w="70" w:type="dxa"/>
              <w:right w:w="80" w:type="dxa"/>
            </w:tcMar>
            <w:vAlign w:val="center"/>
          </w:tcPr>
          <w:p w14:paraId="7C5313F4" w14:textId="77777777" w:rsidR="008B6E70" w:rsidRDefault="00000000">
            <w:r>
              <w:rPr>
                <w:sz w:val="15"/>
              </w:rPr>
              <w:t>セキュリティ</w:t>
            </w:r>
          </w:p>
        </w:tc>
        <w:tc>
          <w:tcPr>
            <w:tcW w:w="5953" w:type="dxa"/>
            <w:tcBorders>
              <w:bottom w:val="single" w:sz="4" w:space="0" w:color="auto"/>
            </w:tcBorders>
            <w:tcMar>
              <w:top w:w="70" w:type="dxa"/>
              <w:left w:w="80" w:type="dxa"/>
              <w:bottom w:w="70" w:type="dxa"/>
              <w:right w:w="80" w:type="dxa"/>
            </w:tcMar>
            <w:vAlign w:val="center"/>
          </w:tcPr>
          <w:p w14:paraId="1A31718D" w14:textId="77777777" w:rsidR="008B6E70" w:rsidRDefault="00000000">
            <w:r>
              <w:rPr>
                <w:sz w:val="15"/>
              </w:rPr>
              <w:t>public/downloadsが直接公開される可能性</w:t>
            </w:r>
          </w:p>
        </w:tc>
        <w:tc>
          <w:tcPr>
            <w:tcW w:w="1417" w:type="dxa"/>
            <w:tcBorders>
              <w:bottom w:val="single" w:sz="4" w:space="0" w:color="auto"/>
            </w:tcBorders>
            <w:tcMar>
              <w:top w:w="70" w:type="dxa"/>
              <w:left w:w="80" w:type="dxa"/>
              <w:bottom w:w="70" w:type="dxa"/>
              <w:right w:w="80" w:type="dxa"/>
            </w:tcMar>
            <w:vAlign w:val="center"/>
          </w:tcPr>
          <w:p w14:paraId="75DDF613" w14:textId="77777777" w:rsidR="008B6E70" w:rsidRDefault="00000000">
            <w:r>
              <w:rPr>
                <w:sz w:val="15"/>
              </w:rPr>
              <w:t>高</w:t>
            </w:r>
          </w:p>
        </w:tc>
      </w:tr>
      <w:tr w:rsidR="008B6E70" w14:paraId="2F2C5B7A" w14:textId="77777777" w:rsidTr="00283455">
        <w:trPr>
          <w:cantSplit/>
          <w:jc w:val="center"/>
        </w:trPr>
        <w:tc>
          <w:tcPr>
            <w:tcW w:w="1134" w:type="dxa"/>
            <w:shd w:val="pct5" w:color="auto" w:fill="auto"/>
            <w:tcMar>
              <w:top w:w="70" w:type="dxa"/>
              <w:left w:w="80" w:type="dxa"/>
              <w:bottom w:w="70" w:type="dxa"/>
              <w:right w:w="80" w:type="dxa"/>
            </w:tcMar>
            <w:vAlign w:val="center"/>
          </w:tcPr>
          <w:p w14:paraId="3F096BD4" w14:textId="77777777" w:rsidR="008B6E70" w:rsidRDefault="00000000">
            <w:r>
              <w:rPr>
                <w:sz w:val="15"/>
              </w:rPr>
              <w:t>I-04</w:t>
            </w:r>
          </w:p>
        </w:tc>
        <w:tc>
          <w:tcPr>
            <w:tcW w:w="1531" w:type="dxa"/>
            <w:shd w:val="pct5" w:color="auto" w:fill="auto"/>
            <w:tcMar>
              <w:top w:w="70" w:type="dxa"/>
              <w:left w:w="80" w:type="dxa"/>
              <w:bottom w:w="70" w:type="dxa"/>
              <w:right w:w="80" w:type="dxa"/>
            </w:tcMar>
            <w:vAlign w:val="center"/>
          </w:tcPr>
          <w:p w14:paraId="677A72FD" w14:textId="47D0D4F9" w:rsidR="008B6E70" w:rsidRDefault="00DF7B33">
            <w:r>
              <w:rPr>
                <w:rFonts w:ascii="ＭＳ 明朝" w:eastAsia="ＭＳ 明朝" w:hAnsi="ＭＳ 明朝" w:cs="ＭＳ 明朝" w:hint="eastAsia"/>
                <w:sz w:val="15"/>
                <w:lang w:eastAsia="ja-JP"/>
              </w:rPr>
              <w:t xml:space="preserve">解決　</w:t>
            </w:r>
            <w:r>
              <w:rPr>
                <w:sz w:val="15"/>
              </w:rPr>
              <w:t>セキュリティ</w:t>
            </w:r>
          </w:p>
        </w:tc>
        <w:tc>
          <w:tcPr>
            <w:tcW w:w="5953" w:type="dxa"/>
            <w:shd w:val="pct5" w:color="auto" w:fill="auto"/>
            <w:tcMar>
              <w:top w:w="70" w:type="dxa"/>
              <w:left w:w="80" w:type="dxa"/>
              <w:bottom w:w="70" w:type="dxa"/>
              <w:right w:w="80" w:type="dxa"/>
            </w:tcMar>
            <w:vAlign w:val="center"/>
          </w:tcPr>
          <w:p w14:paraId="5F9A3EFB" w14:textId="77777777" w:rsidR="008B6E70" w:rsidRDefault="00000000">
            <w:r>
              <w:rPr>
                <w:sz w:val="15"/>
              </w:rPr>
              <w:t>productionで詳細エラー表示・debugログ</w:t>
            </w:r>
          </w:p>
        </w:tc>
        <w:tc>
          <w:tcPr>
            <w:tcW w:w="1417" w:type="dxa"/>
            <w:shd w:val="pct5" w:color="auto" w:fill="auto"/>
            <w:tcMar>
              <w:top w:w="70" w:type="dxa"/>
              <w:left w:w="80" w:type="dxa"/>
              <w:bottom w:w="70" w:type="dxa"/>
              <w:right w:w="80" w:type="dxa"/>
            </w:tcMar>
            <w:vAlign w:val="center"/>
          </w:tcPr>
          <w:p w14:paraId="3B6F12AD" w14:textId="77777777" w:rsidR="008B6E70" w:rsidRDefault="00000000">
            <w:r>
              <w:rPr>
                <w:sz w:val="15"/>
              </w:rPr>
              <w:t>高</w:t>
            </w:r>
          </w:p>
        </w:tc>
      </w:tr>
      <w:tr w:rsidR="008B6E70" w14:paraId="55C98A8B" w14:textId="77777777" w:rsidTr="0017195C">
        <w:trPr>
          <w:cantSplit/>
          <w:jc w:val="center"/>
        </w:trPr>
        <w:tc>
          <w:tcPr>
            <w:tcW w:w="1134" w:type="dxa"/>
            <w:tcBorders>
              <w:bottom w:val="single" w:sz="4" w:space="0" w:color="auto"/>
            </w:tcBorders>
            <w:shd w:val="pct5" w:color="auto" w:fill="auto"/>
            <w:tcMar>
              <w:top w:w="70" w:type="dxa"/>
              <w:left w:w="80" w:type="dxa"/>
              <w:bottom w:w="70" w:type="dxa"/>
              <w:right w:w="80" w:type="dxa"/>
            </w:tcMar>
            <w:vAlign w:val="center"/>
          </w:tcPr>
          <w:p w14:paraId="53BE2EFC" w14:textId="77777777" w:rsidR="008B6E70" w:rsidRDefault="00000000">
            <w:r>
              <w:rPr>
                <w:sz w:val="15"/>
              </w:rPr>
              <w:t>I-05</w:t>
            </w:r>
          </w:p>
        </w:tc>
        <w:tc>
          <w:tcPr>
            <w:tcW w:w="1531" w:type="dxa"/>
            <w:tcBorders>
              <w:bottom w:val="single" w:sz="4" w:space="0" w:color="auto"/>
            </w:tcBorders>
            <w:shd w:val="pct5" w:color="auto" w:fill="auto"/>
            <w:tcMar>
              <w:top w:w="70" w:type="dxa"/>
              <w:left w:w="80" w:type="dxa"/>
              <w:bottom w:w="70" w:type="dxa"/>
              <w:right w:w="80" w:type="dxa"/>
            </w:tcMar>
            <w:vAlign w:val="center"/>
          </w:tcPr>
          <w:p w14:paraId="421D6751" w14:textId="77777777" w:rsidR="008B6E70" w:rsidRDefault="00000000">
            <w:r>
              <w:rPr>
                <w:sz w:val="15"/>
              </w:rPr>
              <w:t>構成</w:t>
            </w:r>
          </w:p>
        </w:tc>
        <w:tc>
          <w:tcPr>
            <w:tcW w:w="5953" w:type="dxa"/>
            <w:tcBorders>
              <w:bottom w:val="single" w:sz="4" w:space="0" w:color="auto"/>
            </w:tcBorders>
            <w:shd w:val="pct5" w:color="auto" w:fill="auto"/>
            <w:tcMar>
              <w:top w:w="70" w:type="dxa"/>
              <w:left w:w="80" w:type="dxa"/>
              <w:bottom w:w="70" w:type="dxa"/>
              <w:right w:w="80" w:type="dxa"/>
            </w:tcMar>
            <w:vAlign w:val="center"/>
          </w:tcPr>
          <w:p w14:paraId="7D116C3C" w14:textId="77777777" w:rsidR="008B6E70" w:rsidRDefault="00000000">
            <w:pPr>
              <w:rPr>
                <w:lang w:eastAsia="ja-JP"/>
              </w:rPr>
            </w:pPr>
            <w:r>
              <w:rPr>
                <w:sz w:val="15"/>
                <w:lang w:eastAsia="ja-JP"/>
              </w:rPr>
              <w:t>EBS暗号化なし、終了時削除、定期バックアップなし</w:t>
            </w:r>
          </w:p>
        </w:tc>
        <w:tc>
          <w:tcPr>
            <w:tcW w:w="1417" w:type="dxa"/>
            <w:tcBorders>
              <w:bottom w:val="single" w:sz="4" w:space="0" w:color="auto"/>
            </w:tcBorders>
            <w:shd w:val="pct5" w:color="auto" w:fill="auto"/>
            <w:tcMar>
              <w:top w:w="70" w:type="dxa"/>
              <w:left w:w="80" w:type="dxa"/>
              <w:bottom w:w="70" w:type="dxa"/>
              <w:right w:w="80" w:type="dxa"/>
            </w:tcMar>
            <w:vAlign w:val="center"/>
          </w:tcPr>
          <w:p w14:paraId="20722386" w14:textId="77777777" w:rsidR="008B6E70" w:rsidRDefault="00000000">
            <w:r>
              <w:rPr>
                <w:sz w:val="15"/>
              </w:rPr>
              <w:t>高</w:t>
            </w:r>
          </w:p>
        </w:tc>
      </w:tr>
      <w:tr w:rsidR="008B6E70" w14:paraId="542FC6D0" w14:textId="77777777" w:rsidTr="00566D55">
        <w:trPr>
          <w:cantSplit/>
          <w:jc w:val="center"/>
        </w:trPr>
        <w:tc>
          <w:tcPr>
            <w:tcW w:w="1134" w:type="dxa"/>
            <w:tcBorders>
              <w:bottom w:val="single" w:sz="4" w:space="0" w:color="auto"/>
            </w:tcBorders>
            <w:shd w:val="pct5" w:color="auto" w:fill="auto"/>
            <w:tcMar>
              <w:top w:w="70" w:type="dxa"/>
              <w:left w:w="80" w:type="dxa"/>
              <w:bottom w:w="70" w:type="dxa"/>
              <w:right w:w="80" w:type="dxa"/>
            </w:tcMar>
            <w:vAlign w:val="center"/>
          </w:tcPr>
          <w:p w14:paraId="2FD4DF8C" w14:textId="77777777" w:rsidR="008B6E70" w:rsidRDefault="00000000">
            <w:r>
              <w:rPr>
                <w:sz w:val="15"/>
              </w:rPr>
              <w:t>I-06</w:t>
            </w:r>
          </w:p>
        </w:tc>
        <w:tc>
          <w:tcPr>
            <w:tcW w:w="1531" w:type="dxa"/>
            <w:tcBorders>
              <w:bottom w:val="single" w:sz="4" w:space="0" w:color="auto"/>
            </w:tcBorders>
            <w:shd w:val="pct5" w:color="auto" w:fill="auto"/>
            <w:tcMar>
              <w:top w:w="70" w:type="dxa"/>
              <w:left w:w="80" w:type="dxa"/>
              <w:bottom w:w="70" w:type="dxa"/>
              <w:right w:w="80" w:type="dxa"/>
            </w:tcMar>
            <w:vAlign w:val="center"/>
          </w:tcPr>
          <w:p w14:paraId="1490CAAA" w14:textId="31728AF2" w:rsidR="008B6E70" w:rsidRDefault="00CC4028">
            <w:r>
              <w:rPr>
                <w:rFonts w:ascii="ＭＳ 明朝" w:eastAsia="ＭＳ 明朝" w:hAnsi="ＭＳ 明朝" w:cs="ＭＳ 明朝" w:hint="eastAsia"/>
                <w:sz w:val="15"/>
                <w:lang w:eastAsia="ja-JP"/>
              </w:rPr>
              <w:t xml:space="preserve">解決　</w:t>
            </w:r>
            <w:r>
              <w:rPr>
                <w:sz w:val="15"/>
              </w:rPr>
              <w:t>設計</w:t>
            </w:r>
          </w:p>
        </w:tc>
        <w:tc>
          <w:tcPr>
            <w:tcW w:w="5953" w:type="dxa"/>
            <w:tcBorders>
              <w:bottom w:val="single" w:sz="4" w:space="0" w:color="auto"/>
            </w:tcBorders>
            <w:shd w:val="pct5" w:color="auto" w:fill="auto"/>
            <w:tcMar>
              <w:top w:w="70" w:type="dxa"/>
              <w:left w:w="80" w:type="dxa"/>
              <w:bottom w:w="70" w:type="dxa"/>
              <w:right w:w="80" w:type="dxa"/>
            </w:tcMar>
            <w:vAlign w:val="center"/>
          </w:tcPr>
          <w:p w14:paraId="2C04B464" w14:textId="77777777" w:rsidR="008B6E70" w:rsidRDefault="00000000">
            <w:pPr>
              <w:rPr>
                <w:rFonts w:eastAsiaTheme="minorEastAsia" w:hint="eastAsia"/>
                <w:sz w:val="15"/>
                <w:lang w:eastAsia="ja-JP"/>
              </w:rPr>
            </w:pPr>
            <w:r>
              <w:rPr>
                <w:sz w:val="15"/>
              </w:rPr>
              <w:t>ダウンロード上限50とdownload_files初期値10が不一致</w:t>
            </w:r>
          </w:p>
          <w:p w14:paraId="11BB9634" w14:textId="7CF167E4" w:rsidR="00DF7B33" w:rsidRPr="00DF7B33" w:rsidRDefault="00DF7B33">
            <w:pPr>
              <w:rPr>
                <w:rFonts w:eastAsiaTheme="minorEastAsia" w:hint="eastAsia"/>
                <w:lang w:eastAsia="ja-JP"/>
              </w:rPr>
            </w:pPr>
            <w:r>
              <w:rPr>
                <w:rFonts w:eastAsiaTheme="minorEastAsia" w:hint="eastAsia"/>
                <w:sz w:val="15"/>
                <w:lang w:eastAsia="ja-JP"/>
              </w:rPr>
              <w:t>→</w:t>
            </w:r>
            <w:r w:rsidR="00824D32">
              <w:rPr>
                <w:rFonts w:eastAsiaTheme="minorEastAsia" w:hint="eastAsia"/>
                <w:sz w:val="15"/>
                <w:lang w:eastAsia="ja-JP"/>
              </w:rPr>
              <w:t>1</w:t>
            </w:r>
            <w:r w:rsidR="00824D32">
              <w:rPr>
                <w:rFonts w:eastAsiaTheme="minorEastAsia" w:hint="eastAsia"/>
                <w:sz w:val="15"/>
                <w:lang w:eastAsia="ja-JP"/>
              </w:rPr>
              <w:t>人当たり</w:t>
            </w:r>
            <w:r>
              <w:rPr>
                <w:rFonts w:ascii="ＭＳ 明朝" w:eastAsia="ＭＳ 明朝" w:hAnsi="ＭＳ 明朝" w:cs="ＭＳ 明朝" w:hint="eastAsia"/>
                <w:sz w:val="15"/>
              </w:rPr>
              <w:t>ダウンロード上限</w:t>
            </w:r>
            <w:r>
              <w:rPr>
                <w:sz w:val="15"/>
              </w:rPr>
              <w:t>50</w:t>
            </w:r>
            <w:r>
              <w:rPr>
                <w:rFonts w:ascii="ＭＳ 明朝" w:eastAsia="ＭＳ 明朝" w:hAnsi="ＭＳ 明朝" w:cs="ＭＳ 明朝" w:hint="eastAsia"/>
                <w:sz w:val="15"/>
              </w:rPr>
              <w:t>と</w:t>
            </w:r>
            <w:r>
              <w:rPr>
                <w:sz w:val="15"/>
              </w:rPr>
              <w:t>download_files</w:t>
            </w:r>
            <w:r>
              <w:rPr>
                <w:rFonts w:ascii="ＭＳ 明朝" w:eastAsia="ＭＳ 明朝" w:hAnsi="ＭＳ 明朝" w:cs="ＭＳ 明朝" w:hint="eastAsia"/>
                <w:sz w:val="15"/>
              </w:rPr>
              <w:t>初期値</w:t>
            </w:r>
            <w:r>
              <w:rPr>
                <w:rFonts w:ascii="ＭＳ 明朝" w:eastAsia="ＭＳ 明朝" w:hAnsi="ＭＳ 明朝" w:cs="ＭＳ 明朝" w:hint="eastAsia"/>
                <w:sz w:val="15"/>
                <w:lang w:eastAsia="ja-JP"/>
              </w:rPr>
              <w:t>は上限なしとする</w:t>
            </w:r>
          </w:p>
        </w:tc>
        <w:tc>
          <w:tcPr>
            <w:tcW w:w="1417" w:type="dxa"/>
            <w:tcBorders>
              <w:bottom w:val="single" w:sz="4" w:space="0" w:color="auto"/>
            </w:tcBorders>
            <w:shd w:val="pct5" w:color="auto" w:fill="auto"/>
            <w:tcMar>
              <w:top w:w="70" w:type="dxa"/>
              <w:left w:w="80" w:type="dxa"/>
              <w:bottom w:w="70" w:type="dxa"/>
              <w:right w:w="80" w:type="dxa"/>
            </w:tcMar>
            <w:vAlign w:val="center"/>
          </w:tcPr>
          <w:p w14:paraId="647E1671" w14:textId="77777777" w:rsidR="008B6E70" w:rsidRDefault="00000000">
            <w:r>
              <w:rPr>
                <w:sz w:val="15"/>
              </w:rPr>
              <w:t>中</w:t>
            </w:r>
          </w:p>
        </w:tc>
      </w:tr>
      <w:tr w:rsidR="008B6E70" w14:paraId="2E38432D" w14:textId="77777777" w:rsidTr="00566D55">
        <w:trPr>
          <w:cantSplit/>
          <w:jc w:val="center"/>
        </w:trPr>
        <w:tc>
          <w:tcPr>
            <w:tcW w:w="1134" w:type="dxa"/>
            <w:shd w:val="clear" w:color="auto" w:fill="F2F2F2" w:themeFill="background1" w:themeFillShade="F2"/>
            <w:tcMar>
              <w:top w:w="70" w:type="dxa"/>
              <w:left w:w="80" w:type="dxa"/>
              <w:bottom w:w="70" w:type="dxa"/>
              <w:right w:w="80" w:type="dxa"/>
            </w:tcMar>
            <w:vAlign w:val="center"/>
          </w:tcPr>
          <w:p w14:paraId="47EB0AA1" w14:textId="77777777" w:rsidR="008B6E70" w:rsidRDefault="00000000">
            <w:r>
              <w:rPr>
                <w:sz w:val="15"/>
              </w:rPr>
              <w:t>I-07</w:t>
            </w:r>
          </w:p>
        </w:tc>
        <w:tc>
          <w:tcPr>
            <w:tcW w:w="1531" w:type="dxa"/>
            <w:shd w:val="clear" w:color="auto" w:fill="F2F2F2" w:themeFill="background1" w:themeFillShade="F2"/>
            <w:tcMar>
              <w:top w:w="70" w:type="dxa"/>
              <w:left w:w="80" w:type="dxa"/>
              <w:bottom w:w="70" w:type="dxa"/>
              <w:right w:w="80" w:type="dxa"/>
            </w:tcMar>
            <w:vAlign w:val="center"/>
          </w:tcPr>
          <w:p w14:paraId="1F03A000" w14:textId="5AA41F28" w:rsidR="008B6E70" w:rsidRDefault="00566D55">
            <w:r>
              <w:rPr>
                <w:rFonts w:ascii="ＭＳ 明朝" w:eastAsia="ＭＳ 明朝" w:hAnsi="ＭＳ 明朝" w:cs="ＭＳ 明朝" w:hint="eastAsia"/>
                <w:sz w:val="15"/>
                <w:lang w:eastAsia="ja-JP"/>
              </w:rPr>
              <w:t xml:space="preserve">解決　</w:t>
            </w:r>
            <w:r>
              <w:rPr>
                <w:sz w:val="15"/>
              </w:rPr>
              <w:t>DB</w:t>
            </w:r>
          </w:p>
        </w:tc>
        <w:tc>
          <w:tcPr>
            <w:tcW w:w="5953" w:type="dxa"/>
            <w:shd w:val="clear" w:color="auto" w:fill="F2F2F2" w:themeFill="background1" w:themeFillShade="F2"/>
            <w:tcMar>
              <w:top w:w="70" w:type="dxa"/>
              <w:left w:w="80" w:type="dxa"/>
              <w:bottom w:w="70" w:type="dxa"/>
              <w:right w:w="80" w:type="dxa"/>
            </w:tcMar>
            <w:vAlign w:val="center"/>
          </w:tcPr>
          <w:p w14:paraId="220F009B" w14:textId="77777777" w:rsidR="008B6E70" w:rsidRDefault="00000000">
            <w:pPr>
              <w:rPr>
                <w:rFonts w:eastAsiaTheme="minorEastAsia" w:hint="eastAsia"/>
                <w:sz w:val="15"/>
                <w:lang w:eastAsia="ja-JP"/>
              </w:rPr>
            </w:pPr>
            <w:r>
              <w:rPr>
                <w:sz w:val="15"/>
              </w:rPr>
              <w:t>download_logsモデルと提供schema.rbの差異</w:t>
            </w:r>
          </w:p>
          <w:p w14:paraId="691DEDD9" w14:textId="60C20FF5" w:rsidR="00566D55" w:rsidRPr="00566D55" w:rsidRDefault="00566D55">
            <w:pPr>
              <w:rPr>
                <w:rFonts w:eastAsiaTheme="minorEastAsia" w:hint="eastAsia"/>
                <w:lang w:eastAsia="ja-JP"/>
              </w:rPr>
            </w:pPr>
            <w:r>
              <w:rPr>
                <w:rFonts w:eastAsiaTheme="minorEastAsia" w:hint="eastAsia"/>
                <w:sz w:val="15"/>
                <w:lang w:eastAsia="ja-JP"/>
              </w:rPr>
              <w:t>→現在なし</w:t>
            </w:r>
          </w:p>
        </w:tc>
        <w:tc>
          <w:tcPr>
            <w:tcW w:w="1417" w:type="dxa"/>
            <w:shd w:val="clear" w:color="auto" w:fill="F2F2F2" w:themeFill="background1" w:themeFillShade="F2"/>
            <w:tcMar>
              <w:top w:w="70" w:type="dxa"/>
              <w:left w:w="80" w:type="dxa"/>
              <w:bottom w:w="70" w:type="dxa"/>
              <w:right w:w="80" w:type="dxa"/>
            </w:tcMar>
            <w:vAlign w:val="center"/>
          </w:tcPr>
          <w:p w14:paraId="3C3A9378" w14:textId="77777777" w:rsidR="008B6E70" w:rsidRDefault="00000000">
            <w:r>
              <w:rPr>
                <w:sz w:val="15"/>
              </w:rPr>
              <w:t>中</w:t>
            </w:r>
          </w:p>
        </w:tc>
      </w:tr>
      <w:tr w:rsidR="008B6E70" w14:paraId="2A32F159" w14:textId="77777777">
        <w:trPr>
          <w:cantSplit/>
          <w:jc w:val="center"/>
        </w:trPr>
        <w:tc>
          <w:tcPr>
            <w:tcW w:w="1134" w:type="dxa"/>
            <w:tcMar>
              <w:top w:w="70" w:type="dxa"/>
              <w:left w:w="80" w:type="dxa"/>
              <w:bottom w:w="70" w:type="dxa"/>
              <w:right w:w="80" w:type="dxa"/>
            </w:tcMar>
            <w:vAlign w:val="center"/>
          </w:tcPr>
          <w:p w14:paraId="3F75F45B" w14:textId="77777777" w:rsidR="008B6E70" w:rsidRDefault="00000000">
            <w:r>
              <w:rPr>
                <w:sz w:val="15"/>
              </w:rPr>
              <w:t>I-08</w:t>
            </w:r>
          </w:p>
        </w:tc>
        <w:tc>
          <w:tcPr>
            <w:tcW w:w="1531" w:type="dxa"/>
            <w:tcMar>
              <w:top w:w="70" w:type="dxa"/>
              <w:left w:w="80" w:type="dxa"/>
              <w:bottom w:w="70" w:type="dxa"/>
              <w:right w:w="80" w:type="dxa"/>
            </w:tcMar>
            <w:vAlign w:val="center"/>
          </w:tcPr>
          <w:p w14:paraId="2B2C2D30" w14:textId="77777777" w:rsidR="008B6E70" w:rsidRDefault="00000000">
            <w:r>
              <w:rPr>
                <w:sz w:val="15"/>
              </w:rPr>
              <w:t>ルート</w:t>
            </w:r>
          </w:p>
        </w:tc>
        <w:tc>
          <w:tcPr>
            <w:tcW w:w="5953" w:type="dxa"/>
            <w:tcMar>
              <w:top w:w="70" w:type="dxa"/>
              <w:left w:w="80" w:type="dxa"/>
              <w:bottom w:w="70" w:type="dxa"/>
              <w:right w:w="80" w:type="dxa"/>
            </w:tcMar>
            <w:vAlign w:val="center"/>
          </w:tcPr>
          <w:p w14:paraId="58CE5404" w14:textId="77777777" w:rsidR="008B6E70" w:rsidRDefault="00000000">
            <w:r>
              <w:rPr>
                <w:sz w:val="15"/>
              </w:rPr>
              <w:t>認証・logout・resourcesの重複</w:t>
            </w:r>
          </w:p>
        </w:tc>
        <w:tc>
          <w:tcPr>
            <w:tcW w:w="1417" w:type="dxa"/>
            <w:tcMar>
              <w:top w:w="70" w:type="dxa"/>
              <w:left w:w="80" w:type="dxa"/>
              <w:bottom w:w="70" w:type="dxa"/>
              <w:right w:w="80" w:type="dxa"/>
            </w:tcMar>
            <w:vAlign w:val="center"/>
          </w:tcPr>
          <w:p w14:paraId="7E7A0586" w14:textId="77777777" w:rsidR="008B6E70" w:rsidRDefault="00000000">
            <w:r>
              <w:rPr>
                <w:sz w:val="15"/>
              </w:rPr>
              <w:t>中</w:t>
            </w:r>
          </w:p>
        </w:tc>
      </w:tr>
      <w:tr w:rsidR="008B6E70" w14:paraId="12938FDA" w14:textId="77777777">
        <w:trPr>
          <w:cantSplit/>
          <w:jc w:val="center"/>
        </w:trPr>
        <w:tc>
          <w:tcPr>
            <w:tcW w:w="1134" w:type="dxa"/>
            <w:tcMar>
              <w:top w:w="70" w:type="dxa"/>
              <w:left w:w="80" w:type="dxa"/>
              <w:bottom w:w="70" w:type="dxa"/>
              <w:right w:w="80" w:type="dxa"/>
            </w:tcMar>
            <w:vAlign w:val="center"/>
          </w:tcPr>
          <w:p w14:paraId="7F61ACFC" w14:textId="77777777" w:rsidR="008B6E70" w:rsidRDefault="00000000">
            <w:r>
              <w:rPr>
                <w:sz w:val="15"/>
              </w:rPr>
              <w:t>I-09</w:t>
            </w:r>
          </w:p>
        </w:tc>
        <w:tc>
          <w:tcPr>
            <w:tcW w:w="1531" w:type="dxa"/>
            <w:tcMar>
              <w:top w:w="70" w:type="dxa"/>
              <w:left w:w="80" w:type="dxa"/>
              <w:bottom w:w="70" w:type="dxa"/>
              <w:right w:w="80" w:type="dxa"/>
            </w:tcMar>
            <w:vAlign w:val="center"/>
          </w:tcPr>
          <w:p w14:paraId="61362E97" w14:textId="77777777" w:rsidR="008B6E70" w:rsidRDefault="00000000">
            <w:r>
              <w:rPr>
                <w:sz w:val="15"/>
              </w:rPr>
              <w:t>設定</w:t>
            </w:r>
          </w:p>
        </w:tc>
        <w:tc>
          <w:tcPr>
            <w:tcW w:w="5953" w:type="dxa"/>
            <w:tcMar>
              <w:top w:w="70" w:type="dxa"/>
              <w:left w:w="80" w:type="dxa"/>
              <w:bottom w:w="70" w:type="dxa"/>
              <w:right w:w="80" w:type="dxa"/>
            </w:tcMar>
            <w:vAlign w:val="center"/>
          </w:tcPr>
          <w:p w14:paraId="76A6382F" w14:textId="77777777" w:rsidR="008B6E70" w:rsidRDefault="00000000">
            <w:r>
              <w:rPr>
                <w:sz w:val="15"/>
              </w:rPr>
              <w:t>Active Record Encryption環境変数名の不一致可能性</w:t>
            </w:r>
          </w:p>
        </w:tc>
        <w:tc>
          <w:tcPr>
            <w:tcW w:w="1417" w:type="dxa"/>
            <w:tcMar>
              <w:top w:w="70" w:type="dxa"/>
              <w:left w:w="80" w:type="dxa"/>
              <w:bottom w:w="70" w:type="dxa"/>
              <w:right w:w="80" w:type="dxa"/>
            </w:tcMar>
            <w:vAlign w:val="center"/>
          </w:tcPr>
          <w:p w14:paraId="61C66167" w14:textId="77777777" w:rsidR="008B6E70" w:rsidRDefault="00000000">
            <w:r>
              <w:rPr>
                <w:sz w:val="15"/>
              </w:rPr>
              <w:t>中</w:t>
            </w:r>
          </w:p>
        </w:tc>
      </w:tr>
      <w:tr w:rsidR="008B6E70" w14:paraId="1C852C22" w14:textId="77777777">
        <w:trPr>
          <w:cantSplit/>
          <w:jc w:val="center"/>
        </w:trPr>
        <w:tc>
          <w:tcPr>
            <w:tcW w:w="1134" w:type="dxa"/>
            <w:tcMar>
              <w:top w:w="70" w:type="dxa"/>
              <w:left w:w="80" w:type="dxa"/>
              <w:bottom w:w="70" w:type="dxa"/>
              <w:right w:w="80" w:type="dxa"/>
            </w:tcMar>
            <w:vAlign w:val="center"/>
          </w:tcPr>
          <w:p w14:paraId="42025318" w14:textId="77777777" w:rsidR="008B6E70" w:rsidRDefault="00000000">
            <w:r>
              <w:rPr>
                <w:sz w:val="15"/>
              </w:rPr>
              <w:t>I-10</w:t>
            </w:r>
          </w:p>
        </w:tc>
        <w:tc>
          <w:tcPr>
            <w:tcW w:w="1531" w:type="dxa"/>
            <w:tcMar>
              <w:top w:w="70" w:type="dxa"/>
              <w:left w:w="80" w:type="dxa"/>
              <w:bottom w:w="70" w:type="dxa"/>
              <w:right w:w="80" w:type="dxa"/>
            </w:tcMar>
            <w:vAlign w:val="center"/>
          </w:tcPr>
          <w:p w14:paraId="6E3AA2B2" w14:textId="77777777" w:rsidR="008B6E70" w:rsidRDefault="00000000">
            <w:r>
              <w:rPr>
                <w:sz w:val="15"/>
              </w:rPr>
              <w:t>運用</w:t>
            </w:r>
          </w:p>
        </w:tc>
        <w:tc>
          <w:tcPr>
            <w:tcW w:w="5953" w:type="dxa"/>
            <w:tcMar>
              <w:top w:w="70" w:type="dxa"/>
              <w:left w:w="80" w:type="dxa"/>
              <w:bottom w:w="70" w:type="dxa"/>
              <w:right w:w="80" w:type="dxa"/>
            </w:tcMar>
            <w:vAlign w:val="center"/>
          </w:tcPr>
          <w:p w14:paraId="5A8084D8" w14:textId="77777777" w:rsidR="008B6E70" w:rsidRDefault="00000000">
            <w:pPr>
              <w:rPr>
                <w:lang w:eastAsia="ja-JP"/>
              </w:rPr>
            </w:pPr>
            <w:r>
              <w:rPr>
                <w:sz w:val="15"/>
                <w:lang w:eastAsia="ja-JP"/>
              </w:rPr>
              <w:t>個人情報保持・完全削除ルール未定</w:t>
            </w:r>
          </w:p>
        </w:tc>
        <w:tc>
          <w:tcPr>
            <w:tcW w:w="1417" w:type="dxa"/>
            <w:tcMar>
              <w:top w:w="70" w:type="dxa"/>
              <w:left w:w="80" w:type="dxa"/>
              <w:bottom w:w="70" w:type="dxa"/>
              <w:right w:w="80" w:type="dxa"/>
            </w:tcMar>
            <w:vAlign w:val="center"/>
          </w:tcPr>
          <w:p w14:paraId="0F7527D1" w14:textId="77777777" w:rsidR="008B6E70" w:rsidRDefault="00000000">
            <w:r>
              <w:rPr>
                <w:sz w:val="15"/>
              </w:rPr>
              <w:t>中</w:t>
            </w:r>
          </w:p>
        </w:tc>
      </w:tr>
      <w:tr w:rsidR="008B6E70" w14:paraId="027282D9" w14:textId="77777777">
        <w:trPr>
          <w:cantSplit/>
          <w:jc w:val="center"/>
        </w:trPr>
        <w:tc>
          <w:tcPr>
            <w:tcW w:w="1134" w:type="dxa"/>
            <w:tcMar>
              <w:top w:w="70" w:type="dxa"/>
              <w:left w:w="80" w:type="dxa"/>
              <w:bottom w:w="70" w:type="dxa"/>
              <w:right w:w="80" w:type="dxa"/>
            </w:tcMar>
            <w:vAlign w:val="center"/>
          </w:tcPr>
          <w:p w14:paraId="3BFAD876" w14:textId="77777777" w:rsidR="008B6E70" w:rsidRDefault="00000000">
            <w:r>
              <w:rPr>
                <w:sz w:val="15"/>
              </w:rPr>
              <w:t>I-11</w:t>
            </w:r>
          </w:p>
        </w:tc>
        <w:tc>
          <w:tcPr>
            <w:tcW w:w="1531" w:type="dxa"/>
            <w:tcMar>
              <w:top w:w="70" w:type="dxa"/>
              <w:left w:w="80" w:type="dxa"/>
              <w:bottom w:w="70" w:type="dxa"/>
              <w:right w:w="80" w:type="dxa"/>
            </w:tcMar>
            <w:vAlign w:val="center"/>
          </w:tcPr>
          <w:p w14:paraId="214F04FB" w14:textId="77777777" w:rsidR="008B6E70" w:rsidRDefault="00000000">
            <w:r>
              <w:rPr>
                <w:sz w:val="15"/>
              </w:rPr>
              <w:t>運用</w:t>
            </w:r>
          </w:p>
        </w:tc>
        <w:tc>
          <w:tcPr>
            <w:tcW w:w="5953" w:type="dxa"/>
            <w:tcMar>
              <w:top w:w="70" w:type="dxa"/>
              <w:left w:w="80" w:type="dxa"/>
              <w:bottom w:w="70" w:type="dxa"/>
              <w:right w:w="80" w:type="dxa"/>
            </w:tcMar>
            <w:vAlign w:val="center"/>
          </w:tcPr>
          <w:p w14:paraId="6F7ECA0D" w14:textId="77777777" w:rsidR="008B6E70" w:rsidRDefault="00000000">
            <w:pPr>
              <w:rPr>
                <w:lang w:eastAsia="ja-JP"/>
              </w:rPr>
            </w:pPr>
            <w:r>
              <w:rPr>
                <w:sz w:val="15"/>
                <w:lang w:eastAsia="ja-JP"/>
              </w:rPr>
              <w:t>監視アラーム、RTO/RPO、障害連絡方針未定</w:t>
            </w:r>
          </w:p>
        </w:tc>
        <w:tc>
          <w:tcPr>
            <w:tcW w:w="1417" w:type="dxa"/>
            <w:tcMar>
              <w:top w:w="70" w:type="dxa"/>
              <w:left w:w="80" w:type="dxa"/>
              <w:bottom w:w="70" w:type="dxa"/>
              <w:right w:w="80" w:type="dxa"/>
            </w:tcMar>
            <w:vAlign w:val="center"/>
          </w:tcPr>
          <w:p w14:paraId="6E1A4FC1" w14:textId="77777777" w:rsidR="008B6E70" w:rsidRDefault="00000000">
            <w:r>
              <w:rPr>
                <w:sz w:val="15"/>
              </w:rPr>
              <w:t>中</w:t>
            </w:r>
          </w:p>
        </w:tc>
      </w:tr>
      <w:tr w:rsidR="008B6E70" w14:paraId="6413DC3D" w14:textId="77777777">
        <w:trPr>
          <w:cantSplit/>
          <w:jc w:val="center"/>
        </w:trPr>
        <w:tc>
          <w:tcPr>
            <w:tcW w:w="1134" w:type="dxa"/>
            <w:tcMar>
              <w:top w:w="70" w:type="dxa"/>
              <w:left w:w="80" w:type="dxa"/>
              <w:bottom w:w="70" w:type="dxa"/>
              <w:right w:w="80" w:type="dxa"/>
            </w:tcMar>
            <w:vAlign w:val="center"/>
          </w:tcPr>
          <w:p w14:paraId="7E126950" w14:textId="77777777" w:rsidR="008B6E70" w:rsidRDefault="00000000">
            <w:r>
              <w:rPr>
                <w:sz w:val="15"/>
              </w:rPr>
              <w:t>I-12</w:t>
            </w:r>
          </w:p>
        </w:tc>
        <w:tc>
          <w:tcPr>
            <w:tcW w:w="1531" w:type="dxa"/>
            <w:tcMar>
              <w:top w:w="70" w:type="dxa"/>
              <w:left w:w="80" w:type="dxa"/>
              <w:bottom w:w="70" w:type="dxa"/>
              <w:right w:w="80" w:type="dxa"/>
            </w:tcMar>
            <w:vAlign w:val="center"/>
          </w:tcPr>
          <w:p w14:paraId="235F21E5" w14:textId="77777777" w:rsidR="008B6E70" w:rsidRDefault="00000000">
            <w:r>
              <w:rPr>
                <w:sz w:val="15"/>
              </w:rPr>
              <w:t>要件</w:t>
            </w:r>
          </w:p>
        </w:tc>
        <w:tc>
          <w:tcPr>
            <w:tcW w:w="5953" w:type="dxa"/>
            <w:tcMar>
              <w:top w:w="70" w:type="dxa"/>
              <w:left w:w="80" w:type="dxa"/>
              <w:bottom w:w="70" w:type="dxa"/>
              <w:right w:w="80" w:type="dxa"/>
            </w:tcMar>
            <w:vAlign w:val="center"/>
          </w:tcPr>
          <w:p w14:paraId="13A4141A" w14:textId="77777777" w:rsidR="008B6E70" w:rsidRDefault="00000000">
            <w:pPr>
              <w:rPr>
                <w:lang w:eastAsia="ja-JP"/>
              </w:rPr>
            </w:pPr>
            <w:r>
              <w:rPr>
                <w:sz w:val="15"/>
                <w:lang w:eastAsia="ja-JP"/>
              </w:rPr>
              <w:t>想定利用者数・同時アクセス数・性能目標未定</w:t>
            </w:r>
          </w:p>
        </w:tc>
        <w:tc>
          <w:tcPr>
            <w:tcW w:w="1417" w:type="dxa"/>
            <w:tcMar>
              <w:top w:w="70" w:type="dxa"/>
              <w:left w:w="80" w:type="dxa"/>
              <w:bottom w:w="70" w:type="dxa"/>
              <w:right w:w="80" w:type="dxa"/>
            </w:tcMar>
            <w:vAlign w:val="center"/>
          </w:tcPr>
          <w:p w14:paraId="18A3EEFB" w14:textId="77777777" w:rsidR="008B6E70" w:rsidRDefault="00000000">
            <w:r>
              <w:rPr>
                <w:sz w:val="15"/>
              </w:rPr>
              <w:t>低</w:t>
            </w:r>
          </w:p>
        </w:tc>
      </w:tr>
    </w:tbl>
    <w:p w14:paraId="68F4EDD1" w14:textId="77777777" w:rsidR="008B6E70" w:rsidRDefault="008B6E70"/>
    <w:tbl>
      <w:tblPr>
        <w:tblStyle w:val="afe"/>
        <w:tblW w:w="0" w:type="auto"/>
        <w:tblLook w:val="04A0" w:firstRow="1" w:lastRow="0" w:firstColumn="1" w:lastColumn="0" w:noHBand="0" w:noVBand="1"/>
      </w:tblPr>
      <w:tblGrid>
        <w:gridCol w:w="10200"/>
      </w:tblGrid>
      <w:tr w:rsidR="008B6E70" w14:paraId="1CE95F4D" w14:textId="77777777">
        <w:tc>
          <w:tcPr>
            <w:tcW w:w="10200" w:type="dxa"/>
            <w:shd w:val="clear" w:color="auto" w:fill="E2F0D9"/>
            <w:tcMar>
              <w:top w:w="100" w:type="dxa"/>
              <w:left w:w="130" w:type="dxa"/>
              <w:bottom w:w="100" w:type="dxa"/>
              <w:right w:w="130" w:type="dxa"/>
            </w:tcMar>
          </w:tcPr>
          <w:p w14:paraId="17546D14" w14:textId="77777777" w:rsidR="008B6E70" w:rsidRDefault="00000000">
            <w:pPr>
              <w:rPr>
                <w:lang w:eastAsia="ja-JP"/>
              </w:rPr>
            </w:pPr>
            <w:r>
              <w:rPr>
                <w:b/>
                <w:lang w:eastAsia="ja-JP"/>
              </w:rPr>
              <w:t>本書の扱い：</w:t>
            </w:r>
            <w:r>
              <w:rPr>
                <w:lang w:eastAsia="ja-JP"/>
              </w:rPr>
              <w:t>上記は現行システムを否定するものではなく、詳細設計・試験・運用手順作成時に確認すべき事項である。ソースコードを無断で理想形へ読み替えず、現行値と改善案を分離している。</w:t>
            </w:r>
          </w:p>
        </w:tc>
      </w:tr>
    </w:tbl>
    <w:p w14:paraId="3FF9C7F1" w14:textId="77777777" w:rsidR="008B6E70" w:rsidRDefault="008B6E70">
      <w:pPr>
        <w:rPr>
          <w:lang w:eastAsia="ja-JP"/>
        </w:rPr>
      </w:pPr>
    </w:p>
    <w:p w14:paraId="6C784084" w14:textId="77777777" w:rsidR="008B6E70" w:rsidRDefault="00000000">
      <w:pPr>
        <w:pStyle w:val="1"/>
      </w:pPr>
      <w:r>
        <w:t>付録</w:t>
      </w:r>
      <w:r>
        <w:t xml:space="preserve">A. </w:t>
      </w:r>
      <w:r>
        <w:t>構成値一覧</w:t>
      </w:r>
    </w:p>
    <w:tbl>
      <w:tblPr>
        <w:tblStyle w:val="afe"/>
        <w:tblW w:w="0" w:type="auto"/>
        <w:jc w:val="center"/>
        <w:tblLook w:val="04A0" w:firstRow="1" w:lastRow="0" w:firstColumn="1" w:lastColumn="0" w:noHBand="0" w:noVBand="1"/>
      </w:tblPr>
      <w:tblGrid>
        <w:gridCol w:w="1587"/>
        <w:gridCol w:w="2835"/>
        <w:gridCol w:w="5783"/>
      </w:tblGrid>
      <w:tr w:rsidR="008B6E70" w14:paraId="384A2002" w14:textId="77777777">
        <w:trPr>
          <w:tblHeader/>
          <w:jc w:val="center"/>
        </w:trPr>
        <w:tc>
          <w:tcPr>
            <w:tcW w:w="1587" w:type="dxa"/>
            <w:shd w:val="clear" w:color="auto" w:fill="D9EAF7"/>
            <w:tcMar>
              <w:top w:w="70" w:type="dxa"/>
              <w:left w:w="80" w:type="dxa"/>
              <w:bottom w:w="70" w:type="dxa"/>
              <w:right w:w="80" w:type="dxa"/>
            </w:tcMar>
          </w:tcPr>
          <w:p w14:paraId="5C4FEB3B" w14:textId="77777777" w:rsidR="008B6E70" w:rsidRDefault="00000000">
            <w:pPr>
              <w:jc w:val="center"/>
            </w:pPr>
            <w:r>
              <w:rPr>
                <w:b/>
                <w:sz w:val="15"/>
              </w:rPr>
              <w:t>分類</w:t>
            </w:r>
          </w:p>
        </w:tc>
        <w:tc>
          <w:tcPr>
            <w:tcW w:w="2835" w:type="dxa"/>
            <w:shd w:val="clear" w:color="auto" w:fill="D9EAF7"/>
            <w:tcMar>
              <w:top w:w="70" w:type="dxa"/>
              <w:left w:w="80" w:type="dxa"/>
              <w:bottom w:w="70" w:type="dxa"/>
              <w:right w:w="80" w:type="dxa"/>
            </w:tcMar>
          </w:tcPr>
          <w:p w14:paraId="01002A34" w14:textId="77777777" w:rsidR="008B6E70" w:rsidRDefault="00000000">
            <w:pPr>
              <w:jc w:val="center"/>
            </w:pPr>
            <w:r>
              <w:rPr>
                <w:b/>
                <w:sz w:val="15"/>
              </w:rPr>
              <w:t>項目</w:t>
            </w:r>
          </w:p>
        </w:tc>
        <w:tc>
          <w:tcPr>
            <w:tcW w:w="5783" w:type="dxa"/>
            <w:shd w:val="clear" w:color="auto" w:fill="D9EAF7"/>
            <w:tcMar>
              <w:top w:w="70" w:type="dxa"/>
              <w:left w:w="80" w:type="dxa"/>
              <w:bottom w:w="70" w:type="dxa"/>
              <w:right w:w="80" w:type="dxa"/>
            </w:tcMar>
          </w:tcPr>
          <w:p w14:paraId="7E5FB25A" w14:textId="77777777" w:rsidR="008B6E70" w:rsidRDefault="00000000">
            <w:pPr>
              <w:jc w:val="center"/>
            </w:pPr>
            <w:r>
              <w:rPr>
                <w:b/>
                <w:sz w:val="15"/>
              </w:rPr>
              <w:t>値</w:t>
            </w:r>
          </w:p>
        </w:tc>
      </w:tr>
      <w:tr w:rsidR="008B6E70" w14:paraId="67ABC3F3" w14:textId="77777777">
        <w:trPr>
          <w:cantSplit/>
          <w:jc w:val="center"/>
        </w:trPr>
        <w:tc>
          <w:tcPr>
            <w:tcW w:w="1587" w:type="dxa"/>
            <w:tcMar>
              <w:top w:w="70" w:type="dxa"/>
              <w:left w:w="80" w:type="dxa"/>
              <w:bottom w:w="70" w:type="dxa"/>
              <w:right w:w="80" w:type="dxa"/>
            </w:tcMar>
            <w:vAlign w:val="center"/>
          </w:tcPr>
          <w:p w14:paraId="0EBAAEBE" w14:textId="77777777" w:rsidR="008B6E70" w:rsidRDefault="00000000">
            <w:r>
              <w:rPr>
                <w:sz w:val="15"/>
              </w:rPr>
              <w:t>URL</w:t>
            </w:r>
          </w:p>
        </w:tc>
        <w:tc>
          <w:tcPr>
            <w:tcW w:w="2835" w:type="dxa"/>
            <w:tcMar>
              <w:top w:w="70" w:type="dxa"/>
              <w:left w:w="80" w:type="dxa"/>
              <w:bottom w:w="70" w:type="dxa"/>
              <w:right w:w="80" w:type="dxa"/>
            </w:tcMar>
            <w:vAlign w:val="center"/>
          </w:tcPr>
          <w:p w14:paraId="2ACE637A" w14:textId="77777777" w:rsidR="008B6E70" w:rsidRDefault="00000000">
            <w:r>
              <w:rPr>
                <w:sz w:val="15"/>
              </w:rPr>
              <w:t>本番</w:t>
            </w:r>
          </w:p>
        </w:tc>
        <w:tc>
          <w:tcPr>
            <w:tcW w:w="5783" w:type="dxa"/>
            <w:tcMar>
              <w:top w:w="70" w:type="dxa"/>
              <w:left w:w="80" w:type="dxa"/>
              <w:bottom w:w="70" w:type="dxa"/>
              <w:right w:w="80" w:type="dxa"/>
            </w:tcMar>
            <w:vAlign w:val="center"/>
          </w:tcPr>
          <w:p w14:paraId="4ACAF87E" w14:textId="77777777" w:rsidR="008B6E70" w:rsidRDefault="00000000">
            <w:r>
              <w:rPr>
                <w:sz w:val="15"/>
              </w:rPr>
              <w:t>https://ariaguma.jp/</w:t>
            </w:r>
          </w:p>
        </w:tc>
      </w:tr>
      <w:tr w:rsidR="008B6E70" w14:paraId="769068C1" w14:textId="77777777">
        <w:trPr>
          <w:cantSplit/>
          <w:jc w:val="center"/>
        </w:trPr>
        <w:tc>
          <w:tcPr>
            <w:tcW w:w="1587" w:type="dxa"/>
            <w:tcMar>
              <w:top w:w="70" w:type="dxa"/>
              <w:left w:w="80" w:type="dxa"/>
              <w:bottom w:w="70" w:type="dxa"/>
              <w:right w:w="80" w:type="dxa"/>
            </w:tcMar>
            <w:vAlign w:val="center"/>
          </w:tcPr>
          <w:p w14:paraId="43893ABC" w14:textId="77777777" w:rsidR="008B6E70" w:rsidRDefault="00000000">
            <w:r>
              <w:rPr>
                <w:sz w:val="15"/>
              </w:rPr>
              <w:t>URL</w:t>
            </w:r>
          </w:p>
        </w:tc>
        <w:tc>
          <w:tcPr>
            <w:tcW w:w="2835" w:type="dxa"/>
            <w:tcMar>
              <w:top w:w="70" w:type="dxa"/>
              <w:left w:w="80" w:type="dxa"/>
              <w:bottom w:w="70" w:type="dxa"/>
              <w:right w:w="80" w:type="dxa"/>
            </w:tcMar>
            <w:vAlign w:val="center"/>
          </w:tcPr>
          <w:p w14:paraId="029F2900" w14:textId="77777777" w:rsidR="008B6E70" w:rsidRDefault="00000000">
            <w:r>
              <w:rPr>
                <w:sz w:val="15"/>
              </w:rPr>
              <w:t>管理ログイン</w:t>
            </w:r>
          </w:p>
        </w:tc>
        <w:tc>
          <w:tcPr>
            <w:tcW w:w="5783" w:type="dxa"/>
            <w:tcMar>
              <w:top w:w="70" w:type="dxa"/>
              <w:left w:w="80" w:type="dxa"/>
              <w:bottom w:w="70" w:type="dxa"/>
              <w:right w:w="80" w:type="dxa"/>
            </w:tcMar>
            <w:vAlign w:val="center"/>
          </w:tcPr>
          <w:p w14:paraId="2EF48B4A" w14:textId="77777777" w:rsidR="008B6E70" w:rsidRDefault="00000000">
            <w:r>
              <w:rPr>
                <w:sz w:val="15"/>
              </w:rPr>
              <w:t>https://ariaguma.jp/management_screen/login</w:t>
            </w:r>
          </w:p>
        </w:tc>
      </w:tr>
      <w:tr w:rsidR="008B6E70" w14:paraId="40E8E4D1" w14:textId="77777777">
        <w:trPr>
          <w:cantSplit/>
          <w:jc w:val="center"/>
        </w:trPr>
        <w:tc>
          <w:tcPr>
            <w:tcW w:w="1587" w:type="dxa"/>
            <w:tcMar>
              <w:top w:w="70" w:type="dxa"/>
              <w:left w:w="80" w:type="dxa"/>
              <w:bottom w:w="70" w:type="dxa"/>
              <w:right w:w="80" w:type="dxa"/>
            </w:tcMar>
            <w:vAlign w:val="center"/>
          </w:tcPr>
          <w:p w14:paraId="1D0FA0E9" w14:textId="77777777" w:rsidR="008B6E70" w:rsidRDefault="00000000">
            <w:r>
              <w:rPr>
                <w:sz w:val="15"/>
              </w:rPr>
              <w:t>AWS</w:t>
            </w:r>
          </w:p>
        </w:tc>
        <w:tc>
          <w:tcPr>
            <w:tcW w:w="2835" w:type="dxa"/>
            <w:tcMar>
              <w:top w:w="70" w:type="dxa"/>
              <w:left w:w="80" w:type="dxa"/>
              <w:bottom w:w="70" w:type="dxa"/>
              <w:right w:w="80" w:type="dxa"/>
            </w:tcMar>
            <w:vAlign w:val="center"/>
          </w:tcPr>
          <w:p w14:paraId="7B9CDA97" w14:textId="77777777" w:rsidR="008B6E70" w:rsidRDefault="00000000">
            <w:r>
              <w:rPr>
                <w:sz w:val="15"/>
              </w:rPr>
              <w:t>Region</w:t>
            </w:r>
          </w:p>
        </w:tc>
        <w:tc>
          <w:tcPr>
            <w:tcW w:w="5783" w:type="dxa"/>
            <w:tcMar>
              <w:top w:w="70" w:type="dxa"/>
              <w:left w:w="80" w:type="dxa"/>
              <w:bottom w:w="70" w:type="dxa"/>
              <w:right w:w="80" w:type="dxa"/>
            </w:tcMar>
            <w:vAlign w:val="center"/>
          </w:tcPr>
          <w:p w14:paraId="4B7ACBCA" w14:textId="77777777" w:rsidR="008B6E70" w:rsidRDefault="00000000">
            <w:r>
              <w:rPr>
                <w:sz w:val="15"/>
              </w:rPr>
              <w:t>us-east-1</w:t>
            </w:r>
          </w:p>
        </w:tc>
      </w:tr>
      <w:tr w:rsidR="008B6E70" w14:paraId="52C4B2B4" w14:textId="77777777">
        <w:trPr>
          <w:cantSplit/>
          <w:jc w:val="center"/>
        </w:trPr>
        <w:tc>
          <w:tcPr>
            <w:tcW w:w="1587" w:type="dxa"/>
            <w:tcMar>
              <w:top w:w="70" w:type="dxa"/>
              <w:left w:w="80" w:type="dxa"/>
              <w:bottom w:w="70" w:type="dxa"/>
              <w:right w:w="80" w:type="dxa"/>
            </w:tcMar>
            <w:vAlign w:val="center"/>
          </w:tcPr>
          <w:p w14:paraId="419EF700" w14:textId="77777777" w:rsidR="008B6E70" w:rsidRDefault="00000000">
            <w:r>
              <w:rPr>
                <w:sz w:val="15"/>
              </w:rPr>
              <w:t>AWS</w:t>
            </w:r>
          </w:p>
        </w:tc>
        <w:tc>
          <w:tcPr>
            <w:tcW w:w="2835" w:type="dxa"/>
            <w:tcMar>
              <w:top w:w="70" w:type="dxa"/>
              <w:left w:w="80" w:type="dxa"/>
              <w:bottom w:w="70" w:type="dxa"/>
              <w:right w:w="80" w:type="dxa"/>
            </w:tcMar>
            <w:vAlign w:val="center"/>
          </w:tcPr>
          <w:p w14:paraId="0A768302" w14:textId="77777777" w:rsidR="008B6E70" w:rsidRDefault="00000000">
            <w:r>
              <w:rPr>
                <w:sz w:val="15"/>
              </w:rPr>
              <w:t>VPC</w:t>
            </w:r>
          </w:p>
        </w:tc>
        <w:tc>
          <w:tcPr>
            <w:tcW w:w="5783" w:type="dxa"/>
            <w:tcMar>
              <w:top w:w="70" w:type="dxa"/>
              <w:left w:w="80" w:type="dxa"/>
              <w:bottom w:w="70" w:type="dxa"/>
              <w:right w:w="80" w:type="dxa"/>
            </w:tcMar>
            <w:vAlign w:val="center"/>
          </w:tcPr>
          <w:p w14:paraId="7F8CAC8E" w14:textId="77777777" w:rsidR="008B6E70" w:rsidRDefault="00000000">
            <w:r>
              <w:rPr>
                <w:sz w:val="15"/>
              </w:rPr>
              <w:t>vpc-0629882200f4a0592 / 172.31.0.0/16</w:t>
            </w:r>
          </w:p>
        </w:tc>
      </w:tr>
      <w:tr w:rsidR="008B6E70" w14:paraId="480AECAF" w14:textId="77777777">
        <w:trPr>
          <w:cantSplit/>
          <w:jc w:val="center"/>
        </w:trPr>
        <w:tc>
          <w:tcPr>
            <w:tcW w:w="1587" w:type="dxa"/>
            <w:tcMar>
              <w:top w:w="70" w:type="dxa"/>
              <w:left w:w="80" w:type="dxa"/>
              <w:bottom w:w="70" w:type="dxa"/>
              <w:right w:w="80" w:type="dxa"/>
            </w:tcMar>
            <w:vAlign w:val="center"/>
          </w:tcPr>
          <w:p w14:paraId="5F088B9D" w14:textId="77777777" w:rsidR="008B6E70" w:rsidRDefault="00000000">
            <w:r>
              <w:rPr>
                <w:sz w:val="15"/>
              </w:rPr>
              <w:t>AWS</w:t>
            </w:r>
          </w:p>
        </w:tc>
        <w:tc>
          <w:tcPr>
            <w:tcW w:w="2835" w:type="dxa"/>
            <w:tcMar>
              <w:top w:w="70" w:type="dxa"/>
              <w:left w:w="80" w:type="dxa"/>
              <w:bottom w:w="70" w:type="dxa"/>
              <w:right w:w="80" w:type="dxa"/>
            </w:tcMar>
            <w:vAlign w:val="center"/>
          </w:tcPr>
          <w:p w14:paraId="65E0F946" w14:textId="77777777" w:rsidR="008B6E70" w:rsidRDefault="00000000">
            <w:r>
              <w:rPr>
                <w:sz w:val="15"/>
              </w:rPr>
              <w:t>Subnet</w:t>
            </w:r>
          </w:p>
        </w:tc>
        <w:tc>
          <w:tcPr>
            <w:tcW w:w="5783" w:type="dxa"/>
            <w:tcMar>
              <w:top w:w="70" w:type="dxa"/>
              <w:left w:w="80" w:type="dxa"/>
              <w:bottom w:w="70" w:type="dxa"/>
              <w:right w:w="80" w:type="dxa"/>
            </w:tcMar>
            <w:vAlign w:val="center"/>
          </w:tcPr>
          <w:p w14:paraId="02C7DA36" w14:textId="77777777" w:rsidR="008B6E70" w:rsidRDefault="00000000">
            <w:r>
              <w:rPr>
                <w:sz w:val="15"/>
              </w:rPr>
              <w:t>subnet-09f6ae3b947368393 / 172.31.80.0/20</w:t>
            </w:r>
          </w:p>
        </w:tc>
      </w:tr>
      <w:tr w:rsidR="008B6E70" w14:paraId="5EFA55EA" w14:textId="77777777">
        <w:trPr>
          <w:cantSplit/>
          <w:jc w:val="center"/>
        </w:trPr>
        <w:tc>
          <w:tcPr>
            <w:tcW w:w="1587" w:type="dxa"/>
            <w:tcMar>
              <w:top w:w="70" w:type="dxa"/>
              <w:left w:w="80" w:type="dxa"/>
              <w:bottom w:w="70" w:type="dxa"/>
              <w:right w:w="80" w:type="dxa"/>
            </w:tcMar>
            <w:vAlign w:val="center"/>
          </w:tcPr>
          <w:p w14:paraId="6626CFB7" w14:textId="77777777" w:rsidR="008B6E70" w:rsidRDefault="00000000">
            <w:r>
              <w:rPr>
                <w:sz w:val="15"/>
              </w:rPr>
              <w:t>AWS</w:t>
            </w:r>
          </w:p>
        </w:tc>
        <w:tc>
          <w:tcPr>
            <w:tcW w:w="2835" w:type="dxa"/>
            <w:tcMar>
              <w:top w:w="70" w:type="dxa"/>
              <w:left w:w="80" w:type="dxa"/>
              <w:bottom w:w="70" w:type="dxa"/>
              <w:right w:w="80" w:type="dxa"/>
            </w:tcMar>
            <w:vAlign w:val="center"/>
          </w:tcPr>
          <w:p w14:paraId="79FB7DAA" w14:textId="77777777" w:rsidR="008B6E70" w:rsidRDefault="00000000">
            <w:r>
              <w:rPr>
                <w:sz w:val="15"/>
              </w:rPr>
              <w:t>AZ</w:t>
            </w:r>
          </w:p>
        </w:tc>
        <w:tc>
          <w:tcPr>
            <w:tcW w:w="5783" w:type="dxa"/>
            <w:tcMar>
              <w:top w:w="70" w:type="dxa"/>
              <w:left w:w="80" w:type="dxa"/>
              <w:bottom w:w="70" w:type="dxa"/>
              <w:right w:w="80" w:type="dxa"/>
            </w:tcMar>
            <w:vAlign w:val="center"/>
          </w:tcPr>
          <w:p w14:paraId="4010C8F6" w14:textId="77777777" w:rsidR="008B6E70" w:rsidRDefault="00000000">
            <w:r>
              <w:rPr>
                <w:sz w:val="15"/>
              </w:rPr>
              <w:t>us-east-1c</w:t>
            </w:r>
          </w:p>
        </w:tc>
      </w:tr>
      <w:tr w:rsidR="008B6E70" w14:paraId="2A420A37" w14:textId="77777777">
        <w:trPr>
          <w:cantSplit/>
          <w:jc w:val="center"/>
        </w:trPr>
        <w:tc>
          <w:tcPr>
            <w:tcW w:w="1587" w:type="dxa"/>
            <w:tcMar>
              <w:top w:w="70" w:type="dxa"/>
              <w:left w:w="80" w:type="dxa"/>
              <w:bottom w:w="70" w:type="dxa"/>
              <w:right w:w="80" w:type="dxa"/>
            </w:tcMar>
            <w:vAlign w:val="center"/>
          </w:tcPr>
          <w:p w14:paraId="44BED5F6" w14:textId="77777777" w:rsidR="008B6E70" w:rsidRDefault="00000000">
            <w:r>
              <w:rPr>
                <w:sz w:val="15"/>
              </w:rPr>
              <w:t>AWS</w:t>
            </w:r>
          </w:p>
        </w:tc>
        <w:tc>
          <w:tcPr>
            <w:tcW w:w="2835" w:type="dxa"/>
            <w:tcMar>
              <w:top w:w="70" w:type="dxa"/>
              <w:left w:w="80" w:type="dxa"/>
              <w:bottom w:w="70" w:type="dxa"/>
              <w:right w:w="80" w:type="dxa"/>
            </w:tcMar>
            <w:vAlign w:val="center"/>
          </w:tcPr>
          <w:p w14:paraId="6823240B" w14:textId="77777777" w:rsidR="008B6E70" w:rsidRDefault="00000000">
            <w:r>
              <w:rPr>
                <w:sz w:val="15"/>
              </w:rPr>
              <w:t>Route table</w:t>
            </w:r>
          </w:p>
        </w:tc>
        <w:tc>
          <w:tcPr>
            <w:tcW w:w="5783" w:type="dxa"/>
            <w:tcMar>
              <w:top w:w="70" w:type="dxa"/>
              <w:left w:w="80" w:type="dxa"/>
              <w:bottom w:w="70" w:type="dxa"/>
              <w:right w:w="80" w:type="dxa"/>
            </w:tcMar>
            <w:vAlign w:val="center"/>
          </w:tcPr>
          <w:p w14:paraId="272AA67E" w14:textId="77777777" w:rsidR="008B6E70" w:rsidRDefault="00000000">
            <w:r>
              <w:rPr>
                <w:sz w:val="15"/>
              </w:rPr>
              <w:t>rtb-003f5b47d0e7fcd49</w:t>
            </w:r>
          </w:p>
        </w:tc>
      </w:tr>
      <w:tr w:rsidR="008B6E70" w14:paraId="21430DD4" w14:textId="77777777">
        <w:trPr>
          <w:cantSplit/>
          <w:jc w:val="center"/>
        </w:trPr>
        <w:tc>
          <w:tcPr>
            <w:tcW w:w="1587" w:type="dxa"/>
            <w:tcMar>
              <w:top w:w="70" w:type="dxa"/>
              <w:left w:w="80" w:type="dxa"/>
              <w:bottom w:w="70" w:type="dxa"/>
              <w:right w:w="80" w:type="dxa"/>
            </w:tcMar>
            <w:vAlign w:val="center"/>
          </w:tcPr>
          <w:p w14:paraId="428E9CAC" w14:textId="77777777" w:rsidR="008B6E70" w:rsidRDefault="00000000">
            <w:r>
              <w:rPr>
                <w:sz w:val="15"/>
              </w:rPr>
              <w:t>AWS</w:t>
            </w:r>
          </w:p>
        </w:tc>
        <w:tc>
          <w:tcPr>
            <w:tcW w:w="2835" w:type="dxa"/>
            <w:tcMar>
              <w:top w:w="70" w:type="dxa"/>
              <w:left w:w="80" w:type="dxa"/>
              <w:bottom w:w="70" w:type="dxa"/>
              <w:right w:w="80" w:type="dxa"/>
            </w:tcMar>
            <w:vAlign w:val="center"/>
          </w:tcPr>
          <w:p w14:paraId="741D5144" w14:textId="77777777" w:rsidR="008B6E70" w:rsidRDefault="00000000">
            <w:r>
              <w:rPr>
                <w:sz w:val="15"/>
              </w:rPr>
              <w:t>Internet Gateway</w:t>
            </w:r>
          </w:p>
        </w:tc>
        <w:tc>
          <w:tcPr>
            <w:tcW w:w="5783" w:type="dxa"/>
            <w:tcMar>
              <w:top w:w="70" w:type="dxa"/>
              <w:left w:w="80" w:type="dxa"/>
              <w:bottom w:w="70" w:type="dxa"/>
              <w:right w:w="80" w:type="dxa"/>
            </w:tcMar>
            <w:vAlign w:val="center"/>
          </w:tcPr>
          <w:p w14:paraId="23C3954A" w14:textId="77777777" w:rsidR="008B6E70" w:rsidRDefault="00000000">
            <w:r>
              <w:rPr>
                <w:sz w:val="15"/>
              </w:rPr>
              <w:t>igw-0a5a4389e4d6099d4</w:t>
            </w:r>
          </w:p>
        </w:tc>
      </w:tr>
      <w:tr w:rsidR="008B6E70" w14:paraId="572B768B" w14:textId="77777777">
        <w:trPr>
          <w:cantSplit/>
          <w:jc w:val="center"/>
        </w:trPr>
        <w:tc>
          <w:tcPr>
            <w:tcW w:w="1587" w:type="dxa"/>
            <w:tcMar>
              <w:top w:w="70" w:type="dxa"/>
              <w:left w:w="80" w:type="dxa"/>
              <w:bottom w:w="70" w:type="dxa"/>
              <w:right w:w="80" w:type="dxa"/>
            </w:tcMar>
            <w:vAlign w:val="center"/>
          </w:tcPr>
          <w:p w14:paraId="24763E9B" w14:textId="77777777" w:rsidR="008B6E70" w:rsidRDefault="00000000">
            <w:r>
              <w:rPr>
                <w:sz w:val="15"/>
              </w:rPr>
              <w:t>AWS</w:t>
            </w:r>
          </w:p>
        </w:tc>
        <w:tc>
          <w:tcPr>
            <w:tcW w:w="2835" w:type="dxa"/>
            <w:tcMar>
              <w:top w:w="70" w:type="dxa"/>
              <w:left w:w="80" w:type="dxa"/>
              <w:bottom w:w="70" w:type="dxa"/>
              <w:right w:w="80" w:type="dxa"/>
            </w:tcMar>
            <w:vAlign w:val="center"/>
          </w:tcPr>
          <w:p w14:paraId="674C89D0" w14:textId="77777777" w:rsidR="008B6E70" w:rsidRDefault="00000000">
            <w:r>
              <w:rPr>
                <w:sz w:val="15"/>
              </w:rPr>
              <w:t>Security Group</w:t>
            </w:r>
          </w:p>
        </w:tc>
        <w:tc>
          <w:tcPr>
            <w:tcW w:w="5783" w:type="dxa"/>
            <w:tcMar>
              <w:top w:w="70" w:type="dxa"/>
              <w:left w:w="80" w:type="dxa"/>
              <w:bottom w:w="70" w:type="dxa"/>
              <w:right w:w="80" w:type="dxa"/>
            </w:tcMar>
            <w:vAlign w:val="center"/>
          </w:tcPr>
          <w:p w14:paraId="7E4FD1AB" w14:textId="77777777" w:rsidR="008B6E70" w:rsidRDefault="00000000">
            <w:r>
              <w:rPr>
                <w:sz w:val="15"/>
              </w:rPr>
              <w:t>launch-wizard-3</w:t>
            </w:r>
          </w:p>
        </w:tc>
      </w:tr>
      <w:tr w:rsidR="008B6E70" w14:paraId="10EBA47E" w14:textId="77777777">
        <w:trPr>
          <w:cantSplit/>
          <w:jc w:val="center"/>
        </w:trPr>
        <w:tc>
          <w:tcPr>
            <w:tcW w:w="1587" w:type="dxa"/>
            <w:tcMar>
              <w:top w:w="70" w:type="dxa"/>
              <w:left w:w="80" w:type="dxa"/>
              <w:bottom w:w="70" w:type="dxa"/>
              <w:right w:w="80" w:type="dxa"/>
            </w:tcMar>
            <w:vAlign w:val="center"/>
          </w:tcPr>
          <w:p w14:paraId="396FA237" w14:textId="77777777" w:rsidR="008B6E70" w:rsidRDefault="00000000">
            <w:r>
              <w:rPr>
                <w:sz w:val="15"/>
              </w:rPr>
              <w:t>EC2</w:t>
            </w:r>
          </w:p>
        </w:tc>
        <w:tc>
          <w:tcPr>
            <w:tcW w:w="2835" w:type="dxa"/>
            <w:tcMar>
              <w:top w:w="70" w:type="dxa"/>
              <w:left w:w="80" w:type="dxa"/>
              <w:bottom w:w="70" w:type="dxa"/>
              <w:right w:w="80" w:type="dxa"/>
            </w:tcMar>
            <w:vAlign w:val="center"/>
          </w:tcPr>
          <w:p w14:paraId="0AAEEB28" w14:textId="77777777" w:rsidR="008B6E70" w:rsidRDefault="00000000">
            <w:r>
              <w:rPr>
                <w:sz w:val="15"/>
              </w:rPr>
              <w:t>Instance</w:t>
            </w:r>
          </w:p>
        </w:tc>
        <w:tc>
          <w:tcPr>
            <w:tcW w:w="5783" w:type="dxa"/>
            <w:tcMar>
              <w:top w:w="70" w:type="dxa"/>
              <w:left w:w="80" w:type="dxa"/>
              <w:bottom w:w="70" w:type="dxa"/>
              <w:right w:w="80" w:type="dxa"/>
            </w:tcMar>
            <w:vAlign w:val="center"/>
          </w:tcPr>
          <w:p w14:paraId="73800278" w14:textId="77777777" w:rsidR="008B6E70" w:rsidRDefault="00000000">
            <w:r>
              <w:rPr>
                <w:sz w:val="15"/>
              </w:rPr>
              <w:t>t2.micro / Ubuntu 24.04.4 LTS</w:t>
            </w:r>
          </w:p>
        </w:tc>
      </w:tr>
      <w:tr w:rsidR="008B6E70" w14:paraId="0B467803" w14:textId="77777777">
        <w:trPr>
          <w:cantSplit/>
          <w:jc w:val="center"/>
        </w:trPr>
        <w:tc>
          <w:tcPr>
            <w:tcW w:w="1587" w:type="dxa"/>
            <w:tcMar>
              <w:top w:w="70" w:type="dxa"/>
              <w:left w:w="80" w:type="dxa"/>
              <w:bottom w:w="70" w:type="dxa"/>
              <w:right w:w="80" w:type="dxa"/>
            </w:tcMar>
            <w:vAlign w:val="center"/>
          </w:tcPr>
          <w:p w14:paraId="3B1222A8" w14:textId="77777777" w:rsidR="008B6E70" w:rsidRDefault="00000000">
            <w:r>
              <w:rPr>
                <w:sz w:val="15"/>
              </w:rPr>
              <w:t>EC2</w:t>
            </w:r>
          </w:p>
        </w:tc>
        <w:tc>
          <w:tcPr>
            <w:tcW w:w="2835" w:type="dxa"/>
            <w:tcMar>
              <w:top w:w="70" w:type="dxa"/>
              <w:left w:w="80" w:type="dxa"/>
              <w:bottom w:w="70" w:type="dxa"/>
              <w:right w:w="80" w:type="dxa"/>
            </w:tcMar>
            <w:vAlign w:val="center"/>
          </w:tcPr>
          <w:p w14:paraId="41C8594D" w14:textId="77777777" w:rsidR="008B6E70" w:rsidRDefault="00000000">
            <w:r>
              <w:rPr>
                <w:sz w:val="15"/>
              </w:rPr>
              <w:t>Private IP</w:t>
            </w:r>
          </w:p>
        </w:tc>
        <w:tc>
          <w:tcPr>
            <w:tcW w:w="5783" w:type="dxa"/>
            <w:tcMar>
              <w:top w:w="70" w:type="dxa"/>
              <w:left w:w="80" w:type="dxa"/>
              <w:bottom w:w="70" w:type="dxa"/>
              <w:right w:w="80" w:type="dxa"/>
            </w:tcMar>
            <w:vAlign w:val="center"/>
          </w:tcPr>
          <w:p w14:paraId="3E16C9BF" w14:textId="77777777" w:rsidR="008B6E70" w:rsidRDefault="00000000">
            <w:r>
              <w:rPr>
                <w:sz w:val="15"/>
              </w:rPr>
              <w:t>172.31.80.29</w:t>
            </w:r>
          </w:p>
        </w:tc>
      </w:tr>
      <w:tr w:rsidR="008B6E70" w14:paraId="5FC4DE6C" w14:textId="77777777">
        <w:trPr>
          <w:cantSplit/>
          <w:jc w:val="center"/>
        </w:trPr>
        <w:tc>
          <w:tcPr>
            <w:tcW w:w="1587" w:type="dxa"/>
            <w:tcMar>
              <w:top w:w="70" w:type="dxa"/>
              <w:left w:w="80" w:type="dxa"/>
              <w:bottom w:w="70" w:type="dxa"/>
              <w:right w:w="80" w:type="dxa"/>
            </w:tcMar>
            <w:vAlign w:val="center"/>
          </w:tcPr>
          <w:p w14:paraId="2976B37A" w14:textId="77777777" w:rsidR="008B6E70" w:rsidRDefault="00000000">
            <w:r>
              <w:rPr>
                <w:sz w:val="15"/>
              </w:rPr>
              <w:t>EBS</w:t>
            </w:r>
          </w:p>
        </w:tc>
        <w:tc>
          <w:tcPr>
            <w:tcW w:w="2835" w:type="dxa"/>
            <w:tcMar>
              <w:top w:w="70" w:type="dxa"/>
              <w:left w:w="80" w:type="dxa"/>
              <w:bottom w:w="70" w:type="dxa"/>
              <w:right w:w="80" w:type="dxa"/>
            </w:tcMar>
            <w:vAlign w:val="center"/>
          </w:tcPr>
          <w:p w14:paraId="49D0257D" w14:textId="77777777" w:rsidR="008B6E70" w:rsidRDefault="00000000">
            <w:r>
              <w:rPr>
                <w:sz w:val="15"/>
              </w:rPr>
              <w:t>Volume</w:t>
            </w:r>
          </w:p>
        </w:tc>
        <w:tc>
          <w:tcPr>
            <w:tcW w:w="5783" w:type="dxa"/>
            <w:tcMar>
              <w:top w:w="70" w:type="dxa"/>
              <w:left w:w="80" w:type="dxa"/>
              <w:bottom w:w="70" w:type="dxa"/>
              <w:right w:w="80" w:type="dxa"/>
            </w:tcMar>
            <w:vAlign w:val="center"/>
          </w:tcPr>
          <w:p w14:paraId="513B01E7" w14:textId="77777777" w:rsidR="008B6E70" w:rsidRDefault="00000000">
            <w:r>
              <w:rPr>
                <w:sz w:val="15"/>
              </w:rPr>
              <w:t>gp3 / 30 GiB / 3000 IOPS / 125 MB/s</w:t>
            </w:r>
          </w:p>
        </w:tc>
      </w:tr>
      <w:tr w:rsidR="008B6E70" w14:paraId="01EC95C3" w14:textId="77777777">
        <w:trPr>
          <w:cantSplit/>
          <w:jc w:val="center"/>
        </w:trPr>
        <w:tc>
          <w:tcPr>
            <w:tcW w:w="1587" w:type="dxa"/>
            <w:tcMar>
              <w:top w:w="70" w:type="dxa"/>
              <w:left w:w="80" w:type="dxa"/>
              <w:bottom w:w="70" w:type="dxa"/>
              <w:right w:w="80" w:type="dxa"/>
            </w:tcMar>
            <w:vAlign w:val="center"/>
          </w:tcPr>
          <w:p w14:paraId="1E95B778" w14:textId="77777777" w:rsidR="008B6E70" w:rsidRDefault="00000000">
            <w:r>
              <w:rPr>
                <w:sz w:val="15"/>
              </w:rPr>
              <w:t>App</w:t>
            </w:r>
          </w:p>
        </w:tc>
        <w:tc>
          <w:tcPr>
            <w:tcW w:w="2835" w:type="dxa"/>
            <w:tcMar>
              <w:top w:w="70" w:type="dxa"/>
              <w:left w:w="80" w:type="dxa"/>
              <w:bottom w:w="70" w:type="dxa"/>
              <w:right w:w="80" w:type="dxa"/>
            </w:tcMar>
            <w:vAlign w:val="center"/>
          </w:tcPr>
          <w:p w14:paraId="70AC2F16" w14:textId="77777777" w:rsidR="008B6E70" w:rsidRDefault="00000000">
            <w:r>
              <w:rPr>
                <w:sz w:val="15"/>
              </w:rPr>
              <w:t>WorkingDirectory</w:t>
            </w:r>
          </w:p>
        </w:tc>
        <w:tc>
          <w:tcPr>
            <w:tcW w:w="5783" w:type="dxa"/>
            <w:tcMar>
              <w:top w:w="70" w:type="dxa"/>
              <w:left w:w="80" w:type="dxa"/>
              <w:bottom w:w="70" w:type="dxa"/>
              <w:right w:w="80" w:type="dxa"/>
            </w:tcMar>
            <w:vAlign w:val="center"/>
          </w:tcPr>
          <w:p w14:paraId="18975D8C" w14:textId="77777777" w:rsidR="008B6E70" w:rsidRDefault="00000000">
            <w:r>
              <w:rPr>
                <w:sz w:val="15"/>
              </w:rPr>
              <w:t>/home/ubuntu/projects/ariaguma</w:t>
            </w:r>
          </w:p>
        </w:tc>
      </w:tr>
      <w:tr w:rsidR="008B6E70" w14:paraId="02AD5E06" w14:textId="77777777">
        <w:trPr>
          <w:cantSplit/>
          <w:jc w:val="center"/>
        </w:trPr>
        <w:tc>
          <w:tcPr>
            <w:tcW w:w="1587" w:type="dxa"/>
            <w:tcMar>
              <w:top w:w="70" w:type="dxa"/>
              <w:left w:w="80" w:type="dxa"/>
              <w:bottom w:w="70" w:type="dxa"/>
              <w:right w:w="80" w:type="dxa"/>
            </w:tcMar>
            <w:vAlign w:val="center"/>
          </w:tcPr>
          <w:p w14:paraId="6C39FB68" w14:textId="77777777" w:rsidR="008B6E70" w:rsidRDefault="00000000">
            <w:r>
              <w:rPr>
                <w:sz w:val="15"/>
              </w:rPr>
              <w:t>App</w:t>
            </w:r>
          </w:p>
        </w:tc>
        <w:tc>
          <w:tcPr>
            <w:tcW w:w="2835" w:type="dxa"/>
            <w:tcMar>
              <w:top w:w="70" w:type="dxa"/>
              <w:left w:w="80" w:type="dxa"/>
              <w:bottom w:w="70" w:type="dxa"/>
              <w:right w:w="80" w:type="dxa"/>
            </w:tcMar>
            <w:vAlign w:val="center"/>
          </w:tcPr>
          <w:p w14:paraId="076EAD03" w14:textId="77777777" w:rsidR="008B6E70" w:rsidRDefault="00000000">
            <w:r>
              <w:rPr>
                <w:sz w:val="15"/>
              </w:rPr>
              <w:t>Puma</w:t>
            </w:r>
          </w:p>
        </w:tc>
        <w:tc>
          <w:tcPr>
            <w:tcW w:w="5783" w:type="dxa"/>
            <w:tcMar>
              <w:top w:w="70" w:type="dxa"/>
              <w:left w:w="80" w:type="dxa"/>
              <w:bottom w:w="70" w:type="dxa"/>
              <w:right w:w="80" w:type="dxa"/>
            </w:tcMar>
            <w:vAlign w:val="center"/>
          </w:tcPr>
          <w:p w14:paraId="3BF0099B" w14:textId="77777777" w:rsidR="008B6E70" w:rsidRDefault="00000000">
            <w:r>
              <w:rPr>
                <w:sz w:val="15"/>
              </w:rPr>
              <w:t>127.0.0.1:3000</w:t>
            </w:r>
          </w:p>
        </w:tc>
      </w:tr>
      <w:tr w:rsidR="008B6E70" w14:paraId="08C18802" w14:textId="77777777">
        <w:trPr>
          <w:cantSplit/>
          <w:jc w:val="center"/>
        </w:trPr>
        <w:tc>
          <w:tcPr>
            <w:tcW w:w="1587" w:type="dxa"/>
            <w:tcMar>
              <w:top w:w="70" w:type="dxa"/>
              <w:left w:w="80" w:type="dxa"/>
              <w:bottom w:w="70" w:type="dxa"/>
              <w:right w:w="80" w:type="dxa"/>
            </w:tcMar>
            <w:vAlign w:val="center"/>
          </w:tcPr>
          <w:p w14:paraId="4FFCB012" w14:textId="77777777" w:rsidR="008B6E70" w:rsidRDefault="00000000">
            <w:r>
              <w:rPr>
                <w:sz w:val="15"/>
              </w:rPr>
              <w:t>File</w:t>
            </w:r>
          </w:p>
        </w:tc>
        <w:tc>
          <w:tcPr>
            <w:tcW w:w="2835" w:type="dxa"/>
            <w:tcMar>
              <w:top w:w="70" w:type="dxa"/>
              <w:left w:w="80" w:type="dxa"/>
              <w:bottom w:w="70" w:type="dxa"/>
              <w:right w:w="80" w:type="dxa"/>
            </w:tcMar>
            <w:vAlign w:val="center"/>
          </w:tcPr>
          <w:p w14:paraId="2BFB7C9B" w14:textId="77777777" w:rsidR="008B6E70" w:rsidRDefault="00000000">
            <w:r>
              <w:rPr>
                <w:sz w:val="15"/>
              </w:rPr>
              <w:t>Downloads</w:t>
            </w:r>
          </w:p>
        </w:tc>
        <w:tc>
          <w:tcPr>
            <w:tcW w:w="5783" w:type="dxa"/>
            <w:tcMar>
              <w:top w:w="70" w:type="dxa"/>
              <w:left w:w="80" w:type="dxa"/>
              <w:bottom w:w="70" w:type="dxa"/>
              <w:right w:w="80" w:type="dxa"/>
            </w:tcMar>
            <w:vAlign w:val="center"/>
          </w:tcPr>
          <w:p w14:paraId="69E81D86" w14:textId="77777777" w:rsidR="008B6E70" w:rsidRDefault="00000000">
            <w:r>
              <w:rPr>
                <w:sz w:val="15"/>
              </w:rPr>
              <w:t>/home/ubuntu/projects/ariaguma/public/downloads</w:t>
            </w:r>
          </w:p>
        </w:tc>
      </w:tr>
      <w:tr w:rsidR="008B6E70" w14:paraId="7AB67A75" w14:textId="77777777">
        <w:trPr>
          <w:cantSplit/>
          <w:jc w:val="center"/>
        </w:trPr>
        <w:tc>
          <w:tcPr>
            <w:tcW w:w="1587" w:type="dxa"/>
            <w:tcMar>
              <w:top w:w="70" w:type="dxa"/>
              <w:left w:w="80" w:type="dxa"/>
              <w:bottom w:w="70" w:type="dxa"/>
              <w:right w:w="80" w:type="dxa"/>
            </w:tcMar>
            <w:vAlign w:val="center"/>
          </w:tcPr>
          <w:p w14:paraId="038B5E8A" w14:textId="77777777" w:rsidR="008B6E70" w:rsidRDefault="00000000">
            <w:r>
              <w:rPr>
                <w:sz w:val="15"/>
              </w:rPr>
              <w:t>DB</w:t>
            </w:r>
          </w:p>
        </w:tc>
        <w:tc>
          <w:tcPr>
            <w:tcW w:w="2835" w:type="dxa"/>
            <w:tcMar>
              <w:top w:w="70" w:type="dxa"/>
              <w:left w:w="80" w:type="dxa"/>
              <w:bottom w:w="70" w:type="dxa"/>
              <w:right w:w="80" w:type="dxa"/>
            </w:tcMar>
            <w:vAlign w:val="center"/>
          </w:tcPr>
          <w:p w14:paraId="14B69540" w14:textId="77777777" w:rsidR="008B6E70" w:rsidRDefault="00000000">
            <w:r>
              <w:rPr>
                <w:sz w:val="15"/>
              </w:rPr>
              <w:t>MySQL</w:t>
            </w:r>
          </w:p>
        </w:tc>
        <w:tc>
          <w:tcPr>
            <w:tcW w:w="5783" w:type="dxa"/>
            <w:tcMar>
              <w:top w:w="70" w:type="dxa"/>
              <w:left w:w="80" w:type="dxa"/>
              <w:bottom w:w="70" w:type="dxa"/>
              <w:right w:w="80" w:type="dxa"/>
            </w:tcMar>
            <w:vAlign w:val="center"/>
          </w:tcPr>
          <w:p w14:paraId="3B8865CF" w14:textId="77777777" w:rsidR="008B6E70" w:rsidRDefault="00000000">
            <w:r>
              <w:rPr>
                <w:sz w:val="15"/>
              </w:rPr>
              <w:t>8.0.46 / EC2内</w:t>
            </w:r>
          </w:p>
        </w:tc>
      </w:tr>
      <w:tr w:rsidR="008B6E70" w14:paraId="212E7660" w14:textId="77777777">
        <w:trPr>
          <w:cantSplit/>
          <w:jc w:val="center"/>
        </w:trPr>
        <w:tc>
          <w:tcPr>
            <w:tcW w:w="1587" w:type="dxa"/>
            <w:tcMar>
              <w:top w:w="70" w:type="dxa"/>
              <w:left w:w="80" w:type="dxa"/>
              <w:bottom w:w="70" w:type="dxa"/>
              <w:right w:w="80" w:type="dxa"/>
            </w:tcMar>
            <w:vAlign w:val="center"/>
          </w:tcPr>
          <w:p w14:paraId="4584C68D" w14:textId="77777777" w:rsidR="008B6E70" w:rsidRDefault="00000000">
            <w:r>
              <w:rPr>
                <w:sz w:val="15"/>
              </w:rPr>
              <w:t>TLS</w:t>
            </w:r>
          </w:p>
        </w:tc>
        <w:tc>
          <w:tcPr>
            <w:tcW w:w="2835" w:type="dxa"/>
            <w:tcMar>
              <w:top w:w="70" w:type="dxa"/>
              <w:left w:w="80" w:type="dxa"/>
              <w:bottom w:w="70" w:type="dxa"/>
              <w:right w:w="80" w:type="dxa"/>
            </w:tcMar>
            <w:vAlign w:val="center"/>
          </w:tcPr>
          <w:p w14:paraId="11C1E65E" w14:textId="77777777" w:rsidR="008B6E70" w:rsidRDefault="00000000">
            <w:r>
              <w:rPr>
                <w:sz w:val="15"/>
              </w:rPr>
              <w:t>Certificate</w:t>
            </w:r>
          </w:p>
        </w:tc>
        <w:tc>
          <w:tcPr>
            <w:tcW w:w="5783" w:type="dxa"/>
            <w:tcMar>
              <w:top w:w="70" w:type="dxa"/>
              <w:left w:w="80" w:type="dxa"/>
              <w:bottom w:w="70" w:type="dxa"/>
              <w:right w:w="80" w:type="dxa"/>
            </w:tcMar>
            <w:vAlign w:val="center"/>
          </w:tcPr>
          <w:p w14:paraId="56AF6124" w14:textId="77777777" w:rsidR="008B6E70" w:rsidRDefault="00000000">
            <w:r>
              <w:rPr>
                <w:sz w:val="15"/>
              </w:rPr>
              <w:t>Let's Encrypt / certbot自動更新</w:t>
            </w:r>
          </w:p>
        </w:tc>
      </w:tr>
    </w:tbl>
    <w:p w14:paraId="0E80019E" w14:textId="77777777" w:rsidR="008B6E70" w:rsidRDefault="008B6E70"/>
    <w:p w14:paraId="5FCABB7A" w14:textId="77777777" w:rsidR="008B6E70" w:rsidRDefault="00000000">
      <w:pPr>
        <w:pStyle w:val="1"/>
      </w:pPr>
      <w:r>
        <w:t>付録</w:t>
      </w:r>
      <w:r>
        <w:t xml:space="preserve">B. </w:t>
      </w:r>
      <w:r>
        <w:t>要件対応表</w:t>
      </w:r>
    </w:p>
    <w:tbl>
      <w:tblPr>
        <w:tblStyle w:val="afe"/>
        <w:tblW w:w="0" w:type="auto"/>
        <w:jc w:val="center"/>
        <w:tblLook w:val="04A0" w:firstRow="1" w:lastRow="0" w:firstColumn="1" w:lastColumn="0" w:noHBand="0" w:noVBand="1"/>
      </w:tblPr>
      <w:tblGrid>
        <w:gridCol w:w="4252"/>
        <w:gridCol w:w="5386"/>
      </w:tblGrid>
      <w:tr w:rsidR="008B6E70" w14:paraId="2F8FEA90" w14:textId="77777777">
        <w:trPr>
          <w:tblHeader/>
          <w:jc w:val="center"/>
        </w:trPr>
        <w:tc>
          <w:tcPr>
            <w:tcW w:w="4252" w:type="dxa"/>
            <w:shd w:val="clear" w:color="auto" w:fill="D9EAF7"/>
            <w:tcMar>
              <w:top w:w="70" w:type="dxa"/>
              <w:left w:w="80" w:type="dxa"/>
              <w:bottom w:w="70" w:type="dxa"/>
              <w:right w:w="80" w:type="dxa"/>
            </w:tcMar>
          </w:tcPr>
          <w:p w14:paraId="7F87102F" w14:textId="77777777" w:rsidR="008B6E70" w:rsidRDefault="00000000">
            <w:pPr>
              <w:jc w:val="center"/>
            </w:pPr>
            <w:r>
              <w:rPr>
                <w:b/>
                <w:sz w:val="16"/>
              </w:rPr>
              <w:t>要件領域</w:t>
            </w:r>
          </w:p>
        </w:tc>
        <w:tc>
          <w:tcPr>
            <w:tcW w:w="5386" w:type="dxa"/>
            <w:shd w:val="clear" w:color="auto" w:fill="D9EAF7"/>
            <w:tcMar>
              <w:top w:w="70" w:type="dxa"/>
              <w:left w:w="80" w:type="dxa"/>
              <w:bottom w:w="70" w:type="dxa"/>
              <w:right w:w="80" w:type="dxa"/>
            </w:tcMar>
          </w:tcPr>
          <w:p w14:paraId="7B84C53F" w14:textId="77777777" w:rsidR="008B6E70" w:rsidRDefault="00000000">
            <w:pPr>
              <w:jc w:val="center"/>
            </w:pPr>
            <w:r>
              <w:rPr>
                <w:b/>
                <w:sz w:val="16"/>
              </w:rPr>
              <w:t>基本設計章</w:t>
            </w:r>
          </w:p>
        </w:tc>
      </w:tr>
      <w:tr w:rsidR="008B6E70" w14:paraId="75404845" w14:textId="77777777">
        <w:trPr>
          <w:cantSplit/>
          <w:jc w:val="center"/>
        </w:trPr>
        <w:tc>
          <w:tcPr>
            <w:tcW w:w="4252" w:type="dxa"/>
            <w:tcMar>
              <w:top w:w="70" w:type="dxa"/>
              <w:left w:w="80" w:type="dxa"/>
              <w:bottom w:w="70" w:type="dxa"/>
              <w:right w:w="80" w:type="dxa"/>
            </w:tcMar>
            <w:vAlign w:val="center"/>
          </w:tcPr>
          <w:p w14:paraId="3F2666B6" w14:textId="77777777" w:rsidR="008B6E70" w:rsidRDefault="00000000">
            <w:r>
              <w:rPr>
                <w:sz w:val="16"/>
              </w:rPr>
              <w:t>システム目的・範囲</w:t>
            </w:r>
          </w:p>
        </w:tc>
        <w:tc>
          <w:tcPr>
            <w:tcW w:w="5386" w:type="dxa"/>
            <w:tcMar>
              <w:top w:w="70" w:type="dxa"/>
              <w:left w:w="80" w:type="dxa"/>
              <w:bottom w:w="70" w:type="dxa"/>
              <w:right w:w="80" w:type="dxa"/>
            </w:tcMar>
            <w:vAlign w:val="center"/>
          </w:tcPr>
          <w:p w14:paraId="3F3F2A23" w14:textId="77777777" w:rsidR="008B6E70" w:rsidRDefault="00000000">
            <w:r>
              <w:rPr>
                <w:sz w:val="16"/>
              </w:rPr>
              <w:t>1、2</w:t>
            </w:r>
          </w:p>
        </w:tc>
      </w:tr>
      <w:tr w:rsidR="008B6E70" w14:paraId="0D813EA5" w14:textId="77777777">
        <w:trPr>
          <w:cantSplit/>
          <w:jc w:val="center"/>
        </w:trPr>
        <w:tc>
          <w:tcPr>
            <w:tcW w:w="4252" w:type="dxa"/>
            <w:tcMar>
              <w:top w:w="70" w:type="dxa"/>
              <w:left w:w="80" w:type="dxa"/>
              <w:bottom w:w="70" w:type="dxa"/>
              <w:right w:w="80" w:type="dxa"/>
            </w:tcMar>
            <w:vAlign w:val="center"/>
          </w:tcPr>
          <w:p w14:paraId="3E216AD0" w14:textId="77777777" w:rsidR="008B6E70" w:rsidRDefault="00000000">
            <w:r>
              <w:rPr>
                <w:sz w:val="16"/>
              </w:rPr>
              <w:t>AWS・サーバー</w:t>
            </w:r>
          </w:p>
        </w:tc>
        <w:tc>
          <w:tcPr>
            <w:tcW w:w="5386" w:type="dxa"/>
            <w:tcMar>
              <w:top w:w="70" w:type="dxa"/>
              <w:left w:w="80" w:type="dxa"/>
              <w:bottom w:w="70" w:type="dxa"/>
              <w:right w:w="80" w:type="dxa"/>
            </w:tcMar>
            <w:vAlign w:val="center"/>
          </w:tcPr>
          <w:p w14:paraId="230B8F32" w14:textId="77777777" w:rsidR="008B6E70" w:rsidRDefault="00000000">
            <w:r>
              <w:rPr>
                <w:sz w:val="16"/>
              </w:rPr>
              <w:t>3、4、5</w:t>
            </w:r>
          </w:p>
        </w:tc>
      </w:tr>
      <w:tr w:rsidR="008B6E70" w14:paraId="59EFC929" w14:textId="77777777">
        <w:trPr>
          <w:cantSplit/>
          <w:jc w:val="center"/>
        </w:trPr>
        <w:tc>
          <w:tcPr>
            <w:tcW w:w="4252" w:type="dxa"/>
            <w:tcMar>
              <w:top w:w="70" w:type="dxa"/>
              <w:left w:w="80" w:type="dxa"/>
              <w:bottom w:w="70" w:type="dxa"/>
              <w:right w:w="80" w:type="dxa"/>
            </w:tcMar>
            <w:vAlign w:val="center"/>
          </w:tcPr>
          <w:p w14:paraId="324CEC60" w14:textId="77777777" w:rsidR="008B6E70" w:rsidRDefault="00000000">
            <w:r>
              <w:rPr>
                <w:sz w:val="16"/>
              </w:rPr>
              <w:t>画面・URL</w:t>
            </w:r>
          </w:p>
        </w:tc>
        <w:tc>
          <w:tcPr>
            <w:tcW w:w="5386" w:type="dxa"/>
            <w:tcMar>
              <w:top w:w="70" w:type="dxa"/>
              <w:left w:w="80" w:type="dxa"/>
              <w:bottom w:w="70" w:type="dxa"/>
              <w:right w:w="80" w:type="dxa"/>
            </w:tcMar>
            <w:vAlign w:val="center"/>
          </w:tcPr>
          <w:p w14:paraId="4C14EDB3" w14:textId="77777777" w:rsidR="008B6E70" w:rsidRDefault="00000000">
            <w:r>
              <w:rPr>
                <w:sz w:val="16"/>
              </w:rPr>
              <w:t>7、8</w:t>
            </w:r>
          </w:p>
        </w:tc>
      </w:tr>
      <w:tr w:rsidR="008B6E70" w14:paraId="798951DB" w14:textId="77777777">
        <w:trPr>
          <w:cantSplit/>
          <w:jc w:val="center"/>
        </w:trPr>
        <w:tc>
          <w:tcPr>
            <w:tcW w:w="4252" w:type="dxa"/>
            <w:tcMar>
              <w:top w:w="70" w:type="dxa"/>
              <w:left w:w="80" w:type="dxa"/>
              <w:bottom w:w="70" w:type="dxa"/>
              <w:right w:w="80" w:type="dxa"/>
            </w:tcMar>
            <w:vAlign w:val="center"/>
          </w:tcPr>
          <w:p w14:paraId="5F0521A1" w14:textId="77777777" w:rsidR="008B6E70" w:rsidRDefault="00000000">
            <w:pPr>
              <w:rPr>
                <w:lang w:eastAsia="ja-JP"/>
              </w:rPr>
            </w:pPr>
            <w:r>
              <w:rPr>
                <w:sz w:val="16"/>
                <w:lang w:eastAsia="ja-JP"/>
              </w:rPr>
              <w:t>予約・問い合わせ・管理</w:t>
            </w:r>
          </w:p>
        </w:tc>
        <w:tc>
          <w:tcPr>
            <w:tcW w:w="5386" w:type="dxa"/>
            <w:tcMar>
              <w:top w:w="70" w:type="dxa"/>
              <w:left w:w="80" w:type="dxa"/>
              <w:bottom w:w="70" w:type="dxa"/>
              <w:right w:w="80" w:type="dxa"/>
            </w:tcMar>
            <w:vAlign w:val="center"/>
          </w:tcPr>
          <w:p w14:paraId="62E8015E" w14:textId="77777777" w:rsidR="008B6E70" w:rsidRDefault="00000000">
            <w:r>
              <w:rPr>
                <w:sz w:val="16"/>
              </w:rPr>
              <w:t>9</w:t>
            </w:r>
          </w:p>
        </w:tc>
      </w:tr>
      <w:tr w:rsidR="008B6E70" w14:paraId="20EBA198" w14:textId="77777777">
        <w:trPr>
          <w:cantSplit/>
          <w:jc w:val="center"/>
        </w:trPr>
        <w:tc>
          <w:tcPr>
            <w:tcW w:w="4252" w:type="dxa"/>
            <w:tcMar>
              <w:top w:w="70" w:type="dxa"/>
              <w:left w:w="80" w:type="dxa"/>
              <w:bottom w:w="70" w:type="dxa"/>
              <w:right w:w="80" w:type="dxa"/>
            </w:tcMar>
            <w:vAlign w:val="center"/>
          </w:tcPr>
          <w:p w14:paraId="24162F2E" w14:textId="77777777" w:rsidR="008B6E70" w:rsidRDefault="00000000">
            <w:r>
              <w:rPr>
                <w:sz w:val="16"/>
              </w:rPr>
              <w:t>Firebase＋Rails Session</w:t>
            </w:r>
          </w:p>
        </w:tc>
        <w:tc>
          <w:tcPr>
            <w:tcW w:w="5386" w:type="dxa"/>
            <w:tcMar>
              <w:top w:w="70" w:type="dxa"/>
              <w:left w:w="80" w:type="dxa"/>
              <w:bottom w:w="70" w:type="dxa"/>
              <w:right w:w="80" w:type="dxa"/>
            </w:tcMar>
            <w:vAlign w:val="center"/>
          </w:tcPr>
          <w:p w14:paraId="021CAB7E" w14:textId="77777777" w:rsidR="008B6E70" w:rsidRDefault="00000000">
            <w:r>
              <w:rPr>
                <w:sz w:val="16"/>
              </w:rPr>
              <w:t>10、12</w:t>
            </w:r>
          </w:p>
        </w:tc>
      </w:tr>
      <w:tr w:rsidR="008B6E70" w14:paraId="7E9236A8" w14:textId="77777777">
        <w:trPr>
          <w:cantSplit/>
          <w:jc w:val="center"/>
        </w:trPr>
        <w:tc>
          <w:tcPr>
            <w:tcW w:w="4252" w:type="dxa"/>
            <w:tcMar>
              <w:top w:w="70" w:type="dxa"/>
              <w:left w:w="80" w:type="dxa"/>
              <w:bottom w:w="70" w:type="dxa"/>
              <w:right w:w="80" w:type="dxa"/>
            </w:tcMar>
            <w:vAlign w:val="center"/>
          </w:tcPr>
          <w:p w14:paraId="0AA30D21" w14:textId="77777777" w:rsidR="008B6E70" w:rsidRDefault="00000000">
            <w:r>
              <w:rPr>
                <w:sz w:val="16"/>
              </w:rPr>
              <w:t>テーブル・個人情報</w:t>
            </w:r>
          </w:p>
        </w:tc>
        <w:tc>
          <w:tcPr>
            <w:tcW w:w="5386" w:type="dxa"/>
            <w:tcMar>
              <w:top w:w="70" w:type="dxa"/>
              <w:left w:w="80" w:type="dxa"/>
              <w:bottom w:w="70" w:type="dxa"/>
              <w:right w:w="80" w:type="dxa"/>
            </w:tcMar>
            <w:vAlign w:val="center"/>
          </w:tcPr>
          <w:p w14:paraId="2C3B6B5A" w14:textId="77777777" w:rsidR="008B6E70" w:rsidRDefault="00000000">
            <w:r>
              <w:rPr>
                <w:sz w:val="16"/>
              </w:rPr>
              <w:t>11</w:t>
            </w:r>
          </w:p>
        </w:tc>
      </w:tr>
      <w:tr w:rsidR="008B6E70" w14:paraId="4641E230" w14:textId="77777777">
        <w:trPr>
          <w:cantSplit/>
          <w:jc w:val="center"/>
        </w:trPr>
        <w:tc>
          <w:tcPr>
            <w:tcW w:w="4252" w:type="dxa"/>
            <w:tcMar>
              <w:top w:w="70" w:type="dxa"/>
              <w:left w:w="80" w:type="dxa"/>
              <w:bottom w:w="70" w:type="dxa"/>
              <w:right w:w="80" w:type="dxa"/>
            </w:tcMar>
            <w:vAlign w:val="center"/>
          </w:tcPr>
          <w:p w14:paraId="4A47B880" w14:textId="77777777" w:rsidR="008B6E70" w:rsidRDefault="00000000">
            <w:r>
              <w:rPr>
                <w:sz w:val="16"/>
              </w:rPr>
              <w:t>メール・外部連携</w:t>
            </w:r>
          </w:p>
        </w:tc>
        <w:tc>
          <w:tcPr>
            <w:tcW w:w="5386" w:type="dxa"/>
            <w:tcMar>
              <w:top w:w="70" w:type="dxa"/>
              <w:left w:w="80" w:type="dxa"/>
              <w:bottom w:w="70" w:type="dxa"/>
              <w:right w:w="80" w:type="dxa"/>
            </w:tcMar>
            <w:vAlign w:val="center"/>
          </w:tcPr>
          <w:p w14:paraId="3C7DEEE0" w14:textId="77777777" w:rsidR="008B6E70" w:rsidRDefault="00000000">
            <w:r>
              <w:rPr>
                <w:sz w:val="16"/>
              </w:rPr>
              <w:t>12、13</w:t>
            </w:r>
          </w:p>
        </w:tc>
      </w:tr>
      <w:tr w:rsidR="008B6E70" w14:paraId="0C9EAC50" w14:textId="77777777">
        <w:trPr>
          <w:cantSplit/>
          <w:jc w:val="center"/>
        </w:trPr>
        <w:tc>
          <w:tcPr>
            <w:tcW w:w="4252" w:type="dxa"/>
            <w:tcMar>
              <w:top w:w="70" w:type="dxa"/>
              <w:left w:w="80" w:type="dxa"/>
              <w:bottom w:w="70" w:type="dxa"/>
              <w:right w:w="80" w:type="dxa"/>
            </w:tcMar>
            <w:vAlign w:val="center"/>
          </w:tcPr>
          <w:p w14:paraId="688F2AF8" w14:textId="77777777" w:rsidR="008B6E70" w:rsidRDefault="00000000">
            <w:r>
              <w:rPr>
                <w:sz w:val="16"/>
              </w:rPr>
              <w:t>ダウンロード</w:t>
            </w:r>
          </w:p>
        </w:tc>
        <w:tc>
          <w:tcPr>
            <w:tcW w:w="5386" w:type="dxa"/>
            <w:tcMar>
              <w:top w:w="70" w:type="dxa"/>
              <w:left w:w="80" w:type="dxa"/>
              <w:bottom w:w="70" w:type="dxa"/>
              <w:right w:w="80" w:type="dxa"/>
            </w:tcMar>
            <w:vAlign w:val="center"/>
          </w:tcPr>
          <w:p w14:paraId="57705CA3" w14:textId="77777777" w:rsidR="008B6E70" w:rsidRDefault="00000000">
            <w:r>
              <w:rPr>
                <w:sz w:val="16"/>
              </w:rPr>
              <w:t>14</w:t>
            </w:r>
          </w:p>
        </w:tc>
      </w:tr>
      <w:tr w:rsidR="008B6E70" w14:paraId="24DF78A0" w14:textId="77777777">
        <w:trPr>
          <w:cantSplit/>
          <w:jc w:val="center"/>
        </w:trPr>
        <w:tc>
          <w:tcPr>
            <w:tcW w:w="4252" w:type="dxa"/>
            <w:tcMar>
              <w:top w:w="70" w:type="dxa"/>
              <w:left w:w="80" w:type="dxa"/>
              <w:bottom w:w="70" w:type="dxa"/>
              <w:right w:w="80" w:type="dxa"/>
            </w:tcMar>
            <w:vAlign w:val="center"/>
          </w:tcPr>
          <w:p w14:paraId="3E453D66" w14:textId="77777777" w:rsidR="008B6E70" w:rsidRDefault="00000000">
            <w:r>
              <w:rPr>
                <w:sz w:val="16"/>
              </w:rPr>
              <w:t>エラー・ログ・監視</w:t>
            </w:r>
          </w:p>
        </w:tc>
        <w:tc>
          <w:tcPr>
            <w:tcW w:w="5386" w:type="dxa"/>
            <w:tcMar>
              <w:top w:w="70" w:type="dxa"/>
              <w:left w:w="80" w:type="dxa"/>
              <w:bottom w:w="70" w:type="dxa"/>
              <w:right w:w="80" w:type="dxa"/>
            </w:tcMar>
            <w:vAlign w:val="center"/>
          </w:tcPr>
          <w:p w14:paraId="01513EB6" w14:textId="77777777" w:rsidR="008B6E70" w:rsidRDefault="00000000">
            <w:r>
              <w:rPr>
                <w:sz w:val="16"/>
              </w:rPr>
              <w:t>15、16</w:t>
            </w:r>
          </w:p>
        </w:tc>
      </w:tr>
      <w:tr w:rsidR="008B6E70" w14:paraId="438192DC" w14:textId="77777777">
        <w:trPr>
          <w:cantSplit/>
          <w:jc w:val="center"/>
        </w:trPr>
        <w:tc>
          <w:tcPr>
            <w:tcW w:w="4252" w:type="dxa"/>
            <w:tcMar>
              <w:top w:w="70" w:type="dxa"/>
              <w:left w:w="80" w:type="dxa"/>
              <w:bottom w:w="70" w:type="dxa"/>
              <w:right w:w="80" w:type="dxa"/>
            </w:tcMar>
            <w:vAlign w:val="center"/>
          </w:tcPr>
          <w:p w14:paraId="2C2367EC" w14:textId="77777777" w:rsidR="008B6E70" w:rsidRDefault="00000000">
            <w:r>
              <w:rPr>
                <w:sz w:val="16"/>
              </w:rPr>
              <w:t>セキュリティ</w:t>
            </w:r>
          </w:p>
        </w:tc>
        <w:tc>
          <w:tcPr>
            <w:tcW w:w="5386" w:type="dxa"/>
            <w:tcMar>
              <w:top w:w="70" w:type="dxa"/>
              <w:left w:w="80" w:type="dxa"/>
              <w:bottom w:w="70" w:type="dxa"/>
              <w:right w:w="80" w:type="dxa"/>
            </w:tcMar>
            <w:vAlign w:val="center"/>
          </w:tcPr>
          <w:p w14:paraId="655686E3" w14:textId="77777777" w:rsidR="008B6E70" w:rsidRDefault="00000000">
            <w:r>
              <w:rPr>
                <w:sz w:val="16"/>
              </w:rPr>
              <w:t>17</w:t>
            </w:r>
          </w:p>
        </w:tc>
      </w:tr>
      <w:tr w:rsidR="008B6E70" w14:paraId="415487D0" w14:textId="77777777">
        <w:trPr>
          <w:cantSplit/>
          <w:jc w:val="center"/>
        </w:trPr>
        <w:tc>
          <w:tcPr>
            <w:tcW w:w="4252" w:type="dxa"/>
            <w:tcMar>
              <w:top w:w="70" w:type="dxa"/>
              <w:left w:w="80" w:type="dxa"/>
              <w:bottom w:w="70" w:type="dxa"/>
              <w:right w:w="80" w:type="dxa"/>
            </w:tcMar>
            <w:vAlign w:val="center"/>
          </w:tcPr>
          <w:p w14:paraId="5CEBE2BA" w14:textId="77777777" w:rsidR="008B6E70" w:rsidRDefault="00000000">
            <w:pPr>
              <w:rPr>
                <w:lang w:eastAsia="ja-JP"/>
              </w:rPr>
            </w:pPr>
            <w:r>
              <w:rPr>
                <w:sz w:val="16"/>
                <w:lang w:eastAsia="ja-JP"/>
              </w:rPr>
              <w:t>運用・バックアップ・バッチ</w:t>
            </w:r>
          </w:p>
        </w:tc>
        <w:tc>
          <w:tcPr>
            <w:tcW w:w="5386" w:type="dxa"/>
            <w:tcMar>
              <w:top w:w="70" w:type="dxa"/>
              <w:left w:w="80" w:type="dxa"/>
              <w:bottom w:w="70" w:type="dxa"/>
              <w:right w:w="80" w:type="dxa"/>
            </w:tcMar>
            <w:vAlign w:val="center"/>
          </w:tcPr>
          <w:p w14:paraId="6065ED7C" w14:textId="77777777" w:rsidR="008B6E70" w:rsidRDefault="00000000">
            <w:r>
              <w:rPr>
                <w:sz w:val="16"/>
              </w:rPr>
              <w:t>18、19</w:t>
            </w:r>
          </w:p>
        </w:tc>
      </w:tr>
      <w:tr w:rsidR="008B6E70" w14:paraId="47C9EAD5" w14:textId="77777777">
        <w:trPr>
          <w:cantSplit/>
          <w:jc w:val="center"/>
        </w:trPr>
        <w:tc>
          <w:tcPr>
            <w:tcW w:w="4252" w:type="dxa"/>
            <w:tcMar>
              <w:top w:w="70" w:type="dxa"/>
              <w:left w:w="80" w:type="dxa"/>
              <w:bottom w:w="70" w:type="dxa"/>
              <w:right w:w="80" w:type="dxa"/>
            </w:tcMar>
            <w:vAlign w:val="center"/>
          </w:tcPr>
          <w:p w14:paraId="62EB0144" w14:textId="77777777" w:rsidR="008B6E70" w:rsidRDefault="00000000">
            <w:r>
              <w:rPr>
                <w:sz w:val="16"/>
              </w:rPr>
              <w:t>非機能・課題</w:t>
            </w:r>
          </w:p>
        </w:tc>
        <w:tc>
          <w:tcPr>
            <w:tcW w:w="5386" w:type="dxa"/>
            <w:tcMar>
              <w:top w:w="70" w:type="dxa"/>
              <w:left w:w="80" w:type="dxa"/>
              <w:bottom w:w="70" w:type="dxa"/>
              <w:right w:w="80" w:type="dxa"/>
            </w:tcMar>
            <w:vAlign w:val="center"/>
          </w:tcPr>
          <w:p w14:paraId="6C9C6B36" w14:textId="77777777" w:rsidR="008B6E70" w:rsidRDefault="00000000">
            <w:r>
              <w:rPr>
                <w:sz w:val="16"/>
              </w:rPr>
              <w:t>20、21</w:t>
            </w:r>
          </w:p>
        </w:tc>
      </w:tr>
    </w:tbl>
    <w:p w14:paraId="2842BCBB" w14:textId="77777777" w:rsidR="008B6E70" w:rsidRDefault="008B6E70"/>
    <w:sectPr w:rsidR="008B6E70" w:rsidSect="00E67441">
      <w:headerReference w:type="default" r:id="rId8"/>
      <w:footerReference w:type="default" r:id="rId9"/>
      <w:pgSz w:w="12240" w:h="15840"/>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0B68" w14:textId="77777777" w:rsidR="00130938" w:rsidRDefault="00130938">
      <w:pPr>
        <w:spacing w:after="0" w:line="240" w:lineRule="auto"/>
      </w:pPr>
      <w:r>
        <w:separator/>
      </w:r>
    </w:p>
  </w:endnote>
  <w:endnote w:type="continuationSeparator" w:id="0">
    <w:p w14:paraId="3851DFC6" w14:textId="77777777" w:rsidR="00130938" w:rsidRDefault="00130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Noto Sans Mono CJK JP">
    <w:altName w:val="Cambria"/>
    <w:panose1 w:val="00000000000000000000"/>
    <w:charset w:val="00"/>
    <w:family w:val="roman"/>
    <w:notTrueType/>
    <w:pitch w:val="default"/>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48B5" w14:textId="77777777" w:rsidR="008B6E70" w:rsidRDefault="00000000">
    <w:pPr>
      <w:pStyle w:val="a7"/>
      <w:jc w:val="center"/>
    </w:pPr>
    <w:r>
      <w:rPr>
        <w:color w:val="646464"/>
        <w:sz w:val="16"/>
      </w:rPr>
      <w:t xml:space="preserve">ARIAGUMA / Confidential　　</w:t>
    </w:r>
    <w:r>
      <w:fldChar w:fldCharType="begin"/>
    </w:r>
    <w:r>
      <w:instrText>PAGE</w:instrText>
    </w:r>
    <w:r>
      <w:fldChar w:fldCharType="separate"/>
    </w:r>
    <w:r w:rsidR="002A31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D82A6" w14:textId="77777777" w:rsidR="00130938" w:rsidRDefault="00130938">
      <w:pPr>
        <w:spacing w:after="0" w:line="240" w:lineRule="auto"/>
      </w:pPr>
      <w:r>
        <w:separator/>
      </w:r>
    </w:p>
  </w:footnote>
  <w:footnote w:type="continuationSeparator" w:id="0">
    <w:p w14:paraId="73DFAC37" w14:textId="77777777" w:rsidR="00130938" w:rsidRDefault="00130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80D8" w14:textId="6DA04704" w:rsidR="008B6E70" w:rsidRDefault="00000000">
    <w:pPr>
      <w:pStyle w:val="a5"/>
      <w:jc w:val="right"/>
    </w:pPr>
    <w:r>
      <w:rPr>
        <w:color w:val="646464"/>
        <w:sz w:val="16"/>
      </w:rPr>
      <w:t xml:space="preserve">ARIAGUMA </w:t>
    </w:r>
    <w:r w:rsidR="00F0605F">
      <w:rPr>
        <w:rFonts w:ascii="ＭＳ 明朝" w:eastAsia="ＭＳ 明朝" w:hAnsi="ＭＳ 明朝" w:cs="ＭＳ 明朝" w:hint="eastAsia"/>
        <w:color w:val="646464"/>
        <w:sz w:val="16"/>
      </w:rPr>
      <w:t>電子書籍配布管理</w:t>
    </w:r>
    <w:r w:rsidR="00F0605F">
      <w:rPr>
        <w:color w:val="646464"/>
        <w:sz w:val="16"/>
      </w:rPr>
      <w:t>WEB</w:t>
    </w:r>
    <w:r w:rsidR="00F0605F">
      <w:rPr>
        <w:rFonts w:ascii="ＭＳ 明朝" w:eastAsia="ＭＳ 明朝" w:hAnsi="ＭＳ 明朝" w:cs="ＭＳ 明朝" w:hint="eastAsia"/>
        <w:color w:val="646464"/>
        <w:sz w:val="16"/>
      </w:rPr>
      <w:t>システム</w:t>
    </w:r>
    <w:r>
      <w:rPr>
        <w:color w:val="646464"/>
        <w:sz w:val="16"/>
      </w:rPr>
      <w:t xml:space="preserve">　基本設計書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18806B2"/>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E250ADF2"/>
    <w:lvl w:ilvl="0">
      <w:start w:val="1"/>
      <w:numFmt w:val="bullet"/>
      <w:pStyle w:val="a0"/>
      <w:lvlText w:val=""/>
      <w:lvlJc w:val="left"/>
      <w:pPr>
        <w:tabs>
          <w:tab w:val="num" w:pos="360"/>
        </w:tabs>
        <w:ind w:left="360" w:hanging="360"/>
      </w:pPr>
      <w:rPr>
        <w:rFonts w:ascii="Symbol" w:hAnsi="Symbol" w:hint="default"/>
      </w:rPr>
    </w:lvl>
  </w:abstractNum>
  <w:num w:numId="1" w16cid:durableId="245581368">
    <w:abstractNumId w:val="8"/>
  </w:num>
  <w:num w:numId="2" w16cid:durableId="1167205491">
    <w:abstractNumId w:val="6"/>
  </w:num>
  <w:num w:numId="3" w16cid:durableId="784422936">
    <w:abstractNumId w:val="5"/>
  </w:num>
  <w:num w:numId="4" w16cid:durableId="210533159">
    <w:abstractNumId w:val="4"/>
  </w:num>
  <w:num w:numId="5" w16cid:durableId="2118062625">
    <w:abstractNumId w:val="7"/>
  </w:num>
  <w:num w:numId="6" w16cid:durableId="1462963976">
    <w:abstractNumId w:val="3"/>
  </w:num>
  <w:num w:numId="7" w16cid:durableId="1719280521">
    <w:abstractNumId w:val="2"/>
  </w:num>
  <w:num w:numId="8" w16cid:durableId="1819804505">
    <w:abstractNumId w:val="1"/>
  </w:num>
  <w:num w:numId="9" w16cid:durableId="1293707833">
    <w:abstractNumId w:val="0"/>
  </w:num>
  <w:num w:numId="10" w16cid:durableId="135016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FC"/>
    <w:rsid w:val="0009190F"/>
    <w:rsid w:val="000A2F32"/>
    <w:rsid w:val="001037DB"/>
    <w:rsid w:val="00130938"/>
    <w:rsid w:val="0015074B"/>
    <w:rsid w:val="0017195C"/>
    <w:rsid w:val="0021567C"/>
    <w:rsid w:val="00266BB1"/>
    <w:rsid w:val="00283455"/>
    <w:rsid w:val="0029639D"/>
    <w:rsid w:val="002A3129"/>
    <w:rsid w:val="0030720A"/>
    <w:rsid w:val="00326F90"/>
    <w:rsid w:val="003309FA"/>
    <w:rsid w:val="003D2D2B"/>
    <w:rsid w:val="003D3322"/>
    <w:rsid w:val="003D7EAC"/>
    <w:rsid w:val="003E022F"/>
    <w:rsid w:val="003E7107"/>
    <w:rsid w:val="0040218D"/>
    <w:rsid w:val="004663E2"/>
    <w:rsid w:val="004809DB"/>
    <w:rsid w:val="00487CC5"/>
    <w:rsid w:val="0049618F"/>
    <w:rsid w:val="004B4BE4"/>
    <w:rsid w:val="004E2057"/>
    <w:rsid w:val="004F732A"/>
    <w:rsid w:val="0052146D"/>
    <w:rsid w:val="00563341"/>
    <w:rsid w:val="00566D55"/>
    <w:rsid w:val="006134D6"/>
    <w:rsid w:val="00661630"/>
    <w:rsid w:val="00662FCF"/>
    <w:rsid w:val="0069720D"/>
    <w:rsid w:val="006B2F53"/>
    <w:rsid w:val="006E379F"/>
    <w:rsid w:val="00723DD3"/>
    <w:rsid w:val="00754BD0"/>
    <w:rsid w:val="007E5823"/>
    <w:rsid w:val="00801EEA"/>
    <w:rsid w:val="00824D32"/>
    <w:rsid w:val="00843011"/>
    <w:rsid w:val="00846F1E"/>
    <w:rsid w:val="008B6E70"/>
    <w:rsid w:val="008E56B9"/>
    <w:rsid w:val="009270B4"/>
    <w:rsid w:val="0093501A"/>
    <w:rsid w:val="009365CF"/>
    <w:rsid w:val="009B2810"/>
    <w:rsid w:val="009B3E66"/>
    <w:rsid w:val="00A40F5F"/>
    <w:rsid w:val="00A875F8"/>
    <w:rsid w:val="00A92F04"/>
    <w:rsid w:val="00AA1D8D"/>
    <w:rsid w:val="00AB1CBF"/>
    <w:rsid w:val="00AB5605"/>
    <w:rsid w:val="00AC7AF0"/>
    <w:rsid w:val="00B47730"/>
    <w:rsid w:val="00B525D5"/>
    <w:rsid w:val="00BA6607"/>
    <w:rsid w:val="00C02A75"/>
    <w:rsid w:val="00C80F6D"/>
    <w:rsid w:val="00CA1492"/>
    <w:rsid w:val="00CB0664"/>
    <w:rsid w:val="00CC0E95"/>
    <w:rsid w:val="00CC4028"/>
    <w:rsid w:val="00D13C68"/>
    <w:rsid w:val="00DD1D56"/>
    <w:rsid w:val="00DD5032"/>
    <w:rsid w:val="00DE01F2"/>
    <w:rsid w:val="00DF7B33"/>
    <w:rsid w:val="00E00B3F"/>
    <w:rsid w:val="00E67441"/>
    <w:rsid w:val="00E73126"/>
    <w:rsid w:val="00F0605F"/>
    <w:rsid w:val="00FC0BEF"/>
    <w:rsid w:val="00FC693F"/>
    <w:rsid w:val="00FE31F0"/>
    <w:rsid w:val="00FE7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3209223"/>
  <w14:defaultImageDpi w14:val="300"/>
  <w15:docId w15:val="{464A1C28-1EAA-45E2-8028-EACC4151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266BB1"/>
    <w:rPr>
      <w:color w:val="0000FF" w:themeColor="hyperlink"/>
      <w:u w:val="single"/>
    </w:rPr>
  </w:style>
  <w:style w:type="character" w:styleId="aff0">
    <w:name w:val="Unresolved Mention"/>
    <w:basedOn w:val="a2"/>
    <w:uiPriority w:val="99"/>
    <w:semiHidden/>
    <w:unhideWhenUsed/>
    <w:rsid w:val="00266BB1"/>
    <w:rPr>
      <w:color w:val="605E5C"/>
      <w:shd w:val="clear" w:color="auto" w:fill="E1DFDD"/>
    </w:rPr>
  </w:style>
  <w:style w:type="paragraph" w:styleId="Web">
    <w:name w:val="Normal (Web)"/>
    <w:basedOn w:val="a1"/>
    <w:uiPriority w:val="99"/>
    <w:semiHidden/>
    <w:unhideWhenUsed/>
    <w:rsid w:val="00AB5605"/>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TotalTime>
  <Pages>18</Pages>
  <Words>2850</Words>
  <Characters>16249</Characters>
  <Application>Microsoft Office Word</Application>
  <DocSecurity>0</DocSecurity>
  <Lines>135</Lines>
  <Paragraphs>38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ARIAGUMA 電子書籍配布管理システム 基本設計書</vt:lpstr>
      <vt:lpstr/>
    </vt:vector>
  </TitlesOfParts>
  <Manager/>
  <Company/>
  <LinksUpToDate>false</LinksUpToDate>
  <CharactersWithSpaces>19061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ARIAGUMA 電子書籍配布管理システム 基本設計書</dc:title>
  <dc:subject>現行システム解析版</dc:subject>
  <dc:creator>OpenAI</dc:creator>
  <cp:keywords>ARIAGUMA, 基本設計, Rails, AWS, Firebase</cp:keywords>
  <dc:description>generated by python-docx</dc:description>
  <cp:lastModifiedBy>教子 佐藤</cp:lastModifiedBy>
  <cp:revision>58</cp:revision>
  <dcterms:created xsi:type="dcterms:W3CDTF">2013-12-23T23:15:00Z</dcterms:created>
  <dcterms:modified xsi:type="dcterms:W3CDTF">2026-08-07T08:09:00Z</dcterms:modified>
  <cp:category/>
</cp:coreProperties>
</file>