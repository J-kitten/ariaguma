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29C9C" w14:textId="77777777" w:rsidR="00540155" w:rsidRDefault="00540155">
      <w:pPr>
        <w:jc w:val="center"/>
        <w:rPr>
          <w:rFonts w:eastAsiaTheme="minorEastAsia"/>
          <w:lang w:eastAsia="ja-JP"/>
        </w:rPr>
      </w:pPr>
    </w:p>
    <w:p w14:paraId="125433E4" w14:textId="2B19E1A7" w:rsidR="00B935F2" w:rsidRDefault="00000000">
      <w:pPr>
        <w:jc w:val="center"/>
      </w:pPr>
      <w:r>
        <w:br/>
      </w:r>
      <w:r>
        <w:br/>
      </w:r>
    </w:p>
    <w:p w14:paraId="43576AA0" w14:textId="77777777" w:rsidR="00B935F2" w:rsidRDefault="00000000">
      <w:pPr>
        <w:pStyle w:val="aa"/>
        <w:jc w:val="center"/>
        <w:rPr>
          <w:lang w:eastAsia="ja-JP"/>
        </w:rPr>
      </w:pPr>
      <w:r>
        <w:rPr>
          <w:lang w:eastAsia="ja-JP"/>
        </w:rPr>
        <w:t>ARIAGUMA</w:t>
      </w:r>
      <w:r>
        <w:rPr>
          <w:lang w:eastAsia="ja-JP"/>
        </w:rPr>
        <w:br/>
      </w:r>
      <w:r>
        <w:rPr>
          <w:lang w:eastAsia="ja-JP"/>
        </w:rPr>
        <w:t>インフラ設計書</w:t>
      </w:r>
    </w:p>
    <w:p w14:paraId="0BA260D5" w14:textId="77777777" w:rsidR="00B935F2" w:rsidRDefault="00000000">
      <w:pPr>
        <w:jc w:val="center"/>
        <w:rPr>
          <w:lang w:eastAsia="ja-JP"/>
        </w:rPr>
      </w:pPr>
      <w:r>
        <w:rPr>
          <w:color w:val="4472C4"/>
          <w:sz w:val="28"/>
          <w:lang w:eastAsia="ja-JP"/>
        </w:rPr>
        <w:t>現行システム解析版  v1.0</w:t>
      </w:r>
    </w:p>
    <w:p w14:paraId="6F6983A6" w14:textId="77777777" w:rsidR="00B935F2" w:rsidRDefault="00000000">
      <w:pPr>
        <w:rPr>
          <w:lang w:eastAsia="ja-JP"/>
        </w:rPr>
      </w:pPr>
      <w:r>
        <w:rPr>
          <w:lang w:eastAsia="ja-JP"/>
        </w:rPr>
        <w:br/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B935F2" w14:paraId="13F29A99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DEC60F4" w14:textId="77777777" w:rsidR="00B935F2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項目</w:t>
            </w:r>
            <w:proofErr w:type="spellEnd"/>
          </w:p>
        </w:tc>
        <w:tc>
          <w:tcPr>
            <w:tcW w:w="6803" w:type="dxa"/>
            <w:shd w:val="clear" w:color="auto" w:fill="D9EAF7"/>
            <w:vAlign w:val="center"/>
          </w:tcPr>
          <w:p w14:paraId="30504EFA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内容</w:t>
            </w:r>
          </w:p>
        </w:tc>
      </w:tr>
      <w:tr w:rsidR="00B935F2" w14:paraId="026B1442" w14:textId="77777777">
        <w:trPr>
          <w:jc w:val="center"/>
        </w:trPr>
        <w:tc>
          <w:tcPr>
            <w:tcW w:w="2268" w:type="dxa"/>
          </w:tcPr>
          <w:p w14:paraId="5D21A7E3" w14:textId="77777777" w:rsidR="00B935F2" w:rsidRDefault="00000000">
            <w:r>
              <w:rPr>
                <w:sz w:val="16"/>
              </w:rPr>
              <w:t>対象システム</w:t>
            </w:r>
          </w:p>
        </w:tc>
        <w:tc>
          <w:tcPr>
            <w:tcW w:w="6803" w:type="dxa"/>
          </w:tcPr>
          <w:p w14:paraId="6F32942A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ARIAGUMA 電子書籍予約・配布システム</w:t>
            </w:r>
          </w:p>
        </w:tc>
      </w:tr>
      <w:tr w:rsidR="00B935F2" w14:paraId="0DF546C7" w14:textId="77777777">
        <w:trPr>
          <w:jc w:val="center"/>
        </w:trPr>
        <w:tc>
          <w:tcPr>
            <w:tcW w:w="2268" w:type="dxa"/>
          </w:tcPr>
          <w:p w14:paraId="60F4EB56" w14:textId="77777777" w:rsidR="00B935F2" w:rsidRDefault="00000000">
            <w:proofErr w:type="spellStart"/>
            <w:r>
              <w:rPr>
                <w:sz w:val="16"/>
              </w:rPr>
              <w:t>本番URL</w:t>
            </w:r>
            <w:proofErr w:type="spellEnd"/>
          </w:p>
        </w:tc>
        <w:tc>
          <w:tcPr>
            <w:tcW w:w="6803" w:type="dxa"/>
          </w:tcPr>
          <w:p w14:paraId="2EF52766" w14:textId="77777777" w:rsidR="00B935F2" w:rsidRDefault="00000000">
            <w:r>
              <w:rPr>
                <w:sz w:val="16"/>
              </w:rPr>
              <w:t>https://ariaguma.jp/</w:t>
            </w:r>
          </w:p>
        </w:tc>
      </w:tr>
      <w:tr w:rsidR="00B935F2" w14:paraId="773FE5CF" w14:textId="77777777">
        <w:trPr>
          <w:jc w:val="center"/>
        </w:trPr>
        <w:tc>
          <w:tcPr>
            <w:tcW w:w="2268" w:type="dxa"/>
          </w:tcPr>
          <w:p w14:paraId="15A90827" w14:textId="77777777" w:rsidR="00B935F2" w:rsidRDefault="00000000">
            <w:r>
              <w:rPr>
                <w:sz w:val="16"/>
              </w:rPr>
              <w:t>作成区分</w:t>
            </w:r>
          </w:p>
        </w:tc>
        <w:tc>
          <w:tcPr>
            <w:tcW w:w="6803" w:type="dxa"/>
          </w:tcPr>
          <w:p w14:paraId="10AA7B11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現行環境・提供資料に基づくインフラ設計</w:t>
            </w:r>
          </w:p>
        </w:tc>
      </w:tr>
      <w:tr w:rsidR="00B935F2" w14:paraId="1F5764F0" w14:textId="77777777">
        <w:trPr>
          <w:jc w:val="center"/>
        </w:trPr>
        <w:tc>
          <w:tcPr>
            <w:tcW w:w="2268" w:type="dxa"/>
          </w:tcPr>
          <w:p w14:paraId="69601D99" w14:textId="77777777" w:rsidR="00B935F2" w:rsidRDefault="00000000">
            <w:proofErr w:type="spellStart"/>
            <w:r>
              <w:rPr>
                <w:sz w:val="16"/>
              </w:rPr>
              <w:t>作成日</w:t>
            </w:r>
            <w:proofErr w:type="spellEnd"/>
          </w:p>
        </w:tc>
        <w:tc>
          <w:tcPr>
            <w:tcW w:w="6803" w:type="dxa"/>
          </w:tcPr>
          <w:p w14:paraId="275C69E6" w14:textId="77777777" w:rsidR="00B935F2" w:rsidRDefault="00000000">
            <w:r>
              <w:rPr>
                <w:sz w:val="16"/>
              </w:rPr>
              <w:t>2026年8月</w:t>
            </w:r>
          </w:p>
        </w:tc>
      </w:tr>
      <w:tr w:rsidR="00B935F2" w14:paraId="182B7455" w14:textId="77777777">
        <w:trPr>
          <w:jc w:val="center"/>
        </w:trPr>
        <w:tc>
          <w:tcPr>
            <w:tcW w:w="2268" w:type="dxa"/>
          </w:tcPr>
          <w:p w14:paraId="76C8107E" w14:textId="77777777" w:rsidR="00B935F2" w:rsidRDefault="00000000">
            <w:r>
              <w:rPr>
                <w:sz w:val="16"/>
              </w:rPr>
              <w:t>機密区分</w:t>
            </w:r>
          </w:p>
        </w:tc>
        <w:tc>
          <w:tcPr>
            <w:tcW w:w="6803" w:type="dxa"/>
          </w:tcPr>
          <w:p w14:paraId="742DB2A6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秘密鍵・パスワード・トークンの実値は記載しない</w:t>
            </w:r>
          </w:p>
        </w:tc>
      </w:tr>
    </w:tbl>
    <w:p w14:paraId="561A9541" w14:textId="77777777" w:rsidR="00B935F2" w:rsidRDefault="00B935F2">
      <w:pPr>
        <w:rPr>
          <w:lang w:eastAsia="ja-JP"/>
        </w:rPr>
      </w:pPr>
    </w:p>
    <w:p w14:paraId="326C2E03" w14:textId="77777777" w:rsidR="00B935F2" w:rsidRDefault="00000000">
      <w:pPr>
        <w:pStyle w:val="1"/>
        <w:rPr>
          <w:lang w:eastAsia="ja-JP"/>
        </w:rPr>
      </w:pPr>
      <w:r>
        <w:rPr>
          <w:lang w:eastAsia="ja-JP"/>
        </w:rPr>
        <w:t>目次</w:t>
      </w:r>
    </w:p>
    <w:p w14:paraId="7B2DFBCF" w14:textId="77777777" w:rsidR="00B935F2" w:rsidRDefault="00000000">
      <w:pPr>
        <w:rPr>
          <w:lang w:eastAsia="ja-JP"/>
        </w:rPr>
      </w:pPr>
      <w:r>
        <w:rPr>
          <w:lang w:eastAsia="ja-JP"/>
        </w:rPr>
        <w:t>1. 文書概要</w:t>
      </w:r>
    </w:p>
    <w:p w14:paraId="2E22226C" w14:textId="77777777" w:rsidR="00B935F2" w:rsidRDefault="00000000">
      <w:pPr>
        <w:rPr>
          <w:lang w:eastAsia="ja-JP"/>
        </w:rPr>
      </w:pPr>
      <w:r>
        <w:rPr>
          <w:lang w:eastAsia="ja-JP"/>
        </w:rPr>
        <w:t>2. システム概要</w:t>
      </w:r>
    </w:p>
    <w:p w14:paraId="6E8F4433" w14:textId="77777777" w:rsidR="00B935F2" w:rsidRDefault="00000000">
      <w:pPr>
        <w:rPr>
          <w:lang w:eastAsia="ja-JP"/>
        </w:rPr>
      </w:pPr>
      <w:r>
        <w:rPr>
          <w:lang w:eastAsia="ja-JP"/>
        </w:rPr>
        <w:t>3. インフラ全体構成</w:t>
      </w:r>
    </w:p>
    <w:p w14:paraId="093856DC" w14:textId="77777777" w:rsidR="00B935F2" w:rsidRDefault="00000000">
      <w:pPr>
        <w:rPr>
          <w:lang w:eastAsia="ja-JP"/>
        </w:rPr>
      </w:pPr>
      <w:r>
        <w:rPr>
          <w:lang w:eastAsia="ja-JP"/>
        </w:rPr>
        <w:t>4. AWSアカウント・リージョン設計</w:t>
      </w:r>
    </w:p>
    <w:p w14:paraId="5168F2FD" w14:textId="77777777" w:rsidR="00B935F2" w:rsidRDefault="00000000">
      <w:pPr>
        <w:rPr>
          <w:lang w:eastAsia="ja-JP"/>
        </w:rPr>
      </w:pPr>
      <w:r>
        <w:rPr>
          <w:lang w:eastAsia="ja-JP"/>
        </w:rPr>
        <w:t>5. ネットワーク設計</w:t>
      </w:r>
    </w:p>
    <w:p w14:paraId="423EAF2C" w14:textId="77777777" w:rsidR="00B935F2" w:rsidRDefault="00000000">
      <w:pPr>
        <w:rPr>
          <w:lang w:eastAsia="ja-JP"/>
        </w:rPr>
      </w:pPr>
      <w:r>
        <w:rPr>
          <w:lang w:eastAsia="ja-JP"/>
        </w:rPr>
        <w:t>6. EC2・OS設計</w:t>
      </w:r>
    </w:p>
    <w:p w14:paraId="79D30DF6" w14:textId="77777777" w:rsidR="00B935F2" w:rsidRDefault="00000000">
      <w:pPr>
        <w:rPr>
          <w:lang w:eastAsia="ja-JP"/>
        </w:rPr>
      </w:pPr>
      <w:r>
        <w:rPr>
          <w:lang w:eastAsia="ja-JP"/>
        </w:rPr>
        <w:t>7. ストレージ設計</w:t>
      </w:r>
    </w:p>
    <w:p w14:paraId="30CB948C" w14:textId="77777777" w:rsidR="00B935F2" w:rsidRDefault="00000000">
      <w:pPr>
        <w:rPr>
          <w:lang w:eastAsia="ja-JP"/>
        </w:rPr>
      </w:pPr>
      <w:r>
        <w:rPr>
          <w:lang w:eastAsia="ja-JP"/>
        </w:rPr>
        <w:t>8. DNS設計</w:t>
      </w:r>
    </w:p>
    <w:p w14:paraId="0D0E9435" w14:textId="77777777" w:rsidR="00B935F2" w:rsidRDefault="00000000">
      <w:pPr>
        <w:rPr>
          <w:lang w:eastAsia="ja-JP"/>
        </w:rPr>
      </w:pPr>
      <w:r>
        <w:rPr>
          <w:lang w:eastAsia="ja-JP"/>
        </w:rPr>
        <w:t>9. Web・アプリケーションサーバー設計</w:t>
      </w:r>
    </w:p>
    <w:p w14:paraId="03586476" w14:textId="77777777" w:rsidR="00B935F2" w:rsidRDefault="00000000">
      <w:pPr>
        <w:rPr>
          <w:lang w:eastAsia="ja-JP"/>
        </w:rPr>
      </w:pPr>
      <w:r>
        <w:rPr>
          <w:lang w:eastAsia="ja-JP"/>
        </w:rPr>
        <w:t>10. データベース設計</w:t>
      </w:r>
    </w:p>
    <w:p w14:paraId="7112C6F9" w14:textId="77777777" w:rsidR="00B935F2" w:rsidRDefault="00000000">
      <w:pPr>
        <w:rPr>
          <w:lang w:eastAsia="ja-JP"/>
        </w:rPr>
      </w:pPr>
      <w:r>
        <w:rPr>
          <w:lang w:eastAsia="ja-JP"/>
        </w:rPr>
        <w:t>11. SSL/TLS設計</w:t>
      </w:r>
    </w:p>
    <w:p w14:paraId="786842ED" w14:textId="77777777" w:rsidR="00B935F2" w:rsidRDefault="00000000">
      <w:pPr>
        <w:rPr>
          <w:lang w:eastAsia="ja-JP"/>
        </w:rPr>
      </w:pPr>
      <w:r>
        <w:rPr>
          <w:lang w:eastAsia="ja-JP"/>
        </w:rPr>
        <w:t>12. 認証・外部サービス連携</w:t>
      </w:r>
    </w:p>
    <w:p w14:paraId="52DC83B2" w14:textId="77777777" w:rsidR="00B935F2" w:rsidRDefault="00000000">
      <w:pPr>
        <w:rPr>
          <w:lang w:eastAsia="ja-JP"/>
        </w:rPr>
      </w:pPr>
      <w:r>
        <w:rPr>
          <w:lang w:eastAsia="ja-JP"/>
        </w:rPr>
        <w:t>13. セキュリティ設計</w:t>
      </w:r>
    </w:p>
    <w:p w14:paraId="70B51868" w14:textId="77777777" w:rsidR="00B935F2" w:rsidRDefault="00000000">
      <w:pPr>
        <w:rPr>
          <w:lang w:eastAsia="ja-JP"/>
        </w:rPr>
      </w:pPr>
      <w:r>
        <w:rPr>
          <w:lang w:eastAsia="ja-JP"/>
        </w:rPr>
        <w:t>14. ログ・監視設計</w:t>
      </w:r>
    </w:p>
    <w:p w14:paraId="6E763854" w14:textId="77777777" w:rsidR="00B935F2" w:rsidRDefault="00000000">
      <w:pPr>
        <w:rPr>
          <w:lang w:eastAsia="ja-JP"/>
        </w:rPr>
      </w:pPr>
      <w:r>
        <w:rPr>
          <w:lang w:eastAsia="ja-JP"/>
        </w:rPr>
        <w:lastRenderedPageBreak/>
        <w:t>15. バックアップ・復旧設計</w:t>
      </w:r>
    </w:p>
    <w:p w14:paraId="485BD3BE" w14:textId="77777777" w:rsidR="00B935F2" w:rsidRDefault="00000000">
      <w:pPr>
        <w:rPr>
          <w:lang w:eastAsia="ja-JP"/>
        </w:rPr>
      </w:pPr>
      <w:r>
        <w:rPr>
          <w:lang w:eastAsia="ja-JP"/>
        </w:rPr>
        <w:t>16. 起動・停止設計</w:t>
      </w:r>
    </w:p>
    <w:p w14:paraId="05D70927" w14:textId="77777777" w:rsidR="00B935F2" w:rsidRDefault="00000000">
      <w:pPr>
        <w:rPr>
          <w:lang w:eastAsia="ja-JP"/>
        </w:rPr>
      </w:pPr>
      <w:r>
        <w:rPr>
          <w:lang w:eastAsia="ja-JP"/>
        </w:rPr>
        <w:t>17. 運用・保守設計</w:t>
      </w:r>
    </w:p>
    <w:p w14:paraId="2586CA94" w14:textId="77777777" w:rsidR="00B935F2" w:rsidRDefault="00000000">
      <w:pPr>
        <w:rPr>
          <w:lang w:eastAsia="ja-JP"/>
        </w:rPr>
      </w:pPr>
      <w:r>
        <w:rPr>
          <w:lang w:eastAsia="ja-JP"/>
        </w:rPr>
        <w:t>18. 障害対応方針</w:t>
      </w:r>
    </w:p>
    <w:p w14:paraId="3F164617" w14:textId="77777777" w:rsidR="00B935F2" w:rsidRDefault="00000000">
      <w:pPr>
        <w:rPr>
          <w:lang w:eastAsia="ja-JP"/>
        </w:rPr>
      </w:pPr>
      <w:r>
        <w:rPr>
          <w:lang w:eastAsia="ja-JP"/>
        </w:rPr>
        <w:t>19. 非機能要件との対応</w:t>
      </w:r>
    </w:p>
    <w:p w14:paraId="548BAE48" w14:textId="77777777" w:rsidR="00B935F2" w:rsidRDefault="00000000">
      <w:pPr>
        <w:rPr>
          <w:lang w:eastAsia="ja-JP"/>
        </w:rPr>
      </w:pPr>
      <w:r>
        <w:rPr>
          <w:lang w:eastAsia="ja-JP"/>
        </w:rPr>
        <w:t>20. 未使用・未設定リソース</w:t>
      </w:r>
    </w:p>
    <w:p w14:paraId="0DA9D667" w14:textId="77777777" w:rsidR="00B935F2" w:rsidRDefault="00000000">
      <w:pPr>
        <w:rPr>
          <w:lang w:eastAsia="ja-JP"/>
        </w:rPr>
      </w:pPr>
      <w:r>
        <w:rPr>
          <w:lang w:eastAsia="ja-JP"/>
        </w:rPr>
        <w:t>21. 課題・改善候補</w:t>
      </w:r>
    </w:p>
    <w:p w14:paraId="4792E384" w14:textId="77777777" w:rsidR="00B935F2" w:rsidRDefault="00000000">
      <w:pPr>
        <w:rPr>
          <w:lang w:eastAsia="ja-JP"/>
        </w:rPr>
      </w:pPr>
      <w:r>
        <w:rPr>
          <w:lang w:eastAsia="ja-JP"/>
        </w:rPr>
        <w:t>付録A. 設定値一覧</w:t>
      </w:r>
    </w:p>
    <w:p w14:paraId="692F1E56" w14:textId="77777777" w:rsidR="00B935F2" w:rsidRDefault="00000000">
      <w:pPr>
        <w:rPr>
          <w:lang w:eastAsia="ja-JP"/>
        </w:rPr>
      </w:pPr>
      <w:r>
        <w:rPr>
          <w:lang w:eastAsia="ja-JP"/>
        </w:rPr>
        <w:t>付録B. 主要確認コマンド</w:t>
      </w:r>
    </w:p>
    <w:p w14:paraId="4FABABD9" w14:textId="77777777" w:rsidR="00B935F2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07EC7F2C" w14:textId="77777777" w:rsidR="00B935F2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1. </w:t>
      </w:r>
      <w:r>
        <w:rPr>
          <w:lang w:eastAsia="ja-JP"/>
        </w:rPr>
        <w:t>文書概要</w:t>
      </w:r>
    </w:p>
    <w:p w14:paraId="16D77E93" w14:textId="77777777" w:rsidR="00B935F2" w:rsidRDefault="00000000">
      <w:pPr>
        <w:pStyle w:val="21"/>
        <w:rPr>
          <w:lang w:eastAsia="ja-JP"/>
        </w:rPr>
      </w:pPr>
      <w:r>
        <w:rPr>
          <w:lang w:eastAsia="ja-JP"/>
        </w:rPr>
        <w:t xml:space="preserve">1.1 </w:t>
      </w:r>
      <w:r>
        <w:rPr>
          <w:lang w:eastAsia="ja-JP"/>
        </w:rPr>
        <w:t>目的</w:t>
      </w:r>
    </w:p>
    <w:p w14:paraId="641F7ABB" w14:textId="77777777" w:rsidR="00B935F2" w:rsidRDefault="00000000">
      <w:pPr>
        <w:rPr>
          <w:lang w:eastAsia="ja-JP"/>
        </w:rPr>
      </w:pPr>
      <w:r>
        <w:rPr>
          <w:lang w:eastAsia="ja-JP"/>
        </w:rPr>
        <w:t>本書は、ARIAGUMA本番環境を構成するAWS、ネットワーク、OS、ミドルウェア、データベース、証明書、認証連携および運用設定を整理し、構築・保守・障害対応時の基準とすることを目的とする。</w:t>
      </w:r>
    </w:p>
    <w:p w14:paraId="26B45404" w14:textId="77777777" w:rsidR="00B935F2" w:rsidRDefault="00000000">
      <w:pPr>
        <w:pStyle w:val="21"/>
      </w:pPr>
      <w:r>
        <w:t xml:space="preserve">1.2 </w:t>
      </w:r>
      <w:r>
        <w:t>対象範囲</w:t>
      </w:r>
    </w:p>
    <w:p w14:paraId="6F07EF7F" w14:textId="77777777" w:rsidR="00B935F2" w:rsidRDefault="00000000">
      <w:pPr>
        <w:pStyle w:val="a0"/>
      </w:pPr>
      <w:r>
        <w:t>Amazon Route 53、VPC、Subnet、Route Table、Internet Gateway、Security Group</w:t>
      </w:r>
    </w:p>
    <w:p w14:paraId="1E7BD75F" w14:textId="77777777" w:rsidR="00B935F2" w:rsidRDefault="00000000">
      <w:pPr>
        <w:pStyle w:val="a0"/>
        <w:rPr>
          <w:lang w:eastAsia="ja-JP"/>
        </w:rPr>
      </w:pPr>
      <w:r>
        <w:rPr>
          <w:lang w:eastAsia="ja-JP"/>
        </w:rPr>
        <w:t>Amazon EC2、EBS、IAMロール、EC2標準モニタリング</w:t>
      </w:r>
    </w:p>
    <w:p w14:paraId="10021149" w14:textId="77777777" w:rsidR="00B935F2" w:rsidRDefault="00000000">
      <w:pPr>
        <w:pStyle w:val="a0"/>
      </w:pPr>
      <w:r>
        <w:t>Ubuntu、Nginx、Puma、Ruby on Rails、MySQL、systemd</w:t>
      </w:r>
    </w:p>
    <w:p w14:paraId="3A5DD2B8" w14:textId="77777777" w:rsidR="00B935F2" w:rsidRDefault="00000000">
      <w:pPr>
        <w:pStyle w:val="a0"/>
      </w:pPr>
      <w:r>
        <w:t>Let's Encrypt、certbot、Firebase Authentication、SMTPメール</w:t>
      </w:r>
    </w:p>
    <w:p w14:paraId="3C69B556" w14:textId="77777777" w:rsidR="00B935F2" w:rsidRDefault="00000000">
      <w:pPr>
        <w:pStyle w:val="a0"/>
        <w:rPr>
          <w:lang w:eastAsia="ja-JP"/>
        </w:rPr>
      </w:pPr>
      <w:r>
        <w:rPr>
          <w:lang w:eastAsia="ja-JP"/>
        </w:rPr>
        <w:t>PDFファイル保存・配信、ログ、バックアップ、運用保守</w:t>
      </w:r>
    </w:p>
    <w:p w14:paraId="3E5E6B93" w14:textId="77777777" w:rsidR="00B935F2" w:rsidRDefault="00000000">
      <w:pPr>
        <w:pStyle w:val="21"/>
      </w:pPr>
      <w:r>
        <w:t xml:space="preserve">1.3 </w:t>
      </w:r>
      <w:r>
        <w:t>設計上の前提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B935F2" w14:paraId="1933B7EE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751BD3E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5D5E15F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前提</w:t>
            </w:r>
          </w:p>
        </w:tc>
      </w:tr>
      <w:tr w:rsidR="00B935F2" w14:paraId="05620239" w14:textId="77777777">
        <w:trPr>
          <w:jc w:val="center"/>
        </w:trPr>
        <w:tc>
          <w:tcPr>
            <w:tcW w:w="2268" w:type="dxa"/>
          </w:tcPr>
          <w:p w14:paraId="7023E4B3" w14:textId="77777777" w:rsidR="00B935F2" w:rsidRDefault="00000000">
            <w:r>
              <w:rPr>
                <w:sz w:val="16"/>
              </w:rPr>
              <w:t>構成規模</w:t>
            </w:r>
          </w:p>
        </w:tc>
        <w:tc>
          <w:tcPr>
            <w:tcW w:w="6803" w:type="dxa"/>
          </w:tcPr>
          <w:p w14:paraId="2C098C8F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EC2 1台にWeb、アプリケーション、DB、PDFファイルを集約する単一サーバー構成</w:t>
            </w:r>
          </w:p>
        </w:tc>
      </w:tr>
      <w:tr w:rsidR="00B935F2" w14:paraId="4EFF63B5" w14:textId="77777777">
        <w:trPr>
          <w:jc w:val="center"/>
        </w:trPr>
        <w:tc>
          <w:tcPr>
            <w:tcW w:w="2268" w:type="dxa"/>
          </w:tcPr>
          <w:p w14:paraId="1BFC07FF" w14:textId="77777777" w:rsidR="00B935F2" w:rsidRDefault="00000000">
            <w:proofErr w:type="spellStart"/>
            <w:r>
              <w:rPr>
                <w:sz w:val="16"/>
              </w:rPr>
              <w:t>稼働方式</w:t>
            </w:r>
            <w:proofErr w:type="spellEnd"/>
          </w:p>
        </w:tc>
        <w:tc>
          <w:tcPr>
            <w:tcW w:w="6803" w:type="dxa"/>
          </w:tcPr>
          <w:p w14:paraId="2ECB7976" w14:textId="77777777" w:rsidR="00B935F2" w:rsidRDefault="00000000">
            <w:r>
              <w:rPr>
                <w:sz w:val="16"/>
                <w:lang w:eastAsia="ja-JP"/>
              </w:rPr>
              <w:t>NginxおよびPumaを常時稼働。</w:t>
            </w:r>
            <w:r>
              <w:rPr>
                <w:sz w:val="16"/>
              </w:rPr>
              <w:t>Pumaはsystemdで自動起動・自動再起動</w:t>
            </w:r>
          </w:p>
        </w:tc>
      </w:tr>
      <w:tr w:rsidR="00B935F2" w14:paraId="1B1E61C7" w14:textId="77777777">
        <w:trPr>
          <w:jc w:val="center"/>
        </w:trPr>
        <w:tc>
          <w:tcPr>
            <w:tcW w:w="2268" w:type="dxa"/>
          </w:tcPr>
          <w:p w14:paraId="36A0E74D" w14:textId="77777777" w:rsidR="00B935F2" w:rsidRDefault="00000000">
            <w:r>
              <w:rPr>
                <w:sz w:val="16"/>
              </w:rPr>
              <w:t>利用ブラウザ</w:t>
            </w:r>
          </w:p>
        </w:tc>
        <w:tc>
          <w:tcPr>
            <w:tcW w:w="6803" w:type="dxa"/>
          </w:tcPr>
          <w:p w14:paraId="55D658ED" w14:textId="77777777" w:rsidR="00B935F2" w:rsidRDefault="00000000">
            <w:r>
              <w:rPr>
                <w:sz w:val="16"/>
              </w:rPr>
              <w:t>Google Chrome</w:t>
            </w:r>
          </w:p>
        </w:tc>
      </w:tr>
      <w:tr w:rsidR="00B935F2" w14:paraId="2ED1E967" w14:textId="77777777">
        <w:trPr>
          <w:jc w:val="center"/>
        </w:trPr>
        <w:tc>
          <w:tcPr>
            <w:tcW w:w="2268" w:type="dxa"/>
          </w:tcPr>
          <w:p w14:paraId="7799D56C" w14:textId="77777777" w:rsidR="00B935F2" w:rsidRDefault="00000000">
            <w:r>
              <w:rPr>
                <w:sz w:val="16"/>
              </w:rPr>
              <w:t>管理者</w:t>
            </w:r>
          </w:p>
        </w:tc>
        <w:tc>
          <w:tcPr>
            <w:tcW w:w="6803" w:type="dxa"/>
          </w:tcPr>
          <w:p w14:paraId="639D9109" w14:textId="77777777" w:rsidR="00B935F2" w:rsidRDefault="00000000">
            <w:r>
              <w:rPr>
                <w:sz w:val="16"/>
              </w:rPr>
              <w:t>1名</w:t>
            </w:r>
          </w:p>
        </w:tc>
      </w:tr>
      <w:tr w:rsidR="00B935F2" w14:paraId="5767554A" w14:textId="77777777">
        <w:trPr>
          <w:jc w:val="center"/>
        </w:trPr>
        <w:tc>
          <w:tcPr>
            <w:tcW w:w="2268" w:type="dxa"/>
          </w:tcPr>
          <w:p w14:paraId="45F3D3CF" w14:textId="77777777" w:rsidR="00B935F2" w:rsidRDefault="00000000">
            <w:r>
              <w:rPr>
                <w:sz w:val="16"/>
              </w:rPr>
              <w:t>バックアップ</w:t>
            </w:r>
          </w:p>
        </w:tc>
        <w:tc>
          <w:tcPr>
            <w:tcW w:w="6803" w:type="dxa"/>
          </w:tcPr>
          <w:p w14:paraId="3611794D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現行は手動mysqldump。保持期間および自動化は未設定</w:t>
            </w:r>
          </w:p>
        </w:tc>
      </w:tr>
      <w:tr w:rsidR="00B935F2" w14:paraId="2101BE23" w14:textId="77777777">
        <w:trPr>
          <w:jc w:val="center"/>
        </w:trPr>
        <w:tc>
          <w:tcPr>
            <w:tcW w:w="2268" w:type="dxa"/>
          </w:tcPr>
          <w:p w14:paraId="323FDB50" w14:textId="77777777" w:rsidR="00B935F2" w:rsidRDefault="00000000">
            <w:proofErr w:type="spellStart"/>
            <w:r>
              <w:rPr>
                <w:sz w:val="16"/>
              </w:rPr>
              <w:t>監視</w:t>
            </w:r>
            <w:proofErr w:type="spellEnd"/>
          </w:p>
        </w:tc>
        <w:tc>
          <w:tcPr>
            <w:tcW w:w="6803" w:type="dxa"/>
          </w:tcPr>
          <w:p w14:paraId="56CD6753" w14:textId="77777777" w:rsidR="00B935F2" w:rsidRDefault="00000000">
            <w:r>
              <w:rPr>
                <w:sz w:val="16"/>
                <w:lang w:eastAsia="ja-JP"/>
              </w:rPr>
              <w:t>EC2基本メトリクスのみ。</w:t>
            </w:r>
            <w:r>
              <w:rPr>
                <w:sz w:val="16"/>
              </w:rPr>
              <w:t>CloudWatch Logs・アラームは未設定</w:t>
            </w:r>
          </w:p>
        </w:tc>
      </w:tr>
    </w:tbl>
    <w:p w14:paraId="5AE7F62B" w14:textId="77777777" w:rsidR="00B935F2" w:rsidRDefault="00B935F2"/>
    <w:p w14:paraId="0FDBA4F8" w14:textId="77777777" w:rsidR="00B935F2" w:rsidRDefault="00000000">
      <w:pPr>
        <w:pStyle w:val="1"/>
      </w:pPr>
      <w:r>
        <w:t xml:space="preserve">2. </w:t>
      </w:r>
      <w:r>
        <w:t>システム概要</w:t>
      </w:r>
    </w:p>
    <w:p w14:paraId="78546D4C" w14:textId="77777777" w:rsidR="00B935F2" w:rsidRDefault="00000000">
      <w:pPr>
        <w:rPr>
          <w:lang w:eastAsia="ja-JP"/>
        </w:rPr>
      </w:pPr>
      <w:r>
        <w:rPr>
          <w:lang w:eastAsia="ja-JP"/>
        </w:rPr>
        <w:t>完成した電子書籍を予約者へ案内し、トークン付きURLまたはマイページから安全にダウンロードできるようにするシステムである。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B935F2" w14:paraId="5FE887C3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9F1E715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利用者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303AEED1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主な利用内容</w:t>
            </w:r>
          </w:p>
        </w:tc>
      </w:tr>
      <w:tr w:rsidR="00B935F2" w14:paraId="0034CE39" w14:textId="77777777">
        <w:trPr>
          <w:jc w:val="center"/>
        </w:trPr>
        <w:tc>
          <w:tcPr>
            <w:tcW w:w="2268" w:type="dxa"/>
          </w:tcPr>
          <w:p w14:paraId="76AD3ABF" w14:textId="77777777" w:rsidR="00B935F2" w:rsidRDefault="00000000">
            <w:r>
              <w:rPr>
                <w:sz w:val="16"/>
              </w:rPr>
              <w:t>一般利用者</w:t>
            </w:r>
          </w:p>
        </w:tc>
        <w:tc>
          <w:tcPr>
            <w:tcW w:w="6803" w:type="dxa"/>
          </w:tcPr>
          <w:p w14:paraId="6EB3BBB4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予約登録、Firebaseログイン、マイページ閲覧、問い合わせ、電子書籍ダウンロード</w:t>
            </w:r>
          </w:p>
        </w:tc>
      </w:tr>
      <w:tr w:rsidR="00B935F2" w14:paraId="678CB775" w14:textId="77777777">
        <w:trPr>
          <w:jc w:val="center"/>
        </w:trPr>
        <w:tc>
          <w:tcPr>
            <w:tcW w:w="2268" w:type="dxa"/>
          </w:tcPr>
          <w:p w14:paraId="04D80E7E" w14:textId="77777777" w:rsidR="00B935F2" w:rsidRDefault="00000000">
            <w:proofErr w:type="spellStart"/>
            <w:r>
              <w:rPr>
                <w:sz w:val="16"/>
              </w:rPr>
              <w:t>管理者</w:t>
            </w:r>
            <w:proofErr w:type="spellEnd"/>
          </w:p>
        </w:tc>
        <w:tc>
          <w:tcPr>
            <w:tcW w:w="6803" w:type="dxa"/>
          </w:tcPr>
          <w:p w14:paraId="6FB0AA93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予約受付、PDF登録、公開設定、案内メール送信、問い合わせ返信、ダウンロード状況確認</w:t>
            </w:r>
          </w:p>
        </w:tc>
      </w:tr>
    </w:tbl>
    <w:p w14:paraId="1C66E656" w14:textId="77777777" w:rsidR="00B935F2" w:rsidRDefault="00B935F2">
      <w:pPr>
        <w:rPr>
          <w:lang w:eastAsia="ja-JP"/>
        </w:rPr>
      </w:pPr>
    </w:p>
    <w:p w14:paraId="329F3B1F" w14:textId="77777777" w:rsidR="00B935F2" w:rsidRDefault="00000000">
      <w:pPr>
        <w:pStyle w:val="1"/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インフラ全体構成</w:t>
      </w:r>
    </w:p>
    <w:p w14:paraId="21ABF1D9" w14:textId="77777777" w:rsidR="00B935F2" w:rsidRDefault="00000000">
      <w:pPr>
        <w:rPr>
          <w:lang w:eastAsia="ja-JP"/>
        </w:rPr>
      </w:pPr>
      <w:r>
        <w:rPr>
          <w:lang w:eastAsia="ja-JP"/>
        </w:rPr>
        <w:t>利用者はRoute 53で名前解決後、Elastic IPを経由してEC2へHTTPS接続する。NginxがTLS終端とリバースプロキシを担当し、Puma上のRailsへ転送する。Railsは同一EC2内のMySQLおよびPDF保存領域を利用する。</w:t>
      </w:r>
    </w:p>
    <w:p w14:paraId="5C69E6A6" w14:textId="77777777" w:rsidR="00B935F2" w:rsidRDefault="00000000">
      <w:pPr>
        <w:jc w:val="center"/>
      </w:pPr>
      <w:r>
        <w:rPr>
          <w:noProof/>
        </w:rPr>
        <w:drawing>
          <wp:inline distT="0" distB="0" distL="0" distR="0" wp14:anchorId="692DA61D" wp14:editId="174A9847">
            <wp:extent cx="5940000" cy="19310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IAGUMA_AWS構成図_README_v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3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5FD2" w14:textId="77777777" w:rsidR="00B935F2" w:rsidRDefault="00000000">
      <w:pPr>
        <w:jc w:val="center"/>
        <w:rPr>
          <w:lang w:eastAsia="ja-JP"/>
        </w:rPr>
      </w:pPr>
      <w:r>
        <w:rPr>
          <w:lang w:eastAsia="ja-JP"/>
        </w:rPr>
        <w:lastRenderedPageBreak/>
        <w:t>図3-1 AWS全体構成</w:t>
      </w:r>
    </w:p>
    <w:p w14:paraId="6CE2DC3E" w14:textId="77777777" w:rsidR="00B935F2" w:rsidRDefault="00000000">
      <w:pPr>
        <w:pStyle w:val="1"/>
        <w:rPr>
          <w:lang w:eastAsia="ja-JP"/>
        </w:rPr>
      </w:pPr>
      <w:r>
        <w:rPr>
          <w:lang w:eastAsia="ja-JP"/>
        </w:rPr>
        <w:t>4. AWS</w:t>
      </w:r>
      <w:r>
        <w:rPr>
          <w:lang w:eastAsia="ja-JP"/>
        </w:rPr>
        <w:t>アカウント・リージョン設計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935F2" w14:paraId="1CA4D061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56283860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60078C78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設定</w:t>
            </w:r>
          </w:p>
        </w:tc>
      </w:tr>
      <w:tr w:rsidR="00B935F2" w14:paraId="549DCEA9" w14:textId="77777777">
        <w:trPr>
          <w:jc w:val="center"/>
        </w:trPr>
        <w:tc>
          <w:tcPr>
            <w:tcW w:w="2835" w:type="dxa"/>
          </w:tcPr>
          <w:p w14:paraId="79DAEB95" w14:textId="77777777" w:rsidR="00B935F2" w:rsidRDefault="00000000">
            <w:r>
              <w:rPr>
                <w:sz w:val="16"/>
              </w:rPr>
              <w:t>AWSリージョン</w:t>
            </w:r>
          </w:p>
        </w:tc>
        <w:tc>
          <w:tcPr>
            <w:tcW w:w="6236" w:type="dxa"/>
          </w:tcPr>
          <w:p w14:paraId="5E8CA4DE" w14:textId="77777777" w:rsidR="00B935F2" w:rsidRDefault="00000000">
            <w:r>
              <w:rPr>
                <w:sz w:val="16"/>
              </w:rPr>
              <w:t>us-east-1（米国東部・バージニア北部）</w:t>
            </w:r>
          </w:p>
        </w:tc>
      </w:tr>
      <w:tr w:rsidR="00B935F2" w14:paraId="01D02C49" w14:textId="77777777">
        <w:trPr>
          <w:jc w:val="center"/>
        </w:trPr>
        <w:tc>
          <w:tcPr>
            <w:tcW w:w="2835" w:type="dxa"/>
          </w:tcPr>
          <w:p w14:paraId="450E0675" w14:textId="77777777" w:rsidR="00B935F2" w:rsidRDefault="00000000">
            <w:r>
              <w:rPr>
                <w:sz w:val="16"/>
              </w:rPr>
              <w:t>Availability Zone</w:t>
            </w:r>
          </w:p>
        </w:tc>
        <w:tc>
          <w:tcPr>
            <w:tcW w:w="6236" w:type="dxa"/>
          </w:tcPr>
          <w:p w14:paraId="461A80E8" w14:textId="77777777" w:rsidR="00B935F2" w:rsidRDefault="00000000">
            <w:r>
              <w:rPr>
                <w:sz w:val="16"/>
              </w:rPr>
              <w:t>us-east-1c</w:t>
            </w:r>
          </w:p>
        </w:tc>
      </w:tr>
      <w:tr w:rsidR="00B935F2" w14:paraId="2DAA5788" w14:textId="77777777">
        <w:trPr>
          <w:jc w:val="center"/>
        </w:trPr>
        <w:tc>
          <w:tcPr>
            <w:tcW w:w="2835" w:type="dxa"/>
          </w:tcPr>
          <w:p w14:paraId="2A3FA47E" w14:textId="77777777" w:rsidR="00B935F2" w:rsidRDefault="00000000">
            <w:r>
              <w:rPr>
                <w:sz w:val="16"/>
              </w:rPr>
              <w:t>EC2台数</w:t>
            </w:r>
          </w:p>
        </w:tc>
        <w:tc>
          <w:tcPr>
            <w:tcW w:w="6236" w:type="dxa"/>
          </w:tcPr>
          <w:p w14:paraId="6696438D" w14:textId="77777777" w:rsidR="00B935F2" w:rsidRDefault="00000000">
            <w:r>
              <w:rPr>
                <w:sz w:val="16"/>
              </w:rPr>
              <w:t>1台</w:t>
            </w:r>
          </w:p>
        </w:tc>
      </w:tr>
      <w:tr w:rsidR="00B935F2" w14:paraId="1E9034DE" w14:textId="77777777">
        <w:trPr>
          <w:jc w:val="center"/>
        </w:trPr>
        <w:tc>
          <w:tcPr>
            <w:tcW w:w="2835" w:type="dxa"/>
          </w:tcPr>
          <w:p w14:paraId="7AECD80A" w14:textId="77777777" w:rsidR="00B935F2" w:rsidRDefault="00000000">
            <w:r>
              <w:rPr>
                <w:sz w:val="16"/>
              </w:rPr>
              <w:t>ロードバランサー</w:t>
            </w:r>
          </w:p>
        </w:tc>
        <w:tc>
          <w:tcPr>
            <w:tcW w:w="6236" w:type="dxa"/>
          </w:tcPr>
          <w:p w14:paraId="6B28FD74" w14:textId="77777777" w:rsidR="00B935F2" w:rsidRDefault="00000000">
            <w:r>
              <w:rPr>
                <w:sz w:val="16"/>
              </w:rPr>
              <w:t>未使用</w:t>
            </w:r>
          </w:p>
        </w:tc>
      </w:tr>
      <w:tr w:rsidR="00B935F2" w14:paraId="743BE160" w14:textId="77777777">
        <w:trPr>
          <w:jc w:val="center"/>
        </w:trPr>
        <w:tc>
          <w:tcPr>
            <w:tcW w:w="2835" w:type="dxa"/>
          </w:tcPr>
          <w:p w14:paraId="1D48E784" w14:textId="77777777" w:rsidR="00B935F2" w:rsidRDefault="00000000">
            <w:r>
              <w:rPr>
                <w:sz w:val="16"/>
              </w:rPr>
              <w:t>RDS / S3 / CloudFront / WAF</w:t>
            </w:r>
          </w:p>
        </w:tc>
        <w:tc>
          <w:tcPr>
            <w:tcW w:w="6236" w:type="dxa"/>
          </w:tcPr>
          <w:p w14:paraId="10E675A4" w14:textId="77777777" w:rsidR="00B935F2" w:rsidRDefault="00000000">
            <w:r>
              <w:rPr>
                <w:sz w:val="16"/>
              </w:rPr>
              <w:t>未使用</w:t>
            </w:r>
          </w:p>
        </w:tc>
      </w:tr>
      <w:tr w:rsidR="00B935F2" w14:paraId="35EEF869" w14:textId="77777777">
        <w:trPr>
          <w:jc w:val="center"/>
        </w:trPr>
        <w:tc>
          <w:tcPr>
            <w:tcW w:w="2835" w:type="dxa"/>
          </w:tcPr>
          <w:p w14:paraId="3842270C" w14:textId="77777777" w:rsidR="00B935F2" w:rsidRDefault="00000000">
            <w:r>
              <w:rPr>
                <w:sz w:val="16"/>
              </w:rPr>
              <w:t>NAT Gateway</w:t>
            </w:r>
          </w:p>
        </w:tc>
        <w:tc>
          <w:tcPr>
            <w:tcW w:w="6236" w:type="dxa"/>
          </w:tcPr>
          <w:p w14:paraId="5CE0C4E9" w14:textId="77777777" w:rsidR="00B935F2" w:rsidRDefault="00000000">
            <w:r>
              <w:rPr>
                <w:sz w:val="16"/>
              </w:rPr>
              <w:t>未使用</w:t>
            </w:r>
          </w:p>
        </w:tc>
      </w:tr>
    </w:tbl>
    <w:p w14:paraId="2BBC9ED9" w14:textId="77777777" w:rsidR="00B935F2" w:rsidRDefault="00B935F2"/>
    <w:p w14:paraId="7E26C857" w14:textId="77777777" w:rsidR="00B935F2" w:rsidRDefault="00000000">
      <w:pPr>
        <w:rPr>
          <w:lang w:eastAsia="ja-JP"/>
        </w:rPr>
      </w:pPr>
      <w:r>
        <w:rPr>
          <w:lang w:eastAsia="ja-JP"/>
        </w:rPr>
        <w:t>単一AZ・単一EC2構成のため、現行環境は低コストかつ管理が容易である一方、EC2またはAZ障害時の冗長性はない。</w:t>
      </w:r>
    </w:p>
    <w:p w14:paraId="30E0A5D2" w14:textId="77777777" w:rsidR="00B935F2" w:rsidRDefault="00000000">
      <w:pPr>
        <w:pStyle w:val="1"/>
        <w:rPr>
          <w:lang w:eastAsia="ja-JP"/>
        </w:rPr>
      </w:pPr>
      <w:r>
        <w:rPr>
          <w:lang w:eastAsia="ja-JP"/>
        </w:rPr>
        <w:t xml:space="preserve">5. </w:t>
      </w:r>
      <w:r>
        <w:rPr>
          <w:lang w:eastAsia="ja-JP"/>
        </w:rPr>
        <w:t>ネットワーク設計</w:t>
      </w:r>
    </w:p>
    <w:p w14:paraId="354638A4" w14:textId="77777777" w:rsidR="00B935F2" w:rsidRDefault="00000000">
      <w:pPr>
        <w:pStyle w:val="21"/>
        <w:rPr>
          <w:lang w:eastAsia="ja-JP"/>
        </w:rPr>
      </w:pPr>
      <w:r>
        <w:rPr>
          <w:lang w:eastAsia="ja-JP"/>
        </w:rPr>
        <w:t>5.1 VPC</w:t>
      </w:r>
      <w:r>
        <w:rPr>
          <w:lang w:eastAsia="ja-JP"/>
        </w:rPr>
        <w:t>・サブネット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B935F2" w14:paraId="505D9BFB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1F7ACC4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5ABB617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設定値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77576DB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用途</w:t>
            </w:r>
          </w:p>
        </w:tc>
      </w:tr>
      <w:tr w:rsidR="00B935F2" w14:paraId="3A8A287C" w14:textId="77777777">
        <w:trPr>
          <w:jc w:val="center"/>
        </w:trPr>
        <w:tc>
          <w:tcPr>
            <w:tcW w:w="2268" w:type="dxa"/>
          </w:tcPr>
          <w:p w14:paraId="3235BFA8" w14:textId="77777777" w:rsidR="00B935F2" w:rsidRDefault="00000000">
            <w:r>
              <w:rPr>
                <w:sz w:val="16"/>
              </w:rPr>
              <w:t>VPC</w:t>
            </w:r>
          </w:p>
        </w:tc>
        <w:tc>
          <w:tcPr>
            <w:tcW w:w="3402" w:type="dxa"/>
          </w:tcPr>
          <w:p w14:paraId="530650D8" w14:textId="77777777" w:rsidR="00B935F2" w:rsidRDefault="00000000">
            <w:r>
              <w:rPr>
                <w:sz w:val="16"/>
              </w:rPr>
              <w:t>vpc-0629882200f4a0592</w:t>
            </w:r>
          </w:p>
        </w:tc>
        <w:tc>
          <w:tcPr>
            <w:tcW w:w="3402" w:type="dxa"/>
          </w:tcPr>
          <w:p w14:paraId="34584CE1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EC2を収容するデフォルトVPC</w:t>
            </w:r>
          </w:p>
        </w:tc>
      </w:tr>
      <w:tr w:rsidR="00B935F2" w14:paraId="1D40DB70" w14:textId="77777777">
        <w:trPr>
          <w:jc w:val="center"/>
        </w:trPr>
        <w:tc>
          <w:tcPr>
            <w:tcW w:w="2268" w:type="dxa"/>
          </w:tcPr>
          <w:p w14:paraId="613FE13B" w14:textId="77777777" w:rsidR="00B935F2" w:rsidRDefault="00000000">
            <w:r>
              <w:rPr>
                <w:sz w:val="16"/>
              </w:rPr>
              <w:t>VPC CIDR</w:t>
            </w:r>
          </w:p>
        </w:tc>
        <w:tc>
          <w:tcPr>
            <w:tcW w:w="3402" w:type="dxa"/>
          </w:tcPr>
          <w:p w14:paraId="6AB07982" w14:textId="77777777" w:rsidR="00B935F2" w:rsidRDefault="00000000">
            <w:r>
              <w:rPr>
                <w:sz w:val="16"/>
              </w:rPr>
              <w:t>172.31.0.0/16</w:t>
            </w:r>
          </w:p>
        </w:tc>
        <w:tc>
          <w:tcPr>
            <w:tcW w:w="3402" w:type="dxa"/>
          </w:tcPr>
          <w:p w14:paraId="0F3271B5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VPC内プライベートアドレス範囲</w:t>
            </w:r>
          </w:p>
        </w:tc>
      </w:tr>
      <w:tr w:rsidR="00B935F2" w14:paraId="212D4441" w14:textId="77777777">
        <w:trPr>
          <w:jc w:val="center"/>
        </w:trPr>
        <w:tc>
          <w:tcPr>
            <w:tcW w:w="2268" w:type="dxa"/>
          </w:tcPr>
          <w:p w14:paraId="5C2F1162" w14:textId="77777777" w:rsidR="00B935F2" w:rsidRDefault="00000000">
            <w:proofErr w:type="spellStart"/>
            <w:r>
              <w:rPr>
                <w:sz w:val="16"/>
              </w:rPr>
              <w:t>サブネット</w:t>
            </w:r>
            <w:proofErr w:type="spellEnd"/>
          </w:p>
        </w:tc>
        <w:tc>
          <w:tcPr>
            <w:tcW w:w="3402" w:type="dxa"/>
          </w:tcPr>
          <w:p w14:paraId="14BAB133" w14:textId="77777777" w:rsidR="00B935F2" w:rsidRDefault="00000000">
            <w:r>
              <w:rPr>
                <w:sz w:val="16"/>
              </w:rPr>
              <w:t>subnet-09f6ae3b947368393</w:t>
            </w:r>
          </w:p>
        </w:tc>
        <w:tc>
          <w:tcPr>
            <w:tcW w:w="3402" w:type="dxa"/>
          </w:tcPr>
          <w:p w14:paraId="592CA7C6" w14:textId="77777777" w:rsidR="00B935F2" w:rsidRDefault="00000000">
            <w:r>
              <w:rPr>
                <w:sz w:val="16"/>
              </w:rPr>
              <w:t>EC2配置先</w:t>
            </w:r>
          </w:p>
        </w:tc>
      </w:tr>
      <w:tr w:rsidR="00B935F2" w14:paraId="13531E79" w14:textId="77777777">
        <w:trPr>
          <w:jc w:val="center"/>
        </w:trPr>
        <w:tc>
          <w:tcPr>
            <w:tcW w:w="2268" w:type="dxa"/>
          </w:tcPr>
          <w:p w14:paraId="60A0259D" w14:textId="77777777" w:rsidR="00B935F2" w:rsidRDefault="00000000">
            <w:r>
              <w:rPr>
                <w:sz w:val="16"/>
              </w:rPr>
              <w:t>Subnet CIDR</w:t>
            </w:r>
          </w:p>
        </w:tc>
        <w:tc>
          <w:tcPr>
            <w:tcW w:w="3402" w:type="dxa"/>
          </w:tcPr>
          <w:p w14:paraId="7ACFD41E" w14:textId="77777777" w:rsidR="00B935F2" w:rsidRDefault="00000000">
            <w:r>
              <w:rPr>
                <w:sz w:val="16"/>
              </w:rPr>
              <w:t>172.31.80.0/20</w:t>
            </w:r>
          </w:p>
        </w:tc>
        <w:tc>
          <w:tcPr>
            <w:tcW w:w="3402" w:type="dxa"/>
          </w:tcPr>
          <w:p w14:paraId="12098C2C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EC2配置サブネットのアドレス範囲</w:t>
            </w:r>
          </w:p>
        </w:tc>
      </w:tr>
      <w:tr w:rsidR="00B935F2" w14:paraId="7A75EBB2" w14:textId="77777777">
        <w:trPr>
          <w:jc w:val="center"/>
        </w:trPr>
        <w:tc>
          <w:tcPr>
            <w:tcW w:w="2268" w:type="dxa"/>
          </w:tcPr>
          <w:p w14:paraId="76C4BB0E" w14:textId="77777777" w:rsidR="00B935F2" w:rsidRDefault="00000000">
            <w:proofErr w:type="spellStart"/>
            <w:r>
              <w:rPr>
                <w:sz w:val="16"/>
              </w:rPr>
              <w:t>サブネット区分</w:t>
            </w:r>
            <w:proofErr w:type="spellEnd"/>
          </w:p>
        </w:tc>
        <w:tc>
          <w:tcPr>
            <w:tcW w:w="3402" w:type="dxa"/>
          </w:tcPr>
          <w:p w14:paraId="744903A4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パブリックサブネット</w:t>
            </w:r>
          </w:p>
        </w:tc>
        <w:tc>
          <w:tcPr>
            <w:tcW w:w="3402" w:type="dxa"/>
          </w:tcPr>
          <w:p w14:paraId="301D98A6" w14:textId="77777777" w:rsidR="00B935F2" w:rsidRDefault="00000000">
            <w:r>
              <w:rPr>
                <w:sz w:val="16"/>
              </w:rPr>
              <w:t>0.0.0.0/0をInternet Gatewayへ転送</w:t>
            </w:r>
          </w:p>
        </w:tc>
      </w:tr>
      <w:tr w:rsidR="00B935F2" w14:paraId="2423882C" w14:textId="77777777">
        <w:trPr>
          <w:jc w:val="center"/>
        </w:trPr>
        <w:tc>
          <w:tcPr>
            <w:tcW w:w="2268" w:type="dxa"/>
          </w:tcPr>
          <w:p w14:paraId="18E0123D" w14:textId="77777777" w:rsidR="00B935F2" w:rsidRDefault="00000000">
            <w:r>
              <w:rPr>
                <w:sz w:val="16"/>
              </w:rPr>
              <w:t>Public IPv4自動割当</w:t>
            </w:r>
          </w:p>
        </w:tc>
        <w:tc>
          <w:tcPr>
            <w:tcW w:w="3402" w:type="dxa"/>
          </w:tcPr>
          <w:p w14:paraId="67286A53" w14:textId="77777777" w:rsidR="00B935F2" w:rsidRDefault="00000000">
            <w:r>
              <w:rPr>
                <w:sz w:val="16"/>
              </w:rPr>
              <w:t>有効</w:t>
            </w:r>
          </w:p>
        </w:tc>
        <w:tc>
          <w:tcPr>
            <w:tcW w:w="3402" w:type="dxa"/>
          </w:tcPr>
          <w:p w14:paraId="1483ECE3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インターネット接続可能</w:t>
            </w:r>
          </w:p>
        </w:tc>
      </w:tr>
    </w:tbl>
    <w:p w14:paraId="022BD34F" w14:textId="77777777" w:rsidR="00B935F2" w:rsidRDefault="00B935F2">
      <w:pPr>
        <w:rPr>
          <w:lang w:eastAsia="ja-JP"/>
        </w:rPr>
      </w:pPr>
    </w:p>
    <w:p w14:paraId="66563093" w14:textId="77777777" w:rsidR="00B935F2" w:rsidRDefault="00000000">
      <w:pPr>
        <w:pStyle w:val="21"/>
      </w:pPr>
      <w:r>
        <w:t xml:space="preserve">5.2 </w:t>
      </w:r>
      <w:r>
        <w:t>ルーティング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402"/>
        <w:gridCol w:w="2835"/>
      </w:tblGrid>
      <w:tr w:rsidR="00B935F2" w14:paraId="5805D0FE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13925E0F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送信先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12F2A15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ターゲット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96E5028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説明</w:t>
            </w:r>
          </w:p>
        </w:tc>
      </w:tr>
      <w:tr w:rsidR="00B935F2" w14:paraId="6D01A1FF" w14:textId="77777777">
        <w:trPr>
          <w:jc w:val="center"/>
        </w:trPr>
        <w:tc>
          <w:tcPr>
            <w:tcW w:w="2835" w:type="dxa"/>
          </w:tcPr>
          <w:p w14:paraId="722F7E88" w14:textId="77777777" w:rsidR="00B935F2" w:rsidRDefault="00000000">
            <w:r>
              <w:rPr>
                <w:sz w:val="16"/>
              </w:rPr>
              <w:t>172.31.0.0/16</w:t>
            </w:r>
          </w:p>
        </w:tc>
        <w:tc>
          <w:tcPr>
            <w:tcW w:w="3402" w:type="dxa"/>
          </w:tcPr>
          <w:p w14:paraId="23161494" w14:textId="77777777" w:rsidR="00B935F2" w:rsidRDefault="00000000">
            <w:r>
              <w:rPr>
                <w:sz w:val="16"/>
              </w:rPr>
              <w:t>local</w:t>
            </w:r>
          </w:p>
        </w:tc>
        <w:tc>
          <w:tcPr>
            <w:tcW w:w="2835" w:type="dxa"/>
          </w:tcPr>
          <w:p w14:paraId="21203E45" w14:textId="77777777" w:rsidR="00B935F2" w:rsidRDefault="00000000">
            <w:r>
              <w:rPr>
                <w:sz w:val="16"/>
              </w:rPr>
              <w:t>VPC内部通信</w:t>
            </w:r>
          </w:p>
        </w:tc>
      </w:tr>
      <w:tr w:rsidR="00B935F2" w14:paraId="15508BEB" w14:textId="77777777">
        <w:trPr>
          <w:jc w:val="center"/>
        </w:trPr>
        <w:tc>
          <w:tcPr>
            <w:tcW w:w="2835" w:type="dxa"/>
          </w:tcPr>
          <w:p w14:paraId="72B0B808" w14:textId="77777777" w:rsidR="00B935F2" w:rsidRDefault="00000000">
            <w:r>
              <w:rPr>
                <w:sz w:val="16"/>
              </w:rPr>
              <w:t>0.0.0.0/0</w:t>
            </w:r>
          </w:p>
        </w:tc>
        <w:tc>
          <w:tcPr>
            <w:tcW w:w="3402" w:type="dxa"/>
          </w:tcPr>
          <w:p w14:paraId="0091099D" w14:textId="77777777" w:rsidR="00B935F2" w:rsidRDefault="00000000">
            <w:r>
              <w:rPr>
                <w:sz w:val="16"/>
              </w:rPr>
              <w:t>igw-0a5a4389e4d6099d4</w:t>
            </w:r>
          </w:p>
        </w:tc>
        <w:tc>
          <w:tcPr>
            <w:tcW w:w="2835" w:type="dxa"/>
          </w:tcPr>
          <w:p w14:paraId="572A8581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インターネット向けデフォルトルート</w:t>
            </w:r>
          </w:p>
        </w:tc>
      </w:tr>
    </w:tbl>
    <w:p w14:paraId="4E148472" w14:textId="77777777" w:rsidR="00B935F2" w:rsidRDefault="00B935F2">
      <w:pPr>
        <w:rPr>
          <w:lang w:eastAsia="ja-JP"/>
        </w:rPr>
      </w:pPr>
    </w:p>
    <w:p w14:paraId="0429ED99" w14:textId="77777777" w:rsidR="00B935F2" w:rsidRDefault="00000000">
      <w:pPr>
        <w:pStyle w:val="21"/>
      </w:pPr>
      <w:r>
        <w:t>5.3 Internet Gateway</w:t>
      </w:r>
      <w:r>
        <w:t>・</w:t>
      </w:r>
      <w:r>
        <w:t>Elastic IP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B935F2" w14:paraId="463FAFDA" w14:textId="77777777">
        <w:trPr>
          <w:tblHeader/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578CB470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4BF30CD2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設定値</w:t>
            </w:r>
          </w:p>
        </w:tc>
      </w:tr>
      <w:tr w:rsidR="00B935F2" w14:paraId="52839EE8" w14:textId="77777777">
        <w:trPr>
          <w:jc w:val="center"/>
        </w:trPr>
        <w:tc>
          <w:tcPr>
            <w:tcW w:w="3402" w:type="dxa"/>
          </w:tcPr>
          <w:p w14:paraId="144A16B0" w14:textId="77777777" w:rsidR="00B935F2" w:rsidRDefault="00000000">
            <w:r>
              <w:rPr>
                <w:sz w:val="16"/>
              </w:rPr>
              <w:t>Internet Gateway</w:t>
            </w:r>
          </w:p>
        </w:tc>
        <w:tc>
          <w:tcPr>
            <w:tcW w:w="5669" w:type="dxa"/>
          </w:tcPr>
          <w:p w14:paraId="79552544" w14:textId="77777777" w:rsidR="00B935F2" w:rsidRDefault="00000000">
            <w:r>
              <w:rPr>
                <w:sz w:val="16"/>
              </w:rPr>
              <w:t>igw-0a5a4389e4d6099d4</w:t>
            </w:r>
          </w:p>
        </w:tc>
      </w:tr>
      <w:tr w:rsidR="00B935F2" w14:paraId="05CE86EA" w14:textId="77777777">
        <w:trPr>
          <w:jc w:val="center"/>
        </w:trPr>
        <w:tc>
          <w:tcPr>
            <w:tcW w:w="3402" w:type="dxa"/>
          </w:tcPr>
          <w:p w14:paraId="1E741834" w14:textId="77777777" w:rsidR="00B935F2" w:rsidRDefault="00000000">
            <w:r>
              <w:rPr>
                <w:sz w:val="16"/>
              </w:rPr>
              <w:t>状態</w:t>
            </w:r>
          </w:p>
        </w:tc>
        <w:tc>
          <w:tcPr>
            <w:tcW w:w="5669" w:type="dxa"/>
          </w:tcPr>
          <w:p w14:paraId="66D14846" w14:textId="77777777" w:rsidR="00B935F2" w:rsidRDefault="00000000">
            <w:r>
              <w:rPr>
                <w:sz w:val="16"/>
              </w:rPr>
              <w:t>Available</w:t>
            </w:r>
          </w:p>
        </w:tc>
      </w:tr>
      <w:tr w:rsidR="00B935F2" w14:paraId="38EA94A1" w14:textId="77777777">
        <w:trPr>
          <w:jc w:val="center"/>
        </w:trPr>
        <w:tc>
          <w:tcPr>
            <w:tcW w:w="3402" w:type="dxa"/>
          </w:tcPr>
          <w:p w14:paraId="5F1A7E8C" w14:textId="77777777" w:rsidR="00B935F2" w:rsidRDefault="00000000">
            <w:r>
              <w:rPr>
                <w:sz w:val="16"/>
              </w:rPr>
              <w:t>接続VPC</w:t>
            </w:r>
          </w:p>
        </w:tc>
        <w:tc>
          <w:tcPr>
            <w:tcW w:w="5669" w:type="dxa"/>
          </w:tcPr>
          <w:p w14:paraId="16759BE6" w14:textId="77777777" w:rsidR="00B935F2" w:rsidRDefault="00000000">
            <w:r>
              <w:rPr>
                <w:sz w:val="16"/>
              </w:rPr>
              <w:t>vpc-0629882200f4a0592</w:t>
            </w:r>
          </w:p>
        </w:tc>
      </w:tr>
      <w:tr w:rsidR="00B935F2" w14:paraId="298315BD" w14:textId="77777777">
        <w:trPr>
          <w:jc w:val="center"/>
        </w:trPr>
        <w:tc>
          <w:tcPr>
            <w:tcW w:w="3402" w:type="dxa"/>
          </w:tcPr>
          <w:p w14:paraId="1A54C8AC" w14:textId="77777777" w:rsidR="00B935F2" w:rsidRDefault="00000000">
            <w:r>
              <w:rPr>
                <w:sz w:val="16"/>
              </w:rPr>
              <w:t>Elastic IP</w:t>
            </w:r>
          </w:p>
        </w:tc>
        <w:tc>
          <w:tcPr>
            <w:tcW w:w="5669" w:type="dxa"/>
          </w:tcPr>
          <w:p w14:paraId="41A31C57" w14:textId="77777777" w:rsidR="00B935F2" w:rsidRDefault="00000000">
            <w:r>
              <w:rPr>
                <w:sz w:val="16"/>
              </w:rPr>
              <w:t>44.219.37.108</w:t>
            </w:r>
          </w:p>
        </w:tc>
      </w:tr>
      <w:tr w:rsidR="00B935F2" w14:paraId="31CDE9DC" w14:textId="77777777">
        <w:trPr>
          <w:jc w:val="center"/>
        </w:trPr>
        <w:tc>
          <w:tcPr>
            <w:tcW w:w="3402" w:type="dxa"/>
          </w:tcPr>
          <w:p w14:paraId="24E5CF39" w14:textId="77777777" w:rsidR="00B935F2" w:rsidRDefault="00000000">
            <w:r>
              <w:rPr>
                <w:sz w:val="16"/>
              </w:rPr>
              <w:t>EC2 Private IP</w:t>
            </w:r>
          </w:p>
        </w:tc>
        <w:tc>
          <w:tcPr>
            <w:tcW w:w="5669" w:type="dxa"/>
          </w:tcPr>
          <w:p w14:paraId="1F4B9633" w14:textId="77777777" w:rsidR="00B935F2" w:rsidRDefault="00000000">
            <w:r>
              <w:rPr>
                <w:sz w:val="16"/>
              </w:rPr>
              <w:t>172.31.80.29</w:t>
            </w:r>
          </w:p>
        </w:tc>
      </w:tr>
    </w:tbl>
    <w:p w14:paraId="439173C4" w14:textId="77777777" w:rsidR="00B935F2" w:rsidRDefault="00B935F2"/>
    <w:p w14:paraId="3E12EDAF" w14:textId="77777777" w:rsidR="00B935F2" w:rsidRDefault="00000000">
      <w:pPr>
        <w:pStyle w:val="21"/>
      </w:pPr>
      <w:r>
        <w:t>5.4 Security Group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835"/>
        <w:gridCol w:w="2835"/>
      </w:tblGrid>
      <w:tr w:rsidR="00B935F2" w14:paraId="51970B1C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735375A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方向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F995D4C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プロトコル/ポート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99D1223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接続元・接続先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9CDA747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用途</w:t>
            </w:r>
          </w:p>
        </w:tc>
      </w:tr>
      <w:tr w:rsidR="00B935F2" w14:paraId="3ADC91D8" w14:textId="77777777">
        <w:trPr>
          <w:jc w:val="center"/>
        </w:trPr>
        <w:tc>
          <w:tcPr>
            <w:tcW w:w="1701" w:type="dxa"/>
          </w:tcPr>
          <w:p w14:paraId="2A92137B" w14:textId="77777777" w:rsidR="00B935F2" w:rsidRDefault="00000000">
            <w:r>
              <w:rPr>
                <w:sz w:val="16"/>
              </w:rPr>
              <w:t>Inbound</w:t>
            </w:r>
          </w:p>
        </w:tc>
        <w:tc>
          <w:tcPr>
            <w:tcW w:w="2268" w:type="dxa"/>
          </w:tcPr>
          <w:p w14:paraId="41021526" w14:textId="77777777" w:rsidR="00B935F2" w:rsidRDefault="00000000">
            <w:r>
              <w:rPr>
                <w:sz w:val="16"/>
              </w:rPr>
              <w:t>TCP 80</w:t>
            </w:r>
          </w:p>
        </w:tc>
        <w:tc>
          <w:tcPr>
            <w:tcW w:w="2835" w:type="dxa"/>
          </w:tcPr>
          <w:p w14:paraId="07F226E1" w14:textId="77777777" w:rsidR="00B935F2" w:rsidRDefault="00000000">
            <w:r>
              <w:rPr>
                <w:sz w:val="16"/>
              </w:rPr>
              <w:t>0.0.0.0/0</w:t>
            </w:r>
          </w:p>
        </w:tc>
        <w:tc>
          <w:tcPr>
            <w:tcW w:w="2835" w:type="dxa"/>
          </w:tcPr>
          <w:p w14:paraId="6FCA3192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HTTP。HTTPSへリダイレクト</w:t>
            </w:r>
          </w:p>
        </w:tc>
      </w:tr>
      <w:tr w:rsidR="00B935F2" w14:paraId="68609EBB" w14:textId="77777777">
        <w:trPr>
          <w:jc w:val="center"/>
        </w:trPr>
        <w:tc>
          <w:tcPr>
            <w:tcW w:w="1701" w:type="dxa"/>
          </w:tcPr>
          <w:p w14:paraId="3AD3E336" w14:textId="77777777" w:rsidR="00B935F2" w:rsidRDefault="00000000">
            <w:r>
              <w:rPr>
                <w:sz w:val="16"/>
              </w:rPr>
              <w:t>Inbound</w:t>
            </w:r>
          </w:p>
        </w:tc>
        <w:tc>
          <w:tcPr>
            <w:tcW w:w="2268" w:type="dxa"/>
          </w:tcPr>
          <w:p w14:paraId="6DC05CFD" w14:textId="77777777" w:rsidR="00B935F2" w:rsidRDefault="00000000">
            <w:r>
              <w:rPr>
                <w:sz w:val="16"/>
              </w:rPr>
              <w:t>TCP 443</w:t>
            </w:r>
          </w:p>
        </w:tc>
        <w:tc>
          <w:tcPr>
            <w:tcW w:w="2835" w:type="dxa"/>
          </w:tcPr>
          <w:p w14:paraId="07BC55F7" w14:textId="77777777" w:rsidR="00B935F2" w:rsidRDefault="00000000">
            <w:r>
              <w:rPr>
                <w:sz w:val="16"/>
              </w:rPr>
              <w:t>0.0.0.0/0</w:t>
            </w:r>
          </w:p>
        </w:tc>
        <w:tc>
          <w:tcPr>
            <w:tcW w:w="2835" w:type="dxa"/>
          </w:tcPr>
          <w:p w14:paraId="5F3AA88A" w14:textId="77777777" w:rsidR="00B935F2" w:rsidRDefault="00000000">
            <w:r>
              <w:rPr>
                <w:sz w:val="16"/>
              </w:rPr>
              <w:t>公開HTTPS</w:t>
            </w:r>
          </w:p>
        </w:tc>
      </w:tr>
      <w:tr w:rsidR="00B935F2" w14:paraId="336B9718" w14:textId="77777777">
        <w:trPr>
          <w:jc w:val="center"/>
        </w:trPr>
        <w:tc>
          <w:tcPr>
            <w:tcW w:w="1701" w:type="dxa"/>
          </w:tcPr>
          <w:p w14:paraId="5DB65BA6" w14:textId="77777777" w:rsidR="00B935F2" w:rsidRDefault="00000000">
            <w:r>
              <w:rPr>
                <w:sz w:val="16"/>
              </w:rPr>
              <w:t>Inbound</w:t>
            </w:r>
          </w:p>
        </w:tc>
        <w:tc>
          <w:tcPr>
            <w:tcW w:w="2268" w:type="dxa"/>
          </w:tcPr>
          <w:p w14:paraId="37E6E8D7" w14:textId="77777777" w:rsidR="00B935F2" w:rsidRDefault="00000000">
            <w:r>
              <w:rPr>
                <w:sz w:val="16"/>
              </w:rPr>
              <w:t>TCP 22</w:t>
            </w:r>
          </w:p>
        </w:tc>
        <w:tc>
          <w:tcPr>
            <w:tcW w:w="2835" w:type="dxa"/>
          </w:tcPr>
          <w:p w14:paraId="307F4B69" w14:textId="77777777" w:rsidR="00B935F2" w:rsidRDefault="00000000">
            <w:r>
              <w:rPr>
                <w:sz w:val="16"/>
              </w:rPr>
              <w:t>管理者IP/32</w:t>
            </w:r>
          </w:p>
        </w:tc>
        <w:tc>
          <w:tcPr>
            <w:tcW w:w="2835" w:type="dxa"/>
          </w:tcPr>
          <w:p w14:paraId="1E7CC3AD" w14:textId="77777777" w:rsidR="00B935F2" w:rsidRDefault="00000000">
            <w:r>
              <w:rPr>
                <w:sz w:val="16"/>
              </w:rPr>
              <w:t>SSH保守</w:t>
            </w:r>
          </w:p>
        </w:tc>
      </w:tr>
      <w:tr w:rsidR="00B935F2" w14:paraId="7A43312C" w14:textId="77777777">
        <w:trPr>
          <w:jc w:val="center"/>
        </w:trPr>
        <w:tc>
          <w:tcPr>
            <w:tcW w:w="1701" w:type="dxa"/>
          </w:tcPr>
          <w:p w14:paraId="419045FE" w14:textId="77777777" w:rsidR="00B935F2" w:rsidRDefault="00000000">
            <w:r>
              <w:rPr>
                <w:sz w:val="16"/>
              </w:rPr>
              <w:t>Inbound</w:t>
            </w:r>
          </w:p>
        </w:tc>
        <w:tc>
          <w:tcPr>
            <w:tcW w:w="2268" w:type="dxa"/>
          </w:tcPr>
          <w:p w14:paraId="56D9E5AF" w14:textId="77777777" w:rsidR="00B935F2" w:rsidRDefault="00000000">
            <w:r>
              <w:rPr>
                <w:sz w:val="16"/>
              </w:rPr>
              <w:t>TCP 3000</w:t>
            </w:r>
          </w:p>
        </w:tc>
        <w:tc>
          <w:tcPr>
            <w:tcW w:w="2835" w:type="dxa"/>
          </w:tcPr>
          <w:p w14:paraId="004D3E33" w14:textId="77777777" w:rsidR="00B935F2" w:rsidRDefault="00000000">
            <w:r>
              <w:rPr>
                <w:sz w:val="16"/>
              </w:rPr>
              <w:t>許可なし</w:t>
            </w:r>
          </w:p>
        </w:tc>
        <w:tc>
          <w:tcPr>
            <w:tcW w:w="2835" w:type="dxa"/>
          </w:tcPr>
          <w:p w14:paraId="2E57D2EA" w14:textId="77777777" w:rsidR="00B935F2" w:rsidRDefault="00000000">
            <w:r>
              <w:rPr>
                <w:sz w:val="16"/>
              </w:rPr>
              <w:t>Pumaは外部非公開</w:t>
            </w:r>
          </w:p>
        </w:tc>
      </w:tr>
      <w:tr w:rsidR="00B935F2" w14:paraId="7B82B06C" w14:textId="77777777">
        <w:trPr>
          <w:jc w:val="center"/>
        </w:trPr>
        <w:tc>
          <w:tcPr>
            <w:tcW w:w="1701" w:type="dxa"/>
          </w:tcPr>
          <w:p w14:paraId="7EC26F39" w14:textId="77777777" w:rsidR="00B935F2" w:rsidRDefault="00000000">
            <w:r>
              <w:rPr>
                <w:sz w:val="16"/>
              </w:rPr>
              <w:t>Inbound</w:t>
            </w:r>
          </w:p>
        </w:tc>
        <w:tc>
          <w:tcPr>
            <w:tcW w:w="2268" w:type="dxa"/>
          </w:tcPr>
          <w:p w14:paraId="0431E2DC" w14:textId="77777777" w:rsidR="00B935F2" w:rsidRDefault="00000000">
            <w:r>
              <w:rPr>
                <w:sz w:val="16"/>
              </w:rPr>
              <w:t>TCP 3306</w:t>
            </w:r>
          </w:p>
        </w:tc>
        <w:tc>
          <w:tcPr>
            <w:tcW w:w="2835" w:type="dxa"/>
          </w:tcPr>
          <w:p w14:paraId="08D8BCDC" w14:textId="77777777" w:rsidR="00B935F2" w:rsidRDefault="00000000">
            <w:r>
              <w:rPr>
                <w:sz w:val="16"/>
              </w:rPr>
              <w:t>許可なし</w:t>
            </w:r>
          </w:p>
        </w:tc>
        <w:tc>
          <w:tcPr>
            <w:tcW w:w="2835" w:type="dxa"/>
          </w:tcPr>
          <w:p w14:paraId="7DD1FA77" w14:textId="77777777" w:rsidR="00B935F2" w:rsidRDefault="00000000">
            <w:r>
              <w:rPr>
                <w:sz w:val="16"/>
              </w:rPr>
              <w:t>MySQLは外部非公開</w:t>
            </w:r>
          </w:p>
        </w:tc>
      </w:tr>
      <w:tr w:rsidR="00B935F2" w14:paraId="1E94FF1D" w14:textId="77777777">
        <w:trPr>
          <w:jc w:val="center"/>
        </w:trPr>
        <w:tc>
          <w:tcPr>
            <w:tcW w:w="1701" w:type="dxa"/>
          </w:tcPr>
          <w:p w14:paraId="5FB70F8D" w14:textId="77777777" w:rsidR="00B935F2" w:rsidRDefault="00000000">
            <w:r>
              <w:rPr>
                <w:sz w:val="16"/>
              </w:rPr>
              <w:t>Inbound</w:t>
            </w:r>
          </w:p>
        </w:tc>
        <w:tc>
          <w:tcPr>
            <w:tcW w:w="2268" w:type="dxa"/>
          </w:tcPr>
          <w:p w14:paraId="0CDC78DB" w14:textId="77777777" w:rsidR="00B935F2" w:rsidRDefault="00000000">
            <w:r>
              <w:rPr>
                <w:sz w:val="16"/>
              </w:rPr>
              <w:t>TCP 5173</w:t>
            </w:r>
          </w:p>
        </w:tc>
        <w:tc>
          <w:tcPr>
            <w:tcW w:w="2835" w:type="dxa"/>
          </w:tcPr>
          <w:p w14:paraId="01151ADE" w14:textId="77777777" w:rsidR="00B935F2" w:rsidRDefault="00000000">
            <w:r>
              <w:rPr>
                <w:sz w:val="16"/>
              </w:rPr>
              <w:t>許可なし</w:t>
            </w:r>
          </w:p>
        </w:tc>
        <w:tc>
          <w:tcPr>
            <w:tcW w:w="2835" w:type="dxa"/>
          </w:tcPr>
          <w:p w14:paraId="21B457B2" w14:textId="77777777" w:rsidR="00B935F2" w:rsidRDefault="00000000">
            <w:r>
              <w:rPr>
                <w:sz w:val="16"/>
              </w:rPr>
              <w:t>開発用Viteは本番外部非公開</w:t>
            </w:r>
          </w:p>
        </w:tc>
      </w:tr>
      <w:tr w:rsidR="00B935F2" w14:paraId="2BA8AD92" w14:textId="77777777">
        <w:trPr>
          <w:jc w:val="center"/>
        </w:trPr>
        <w:tc>
          <w:tcPr>
            <w:tcW w:w="1701" w:type="dxa"/>
          </w:tcPr>
          <w:p w14:paraId="550BCA65" w14:textId="77777777" w:rsidR="00B935F2" w:rsidRDefault="00000000">
            <w:r>
              <w:rPr>
                <w:sz w:val="16"/>
              </w:rPr>
              <w:t>Outbound</w:t>
            </w:r>
          </w:p>
        </w:tc>
        <w:tc>
          <w:tcPr>
            <w:tcW w:w="2268" w:type="dxa"/>
          </w:tcPr>
          <w:p w14:paraId="4060787E" w14:textId="77777777" w:rsidR="00B935F2" w:rsidRDefault="00000000">
            <w:r>
              <w:rPr>
                <w:sz w:val="16"/>
              </w:rPr>
              <w:t>既定の許可</w:t>
            </w:r>
          </w:p>
        </w:tc>
        <w:tc>
          <w:tcPr>
            <w:tcW w:w="2835" w:type="dxa"/>
          </w:tcPr>
          <w:p w14:paraId="4FFB5C3B" w14:textId="77777777" w:rsidR="00B935F2" w:rsidRDefault="00000000">
            <w:r>
              <w:rPr>
                <w:sz w:val="16"/>
              </w:rPr>
              <w:t>外部サービス</w:t>
            </w:r>
          </w:p>
        </w:tc>
        <w:tc>
          <w:tcPr>
            <w:tcW w:w="2835" w:type="dxa"/>
          </w:tcPr>
          <w:p w14:paraId="790E10D5" w14:textId="77777777" w:rsidR="00B935F2" w:rsidRDefault="00000000">
            <w:r>
              <w:rPr>
                <w:sz w:val="16"/>
              </w:rPr>
              <w:t>Firebase、SMTP、OS更新、証明書更新等</w:t>
            </w:r>
          </w:p>
        </w:tc>
      </w:tr>
    </w:tbl>
    <w:p w14:paraId="01178CFD" w14:textId="77777777" w:rsidR="00B935F2" w:rsidRDefault="00B935F2"/>
    <w:p w14:paraId="7F887C4E" w14:textId="77777777" w:rsidR="00B935F2" w:rsidRDefault="00000000">
      <w:pPr>
        <w:pStyle w:val="21"/>
        <w:rPr>
          <w:lang w:eastAsia="ja-JP"/>
        </w:rPr>
      </w:pPr>
      <w:r>
        <w:rPr>
          <w:lang w:eastAsia="ja-JP"/>
        </w:rPr>
        <w:t>5.5 Network ACL</w:t>
      </w:r>
    </w:p>
    <w:p w14:paraId="3215B798" w14:textId="77777777" w:rsidR="00B935F2" w:rsidRDefault="00000000">
      <w:r>
        <w:rPr>
          <w:lang w:eastAsia="ja-JP"/>
        </w:rPr>
        <w:t>デフォルトNetwork ACLを使用する。独自の制限ルールは設定しない。</w:t>
      </w:r>
      <w:r>
        <w:t>実質的な外部アクセス制御はSecurity GroupおよびNginxで行う。</w:t>
      </w:r>
    </w:p>
    <w:p w14:paraId="06311FF5" w14:textId="77777777" w:rsidR="00B935F2" w:rsidRDefault="00000000">
      <w:pPr>
        <w:jc w:val="center"/>
      </w:pPr>
      <w:r>
        <w:rPr>
          <w:noProof/>
        </w:rPr>
        <w:drawing>
          <wp:inline distT="0" distB="0" distL="0" distR="0" wp14:anchorId="23C0AB4B" wp14:editId="31782B5F">
            <wp:extent cx="5940000" cy="13746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IAGUMA_ネットワーク構成図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7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B666" w14:textId="77777777" w:rsidR="00B935F2" w:rsidRDefault="00000000">
      <w:pPr>
        <w:jc w:val="center"/>
        <w:rPr>
          <w:lang w:eastAsia="ja-JP"/>
        </w:rPr>
      </w:pPr>
      <w:r>
        <w:rPr>
          <w:lang w:eastAsia="ja-JP"/>
        </w:rPr>
        <w:t>図5-1 ネットワーク構成</w:t>
      </w:r>
    </w:p>
    <w:p w14:paraId="149929F8" w14:textId="77777777" w:rsidR="00B935F2" w:rsidRDefault="00000000">
      <w:pPr>
        <w:pStyle w:val="1"/>
        <w:rPr>
          <w:lang w:eastAsia="ja-JP"/>
        </w:rPr>
      </w:pPr>
      <w:r>
        <w:rPr>
          <w:lang w:eastAsia="ja-JP"/>
        </w:rPr>
        <w:t>6. EC2</w:t>
      </w:r>
      <w:r>
        <w:rPr>
          <w:lang w:eastAsia="ja-JP"/>
        </w:rPr>
        <w:t>・</w:t>
      </w:r>
      <w:r>
        <w:rPr>
          <w:lang w:eastAsia="ja-JP"/>
        </w:rPr>
        <w:t>OS</w:t>
      </w:r>
      <w:r>
        <w:rPr>
          <w:lang w:eastAsia="ja-JP"/>
        </w:rPr>
        <w:t>設計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B935F2" w14:paraId="3F658A07" w14:textId="77777777">
        <w:trPr>
          <w:tblHeader/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52EBCA70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3AC1FF22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設定値</w:t>
            </w:r>
          </w:p>
        </w:tc>
      </w:tr>
      <w:tr w:rsidR="00B935F2" w14:paraId="47AFBF58" w14:textId="77777777">
        <w:trPr>
          <w:jc w:val="center"/>
        </w:trPr>
        <w:tc>
          <w:tcPr>
            <w:tcW w:w="3402" w:type="dxa"/>
          </w:tcPr>
          <w:p w14:paraId="356CFDBE" w14:textId="77777777" w:rsidR="00B935F2" w:rsidRDefault="00000000">
            <w:r>
              <w:rPr>
                <w:sz w:val="16"/>
              </w:rPr>
              <w:t>インスタンス名</w:t>
            </w:r>
          </w:p>
        </w:tc>
        <w:tc>
          <w:tcPr>
            <w:tcW w:w="5669" w:type="dxa"/>
          </w:tcPr>
          <w:p w14:paraId="314F3BA4" w14:textId="77777777" w:rsidR="00B935F2" w:rsidRDefault="00000000">
            <w:r>
              <w:rPr>
                <w:sz w:val="16"/>
              </w:rPr>
              <w:t>Ubuntu_ariaguma</w:t>
            </w:r>
          </w:p>
        </w:tc>
      </w:tr>
      <w:tr w:rsidR="00B935F2" w14:paraId="51579304" w14:textId="77777777">
        <w:trPr>
          <w:jc w:val="center"/>
        </w:trPr>
        <w:tc>
          <w:tcPr>
            <w:tcW w:w="3402" w:type="dxa"/>
          </w:tcPr>
          <w:p w14:paraId="3C4C78B9" w14:textId="77777777" w:rsidR="00B935F2" w:rsidRDefault="00000000">
            <w:r>
              <w:rPr>
                <w:sz w:val="16"/>
              </w:rPr>
              <w:t>インスタンスタイプ</w:t>
            </w:r>
          </w:p>
        </w:tc>
        <w:tc>
          <w:tcPr>
            <w:tcW w:w="5669" w:type="dxa"/>
          </w:tcPr>
          <w:p w14:paraId="5CC01E4F" w14:textId="77777777" w:rsidR="00B935F2" w:rsidRDefault="00000000">
            <w:r>
              <w:rPr>
                <w:sz w:val="16"/>
              </w:rPr>
              <w:t>t2.micro</w:t>
            </w:r>
          </w:p>
        </w:tc>
      </w:tr>
      <w:tr w:rsidR="00B935F2" w14:paraId="4B3A42C4" w14:textId="77777777">
        <w:trPr>
          <w:jc w:val="center"/>
        </w:trPr>
        <w:tc>
          <w:tcPr>
            <w:tcW w:w="3402" w:type="dxa"/>
          </w:tcPr>
          <w:p w14:paraId="27AFE3E3" w14:textId="77777777" w:rsidR="00B935F2" w:rsidRDefault="00000000">
            <w:r>
              <w:rPr>
                <w:sz w:val="16"/>
              </w:rPr>
              <w:t>OS</w:t>
            </w:r>
          </w:p>
        </w:tc>
        <w:tc>
          <w:tcPr>
            <w:tcW w:w="5669" w:type="dxa"/>
          </w:tcPr>
          <w:p w14:paraId="21C6305E" w14:textId="77777777" w:rsidR="00B935F2" w:rsidRDefault="00000000">
            <w:r>
              <w:rPr>
                <w:sz w:val="16"/>
              </w:rPr>
              <w:t>Ubuntu 24.04.4 LTS（noble）</w:t>
            </w:r>
          </w:p>
        </w:tc>
      </w:tr>
      <w:tr w:rsidR="00B935F2" w14:paraId="5C939476" w14:textId="77777777">
        <w:trPr>
          <w:jc w:val="center"/>
        </w:trPr>
        <w:tc>
          <w:tcPr>
            <w:tcW w:w="3402" w:type="dxa"/>
          </w:tcPr>
          <w:p w14:paraId="15203106" w14:textId="77777777" w:rsidR="00B935F2" w:rsidRDefault="00000000">
            <w:r>
              <w:rPr>
                <w:sz w:val="16"/>
              </w:rPr>
              <w:t>プライベートIP</w:t>
            </w:r>
          </w:p>
        </w:tc>
        <w:tc>
          <w:tcPr>
            <w:tcW w:w="5669" w:type="dxa"/>
          </w:tcPr>
          <w:p w14:paraId="0F05622A" w14:textId="77777777" w:rsidR="00B935F2" w:rsidRDefault="00000000">
            <w:r>
              <w:rPr>
                <w:sz w:val="16"/>
              </w:rPr>
              <w:t>172.31.80.29</w:t>
            </w:r>
          </w:p>
        </w:tc>
      </w:tr>
      <w:tr w:rsidR="00B935F2" w14:paraId="6B583BB6" w14:textId="77777777">
        <w:trPr>
          <w:jc w:val="center"/>
        </w:trPr>
        <w:tc>
          <w:tcPr>
            <w:tcW w:w="3402" w:type="dxa"/>
          </w:tcPr>
          <w:p w14:paraId="24B35D58" w14:textId="77777777" w:rsidR="00B935F2" w:rsidRDefault="00000000">
            <w:r>
              <w:rPr>
                <w:sz w:val="16"/>
              </w:rPr>
              <w:t>Elastic IP</w:t>
            </w:r>
          </w:p>
        </w:tc>
        <w:tc>
          <w:tcPr>
            <w:tcW w:w="5669" w:type="dxa"/>
          </w:tcPr>
          <w:p w14:paraId="1010B0B8" w14:textId="77777777" w:rsidR="00B935F2" w:rsidRDefault="00000000">
            <w:r>
              <w:rPr>
                <w:sz w:val="16"/>
              </w:rPr>
              <w:t>44.219.37.108</w:t>
            </w:r>
          </w:p>
        </w:tc>
      </w:tr>
      <w:tr w:rsidR="00B935F2" w14:paraId="6468A98A" w14:textId="77777777">
        <w:trPr>
          <w:jc w:val="center"/>
        </w:trPr>
        <w:tc>
          <w:tcPr>
            <w:tcW w:w="3402" w:type="dxa"/>
          </w:tcPr>
          <w:p w14:paraId="32F7B027" w14:textId="77777777" w:rsidR="00B935F2" w:rsidRDefault="00000000">
            <w:r>
              <w:rPr>
                <w:sz w:val="16"/>
              </w:rPr>
              <w:t>実行ユーザー</w:t>
            </w:r>
          </w:p>
        </w:tc>
        <w:tc>
          <w:tcPr>
            <w:tcW w:w="5669" w:type="dxa"/>
          </w:tcPr>
          <w:p w14:paraId="632D8588" w14:textId="77777777" w:rsidR="00B935F2" w:rsidRDefault="00000000">
            <w:r>
              <w:rPr>
                <w:sz w:val="16"/>
              </w:rPr>
              <w:t>ubuntu</w:t>
            </w:r>
          </w:p>
        </w:tc>
      </w:tr>
      <w:tr w:rsidR="00B935F2" w14:paraId="0F44B01E" w14:textId="77777777">
        <w:trPr>
          <w:jc w:val="center"/>
        </w:trPr>
        <w:tc>
          <w:tcPr>
            <w:tcW w:w="3402" w:type="dxa"/>
          </w:tcPr>
          <w:p w14:paraId="1E3D0BFF" w14:textId="77777777" w:rsidR="00B935F2" w:rsidRDefault="00000000">
            <w:r>
              <w:rPr>
                <w:sz w:val="16"/>
              </w:rPr>
              <w:t>アプリ配置</w:t>
            </w:r>
          </w:p>
        </w:tc>
        <w:tc>
          <w:tcPr>
            <w:tcW w:w="5669" w:type="dxa"/>
          </w:tcPr>
          <w:p w14:paraId="2701E897" w14:textId="77777777" w:rsidR="00B935F2" w:rsidRDefault="00000000">
            <w:r>
              <w:rPr>
                <w:sz w:val="16"/>
              </w:rPr>
              <w:t>/home/ubuntu/projects/ariaguma</w:t>
            </w:r>
          </w:p>
        </w:tc>
      </w:tr>
      <w:tr w:rsidR="00B935F2" w14:paraId="796866CA" w14:textId="77777777">
        <w:trPr>
          <w:jc w:val="center"/>
        </w:trPr>
        <w:tc>
          <w:tcPr>
            <w:tcW w:w="3402" w:type="dxa"/>
          </w:tcPr>
          <w:p w14:paraId="59251868" w14:textId="77777777" w:rsidR="00B935F2" w:rsidRDefault="00000000">
            <w:r>
              <w:rPr>
                <w:sz w:val="16"/>
              </w:rPr>
              <w:t>IAMロール</w:t>
            </w:r>
          </w:p>
        </w:tc>
        <w:tc>
          <w:tcPr>
            <w:tcW w:w="5669" w:type="dxa"/>
          </w:tcPr>
          <w:p w14:paraId="7F263FBE" w14:textId="77777777" w:rsidR="00B935F2" w:rsidRDefault="00000000">
            <w:r>
              <w:rPr>
                <w:sz w:val="16"/>
              </w:rPr>
              <w:t>AmazonSSMRoleForInstancesQuickSetup</w:t>
            </w:r>
          </w:p>
        </w:tc>
      </w:tr>
    </w:tbl>
    <w:p w14:paraId="353C3C82" w14:textId="77777777" w:rsidR="00B935F2" w:rsidRDefault="00B935F2"/>
    <w:p w14:paraId="62EA1B12" w14:textId="77777777" w:rsidR="00B935F2" w:rsidRDefault="00000000">
      <w:pPr>
        <w:pStyle w:val="21"/>
      </w:pPr>
      <w:r>
        <w:t>6.1 IAM</w:t>
      </w:r>
      <w:r>
        <w:t>ロール</w:t>
      </w:r>
    </w:p>
    <w:p w14:paraId="4A1D6532" w14:textId="77777777" w:rsidR="00B935F2" w:rsidRDefault="00000000">
      <w:pPr>
        <w:rPr>
          <w:lang w:eastAsia="ja-JP"/>
        </w:rPr>
      </w:pPr>
      <w:r>
        <w:rPr>
          <w:lang w:eastAsia="ja-JP"/>
        </w:rPr>
        <w:t>EC2にはAmazonSSMRoleForInstancesQuickSetupが関連付けられている。AWS Systems ManagerによるEC2管理用途とする。アプリケーションからS3等へアクセスする専用ロールは使用しない。</w:t>
      </w:r>
    </w:p>
    <w:p w14:paraId="64BFF8F7" w14:textId="77777777" w:rsidR="00B935F2" w:rsidRDefault="00000000">
      <w:pPr>
        <w:pStyle w:val="21"/>
      </w:pPr>
      <w:r>
        <w:t>6.2 OS</w:t>
      </w:r>
      <w:r>
        <w:t>時刻・パッケージ</w:t>
      </w:r>
    </w:p>
    <w:p w14:paraId="33BF18B6" w14:textId="77777777" w:rsidR="00B935F2" w:rsidRDefault="00000000">
      <w:pPr>
        <w:pStyle w:val="a0"/>
      </w:pPr>
      <w:r>
        <w:rPr>
          <w:lang w:eastAsia="ja-JP"/>
        </w:rPr>
        <w:t>OSのタイムゾーン、NTP同期状態は提供資料では未確認。</w:t>
      </w:r>
      <w:r>
        <w:t>運用開始前にtimedatectlで確認する。</w:t>
      </w:r>
    </w:p>
    <w:p w14:paraId="4523D70F" w14:textId="77777777" w:rsidR="00B935F2" w:rsidRDefault="00000000">
      <w:pPr>
        <w:pStyle w:val="a0"/>
        <w:rPr>
          <w:lang w:eastAsia="ja-JP"/>
        </w:rPr>
      </w:pPr>
      <w:r>
        <w:rPr>
          <w:lang w:eastAsia="ja-JP"/>
        </w:rPr>
        <w:t>セキュリティ更新は管理者がapt update / apt upgradeで実施する。自動更新ポリシーは未定義。</w:t>
      </w:r>
    </w:p>
    <w:p w14:paraId="0AFE253B" w14:textId="77777777" w:rsidR="00B935F2" w:rsidRDefault="00000000">
      <w:pPr>
        <w:pStyle w:val="1"/>
      </w:pPr>
      <w:r>
        <w:t xml:space="preserve">7. </w:t>
      </w:r>
      <w:r>
        <w:t>ストレージ設計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B935F2" w14:paraId="2011184B" w14:textId="77777777">
        <w:trPr>
          <w:tblHeader/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52E7068C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03F318F5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設定値</w:t>
            </w:r>
          </w:p>
        </w:tc>
      </w:tr>
      <w:tr w:rsidR="00B935F2" w14:paraId="4849646D" w14:textId="77777777">
        <w:trPr>
          <w:jc w:val="center"/>
        </w:trPr>
        <w:tc>
          <w:tcPr>
            <w:tcW w:w="3402" w:type="dxa"/>
          </w:tcPr>
          <w:p w14:paraId="4ADDABF2" w14:textId="77777777" w:rsidR="00B935F2" w:rsidRDefault="00000000">
            <w:r>
              <w:rPr>
                <w:sz w:val="16"/>
              </w:rPr>
              <w:t>ボリュームID</w:t>
            </w:r>
          </w:p>
        </w:tc>
        <w:tc>
          <w:tcPr>
            <w:tcW w:w="5669" w:type="dxa"/>
          </w:tcPr>
          <w:p w14:paraId="351A2D52" w14:textId="77777777" w:rsidR="00B935F2" w:rsidRDefault="00000000">
            <w:r>
              <w:rPr>
                <w:sz w:val="16"/>
              </w:rPr>
              <w:t>vol-09e1331d1b59aeb54</w:t>
            </w:r>
          </w:p>
        </w:tc>
      </w:tr>
      <w:tr w:rsidR="00B935F2" w14:paraId="44644140" w14:textId="77777777">
        <w:trPr>
          <w:jc w:val="center"/>
        </w:trPr>
        <w:tc>
          <w:tcPr>
            <w:tcW w:w="3402" w:type="dxa"/>
          </w:tcPr>
          <w:p w14:paraId="429E87EF" w14:textId="77777777" w:rsidR="00B935F2" w:rsidRDefault="00000000">
            <w:r>
              <w:rPr>
                <w:sz w:val="16"/>
              </w:rPr>
              <w:t>種類</w:t>
            </w:r>
          </w:p>
        </w:tc>
        <w:tc>
          <w:tcPr>
            <w:tcW w:w="5669" w:type="dxa"/>
          </w:tcPr>
          <w:p w14:paraId="56D1A999" w14:textId="77777777" w:rsidR="00B935F2" w:rsidRDefault="00000000">
            <w:r>
              <w:rPr>
                <w:sz w:val="16"/>
              </w:rPr>
              <w:t>gp3</w:t>
            </w:r>
          </w:p>
        </w:tc>
      </w:tr>
      <w:tr w:rsidR="00B935F2" w14:paraId="30B99214" w14:textId="77777777">
        <w:trPr>
          <w:jc w:val="center"/>
        </w:trPr>
        <w:tc>
          <w:tcPr>
            <w:tcW w:w="3402" w:type="dxa"/>
          </w:tcPr>
          <w:p w14:paraId="552818F4" w14:textId="77777777" w:rsidR="00B935F2" w:rsidRDefault="00000000">
            <w:r>
              <w:rPr>
                <w:sz w:val="16"/>
              </w:rPr>
              <w:t>容量</w:t>
            </w:r>
          </w:p>
        </w:tc>
        <w:tc>
          <w:tcPr>
            <w:tcW w:w="5669" w:type="dxa"/>
          </w:tcPr>
          <w:p w14:paraId="7E522746" w14:textId="77777777" w:rsidR="00B935F2" w:rsidRDefault="00000000">
            <w:r>
              <w:rPr>
                <w:sz w:val="16"/>
              </w:rPr>
              <w:t>30 GiB</w:t>
            </w:r>
          </w:p>
        </w:tc>
      </w:tr>
      <w:tr w:rsidR="00B935F2" w14:paraId="66E49D83" w14:textId="77777777">
        <w:trPr>
          <w:jc w:val="center"/>
        </w:trPr>
        <w:tc>
          <w:tcPr>
            <w:tcW w:w="3402" w:type="dxa"/>
          </w:tcPr>
          <w:p w14:paraId="5A25E799" w14:textId="77777777" w:rsidR="00B935F2" w:rsidRDefault="00000000">
            <w:r>
              <w:rPr>
                <w:sz w:val="16"/>
              </w:rPr>
              <w:t>IOPS</w:t>
            </w:r>
          </w:p>
        </w:tc>
        <w:tc>
          <w:tcPr>
            <w:tcW w:w="5669" w:type="dxa"/>
          </w:tcPr>
          <w:p w14:paraId="7B32CCB8" w14:textId="77777777" w:rsidR="00B935F2" w:rsidRDefault="00000000">
            <w:r>
              <w:rPr>
                <w:sz w:val="16"/>
              </w:rPr>
              <w:t>3000</w:t>
            </w:r>
          </w:p>
        </w:tc>
      </w:tr>
      <w:tr w:rsidR="00B935F2" w14:paraId="42CF2147" w14:textId="77777777">
        <w:trPr>
          <w:jc w:val="center"/>
        </w:trPr>
        <w:tc>
          <w:tcPr>
            <w:tcW w:w="3402" w:type="dxa"/>
          </w:tcPr>
          <w:p w14:paraId="6B7B8F5E" w14:textId="77777777" w:rsidR="00B935F2" w:rsidRDefault="00000000">
            <w:r>
              <w:rPr>
                <w:sz w:val="16"/>
              </w:rPr>
              <w:t>スループット</w:t>
            </w:r>
          </w:p>
        </w:tc>
        <w:tc>
          <w:tcPr>
            <w:tcW w:w="5669" w:type="dxa"/>
          </w:tcPr>
          <w:p w14:paraId="7E37EEBF" w14:textId="77777777" w:rsidR="00B935F2" w:rsidRDefault="00000000">
            <w:r>
              <w:rPr>
                <w:sz w:val="16"/>
              </w:rPr>
              <w:t>125 MB/s</w:t>
            </w:r>
          </w:p>
        </w:tc>
      </w:tr>
      <w:tr w:rsidR="00B935F2" w14:paraId="3D52E912" w14:textId="77777777">
        <w:trPr>
          <w:jc w:val="center"/>
        </w:trPr>
        <w:tc>
          <w:tcPr>
            <w:tcW w:w="3402" w:type="dxa"/>
          </w:tcPr>
          <w:p w14:paraId="1F3C7F6E" w14:textId="77777777" w:rsidR="00B935F2" w:rsidRDefault="00000000">
            <w:r>
              <w:rPr>
                <w:sz w:val="16"/>
              </w:rPr>
              <w:t>暗号化</w:t>
            </w:r>
          </w:p>
        </w:tc>
        <w:tc>
          <w:tcPr>
            <w:tcW w:w="5669" w:type="dxa"/>
          </w:tcPr>
          <w:p w14:paraId="6EF1623E" w14:textId="77777777" w:rsidR="00B935F2" w:rsidRDefault="00000000">
            <w:r>
              <w:rPr>
                <w:sz w:val="16"/>
              </w:rPr>
              <w:t>なし</w:t>
            </w:r>
          </w:p>
        </w:tc>
      </w:tr>
      <w:tr w:rsidR="00B935F2" w14:paraId="365B98E3" w14:textId="77777777">
        <w:trPr>
          <w:jc w:val="center"/>
        </w:trPr>
        <w:tc>
          <w:tcPr>
            <w:tcW w:w="3402" w:type="dxa"/>
          </w:tcPr>
          <w:p w14:paraId="30C43DD1" w14:textId="77777777" w:rsidR="00B935F2" w:rsidRDefault="00000000">
            <w:r>
              <w:rPr>
                <w:sz w:val="16"/>
              </w:rPr>
              <w:t>終了時に削除</w:t>
            </w:r>
          </w:p>
        </w:tc>
        <w:tc>
          <w:tcPr>
            <w:tcW w:w="5669" w:type="dxa"/>
          </w:tcPr>
          <w:p w14:paraId="73845270" w14:textId="77777777" w:rsidR="00B935F2" w:rsidRDefault="00000000">
            <w:r>
              <w:rPr>
                <w:sz w:val="16"/>
              </w:rPr>
              <w:t>はい</w:t>
            </w:r>
          </w:p>
        </w:tc>
      </w:tr>
      <w:tr w:rsidR="00B935F2" w14:paraId="28C4B451" w14:textId="77777777">
        <w:trPr>
          <w:jc w:val="center"/>
        </w:trPr>
        <w:tc>
          <w:tcPr>
            <w:tcW w:w="3402" w:type="dxa"/>
          </w:tcPr>
          <w:p w14:paraId="7304FC3A" w14:textId="77777777" w:rsidR="00B935F2" w:rsidRDefault="00000000">
            <w:r>
              <w:rPr>
                <w:sz w:val="16"/>
              </w:rPr>
              <w:t>主な格納対象</w:t>
            </w:r>
          </w:p>
        </w:tc>
        <w:tc>
          <w:tcPr>
            <w:tcW w:w="5669" w:type="dxa"/>
          </w:tcPr>
          <w:p w14:paraId="214D2D04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OS、Rails、MySQLデータ、ログ、PDFファイル</w:t>
            </w:r>
          </w:p>
        </w:tc>
      </w:tr>
    </w:tbl>
    <w:p w14:paraId="1D46544E" w14:textId="77777777" w:rsidR="00B935F2" w:rsidRDefault="00B935F2">
      <w:pPr>
        <w:rPr>
          <w:lang w:eastAsia="ja-JP"/>
        </w:rPr>
      </w:pPr>
    </w:p>
    <w:p w14:paraId="2E1CF5C0" w14:textId="77777777" w:rsidR="00B935F2" w:rsidRDefault="00000000">
      <w:pPr>
        <w:rPr>
          <w:lang w:eastAsia="ja-JP"/>
        </w:rPr>
      </w:pPr>
      <w:r>
        <w:rPr>
          <w:lang w:eastAsia="ja-JP"/>
        </w:rPr>
        <w:t>EC2終了時にEBSも削除される設定であり、かつ暗号化・スナップショットが未設定である。誤操作または障害時のデータ消失リスクが高いため、運用改善候補として扱う。</w:t>
      </w:r>
    </w:p>
    <w:p w14:paraId="280C902E" w14:textId="77777777" w:rsidR="00B935F2" w:rsidRDefault="00000000">
      <w:pPr>
        <w:pStyle w:val="21"/>
      </w:pPr>
      <w:r>
        <w:lastRenderedPageBreak/>
        <w:t>7.1 PDF</w:t>
      </w:r>
      <w:r>
        <w:t>保存領域</w:t>
      </w:r>
    </w:p>
    <w:p w14:paraId="05040EDB" w14:textId="77777777" w:rsidR="00B935F2" w:rsidRDefault="00000000">
      <w:pPr>
        <w:pStyle w:val="Code"/>
        <w:ind w:left="397"/>
        <w:rPr>
          <w:rFonts w:hint="eastAsia"/>
        </w:rPr>
      </w:pPr>
      <w:r>
        <w:t>/home/ubuntu/projects/ariaguma/public/downloads</w:t>
      </w:r>
    </w:p>
    <w:p w14:paraId="07BA8862" w14:textId="77777777" w:rsidR="00B935F2" w:rsidRDefault="00000000">
      <w:pPr>
        <w:rPr>
          <w:lang w:eastAsia="ja-JP"/>
        </w:rPr>
      </w:pPr>
      <w:r>
        <w:rPr>
          <w:lang w:eastAsia="ja-JP"/>
        </w:rPr>
        <w:t>電子書籍PDFをEBS上に保存し、Railsのsend_fileおよびNginx経由で配信する。S3は使用しない。</w:t>
      </w:r>
    </w:p>
    <w:p w14:paraId="1A0EBA25" w14:textId="77777777" w:rsidR="00B935F2" w:rsidRDefault="00000000">
      <w:pPr>
        <w:pStyle w:val="1"/>
      </w:pPr>
      <w:r>
        <w:t>8. DNS</w:t>
      </w:r>
      <w:r>
        <w:t>設計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935F2" w14:paraId="4F3C052A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207ED2A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45224849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内容</w:t>
            </w:r>
          </w:p>
        </w:tc>
      </w:tr>
      <w:tr w:rsidR="00B935F2" w14:paraId="05577A4C" w14:textId="77777777">
        <w:trPr>
          <w:jc w:val="center"/>
        </w:trPr>
        <w:tc>
          <w:tcPr>
            <w:tcW w:w="2835" w:type="dxa"/>
          </w:tcPr>
          <w:p w14:paraId="4C9F04A2" w14:textId="77777777" w:rsidR="00B935F2" w:rsidRDefault="00000000">
            <w:r>
              <w:rPr>
                <w:sz w:val="16"/>
              </w:rPr>
              <w:t>DNSサービス</w:t>
            </w:r>
          </w:p>
        </w:tc>
        <w:tc>
          <w:tcPr>
            <w:tcW w:w="6236" w:type="dxa"/>
          </w:tcPr>
          <w:p w14:paraId="0B8195AB" w14:textId="77777777" w:rsidR="00B935F2" w:rsidRDefault="00000000">
            <w:r>
              <w:rPr>
                <w:sz w:val="16"/>
              </w:rPr>
              <w:t>Amazon Route 53</w:t>
            </w:r>
          </w:p>
        </w:tc>
      </w:tr>
      <w:tr w:rsidR="00B935F2" w14:paraId="04BCDA01" w14:textId="77777777">
        <w:trPr>
          <w:jc w:val="center"/>
        </w:trPr>
        <w:tc>
          <w:tcPr>
            <w:tcW w:w="2835" w:type="dxa"/>
          </w:tcPr>
          <w:p w14:paraId="07FB596E" w14:textId="77777777" w:rsidR="00B935F2" w:rsidRDefault="00000000">
            <w:r>
              <w:rPr>
                <w:sz w:val="16"/>
              </w:rPr>
              <w:t>ホストゾーン</w:t>
            </w:r>
          </w:p>
        </w:tc>
        <w:tc>
          <w:tcPr>
            <w:tcW w:w="6236" w:type="dxa"/>
          </w:tcPr>
          <w:p w14:paraId="50A27DB1" w14:textId="77777777" w:rsidR="00B935F2" w:rsidRDefault="00000000">
            <w:r>
              <w:rPr>
                <w:sz w:val="16"/>
              </w:rPr>
              <w:t>ariaguma.jp</w:t>
            </w:r>
          </w:p>
        </w:tc>
      </w:tr>
      <w:tr w:rsidR="00B935F2" w14:paraId="49BFC6ED" w14:textId="77777777">
        <w:trPr>
          <w:jc w:val="center"/>
        </w:trPr>
        <w:tc>
          <w:tcPr>
            <w:tcW w:w="2835" w:type="dxa"/>
          </w:tcPr>
          <w:p w14:paraId="5C03FEA6" w14:textId="77777777" w:rsidR="00B935F2" w:rsidRDefault="00000000">
            <w:r>
              <w:rPr>
                <w:sz w:val="16"/>
              </w:rPr>
              <w:t>本番URL</w:t>
            </w:r>
          </w:p>
        </w:tc>
        <w:tc>
          <w:tcPr>
            <w:tcW w:w="6236" w:type="dxa"/>
          </w:tcPr>
          <w:p w14:paraId="204D1F8A" w14:textId="77777777" w:rsidR="00B935F2" w:rsidRDefault="00000000">
            <w:r>
              <w:rPr>
                <w:sz w:val="16"/>
              </w:rPr>
              <w:t>https://ariaguma.jp/</w:t>
            </w:r>
          </w:p>
        </w:tc>
      </w:tr>
      <w:tr w:rsidR="00B935F2" w14:paraId="62A0CF83" w14:textId="77777777">
        <w:trPr>
          <w:jc w:val="center"/>
        </w:trPr>
        <w:tc>
          <w:tcPr>
            <w:tcW w:w="2835" w:type="dxa"/>
          </w:tcPr>
          <w:p w14:paraId="5D3F4B1C" w14:textId="77777777" w:rsidR="00B935F2" w:rsidRDefault="00000000">
            <w:r>
              <w:rPr>
                <w:sz w:val="16"/>
              </w:rPr>
              <w:t>管理画面</w:t>
            </w:r>
          </w:p>
        </w:tc>
        <w:tc>
          <w:tcPr>
            <w:tcW w:w="6236" w:type="dxa"/>
          </w:tcPr>
          <w:p w14:paraId="60316948" w14:textId="77777777" w:rsidR="00B935F2" w:rsidRDefault="00000000">
            <w:r>
              <w:rPr>
                <w:sz w:val="16"/>
              </w:rPr>
              <w:t>https://ariaguma.jp/management_screen/login</w:t>
            </w:r>
          </w:p>
        </w:tc>
      </w:tr>
      <w:tr w:rsidR="00B935F2" w14:paraId="1D74A239" w14:textId="77777777">
        <w:trPr>
          <w:jc w:val="center"/>
        </w:trPr>
        <w:tc>
          <w:tcPr>
            <w:tcW w:w="2835" w:type="dxa"/>
          </w:tcPr>
          <w:p w14:paraId="4E45C50F" w14:textId="77777777" w:rsidR="00B935F2" w:rsidRDefault="00000000">
            <w:r>
              <w:rPr>
                <w:sz w:val="16"/>
              </w:rPr>
              <w:t>Aレコード</w:t>
            </w:r>
          </w:p>
        </w:tc>
        <w:tc>
          <w:tcPr>
            <w:tcW w:w="6236" w:type="dxa"/>
          </w:tcPr>
          <w:p w14:paraId="65A59C93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ariaguma.jp、www.ariaguma.jp等をElastic IPへ関連付け</w:t>
            </w:r>
          </w:p>
        </w:tc>
      </w:tr>
      <w:tr w:rsidR="00B935F2" w14:paraId="655E2695" w14:textId="77777777">
        <w:trPr>
          <w:jc w:val="center"/>
        </w:trPr>
        <w:tc>
          <w:tcPr>
            <w:tcW w:w="2835" w:type="dxa"/>
          </w:tcPr>
          <w:p w14:paraId="1E8030FD" w14:textId="77777777" w:rsidR="00B935F2" w:rsidRDefault="00000000">
            <w:proofErr w:type="spellStart"/>
            <w:r>
              <w:rPr>
                <w:sz w:val="16"/>
              </w:rPr>
              <w:t>メール受信</w:t>
            </w:r>
            <w:proofErr w:type="spellEnd"/>
          </w:p>
        </w:tc>
        <w:tc>
          <w:tcPr>
            <w:tcW w:w="6236" w:type="dxa"/>
          </w:tcPr>
          <w:p w14:paraId="36E409F1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MXレコードはお名前.comメール</w:t>
            </w:r>
          </w:p>
        </w:tc>
      </w:tr>
      <w:tr w:rsidR="00B935F2" w14:paraId="26DF5E8D" w14:textId="77777777">
        <w:trPr>
          <w:jc w:val="center"/>
        </w:trPr>
        <w:tc>
          <w:tcPr>
            <w:tcW w:w="2835" w:type="dxa"/>
          </w:tcPr>
          <w:p w14:paraId="67FB1FA2" w14:textId="77777777" w:rsidR="00B935F2" w:rsidRDefault="00000000">
            <w:r>
              <w:rPr>
                <w:sz w:val="16"/>
              </w:rPr>
              <w:t>SES</w:t>
            </w:r>
          </w:p>
        </w:tc>
        <w:tc>
          <w:tcPr>
            <w:tcW w:w="6236" w:type="dxa"/>
          </w:tcPr>
          <w:p w14:paraId="27F96D35" w14:textId="77777777" w:rsidR="00B935F2" w:rsidRDefault="00000000">
            <w:r>
              <w:rPr>
                <w:sz w:val="16"/>
              </w:rPr>
              <w:t>未使用</w:t>
            </w:r>
          </w:p>
        </w:tc>
      </w:tr>
    </w:tbl>
    <w:p w14:paraId="623B07F5" w14:textId="77777777" w:rsidR="00B935F2" w:rsidRDefault="00B935F2"/>
    <w:p w14:paraId="0DAD3FD0" w14:textId="77777777" w:rsidR="00B935F2" w:rsidRDefault="00000000">
      <w:pPr>
        <w:rPr>
          <w:lang w:eastAsia="ja-JP"/>
        </w:rPr>
      </w:pPr>
      <w:r>
        <w:rPr>
          <w:lang w:eastAsia="ja-JP"/>
        </w:rPr>
        <w:t>DNS変更時はTTLを考慮し、変更前後の名前解決をdigまたはnslookupで確認する。</w:t>
      </w:r>
    </w:p>
    <w:p w14:paraId="4A75C110" w14:textId="77777777" w:rsidR="00B935F2" w:rsidRDefault="00000000">
      <w:pPr>
        <w:pStyle w:val="1"/>
        <w:rPr>
          <w:lang w:eastAsia="ja-JP"/>
        </w:rPr>
      </w:pPr>
      <w:r>
        <w:rPr>
          <w:lang w:eastAsia="ja-JP"/>
        </w:rPr>
        <w:t>9. Web</w:t>
      </w:r>
      <w:r>
        <w:rPr>
          <w:lang w:eastAsia="ja-JP"/>
        </w:rPr>
        <w:t>・アプリケーションサーバー設計</w:t>
      </w:r>
    </w:p>
    <w:p w14:paraId="227C6CFD" w14:textId="77777777" w:rsidR="00B935F2" w:rsidRDefault="00000000">
      <w:pPr>
        <w:pStyle w:val="21"/>
      </w:pPr>
      <w:r>
        <w:t>9.1 Nginx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935F2" w14:paraId="2B9ECF11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1A6DE826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056FC32A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設計</w:t>
            </w:r>
          </w:p>
        </w:tc>
      </w:tr>
      <w:tr w:rsidR="00B935F2" w14:paraId="1BAE663A" w14:textId="77777777">
        <w:trPr>
          <w:jc w:val="center"/>
        </w:trPr>
        <w:tc>
          <w:tcPr>
            <w:tcW w:w="2835" w:type="dxa"/>
          </w:tcPr>
          <w:p w14:paraId="067A8A7C" w14:textId="77777777" w:rsidR="00B935F2" w:rsidRDefault="00000000">
            <w:r>
              <w:rPr>
                <w:sz w:val="16"/>
              </w:rPr>
              <w:t>役割</w:t>
            </w:r>
          </w:p>
        </w:tc>
        <w:tc>
          <w:tcPr>
            <w:tcW w:w="6236" w:type="dxa"/>
          </w:tcPr>
          <w:p w14:paraId="261F5937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HTTP/HTTPS受付、TLS終端、静的ファイル配信、Pumaへのリバースプロキシ</w:t>
            </w:r>
          </w:p>
        </w:tc>
      </w:tr>
      <w:tr w:rsidR="00B935F2" w14:paraId="0C73D9DD" w14:textId="77777777">
        <w:trPr>
          <w:jc w:val="center"/>
        </w:trPr>
        <w:tc>
          <w:tcPr>
            <w:tcW w:w="2835" w:type="dxa"/>
          </w:tcPr>
          <w:p w14:paraId="0C949158" w14:textId="77777777" w:rsidR="00B935F2" w:rsidRDefault="00000000">
            <w:proofErr w:type="spellStart"/>
            <w:r>
              <w:rPr>
                <w:sz w:val="16"/>
              </w:rPr>
              <w:t>公開ポート</w:t>
            </w:r>
            <w:proofErr w:type="spellEnd"/>
          </w:p>
        </w:tc>
        <w:tc>
          <w:tcPr>
            <w:tcW w:w="6236" w:type="dxa"/>
          </w:tcPr>
          <w:p w14:paraId="3A98A161" w14:textId="77777777" w:rsidR="00B935F2" w:rsidRDefault="00000000">
            <w:r>
              <w:rPr>
                <w:sz w:val="16"/>
              </w:rPr>
              <w:t>80、443</w:t>
            </w:r>
          </w:p>
        </w:tc>
      </w:tr>
      <w:tr w:rsidR="00B935F2" w14:paraId="2A3E3B2A" w14:textId="77777777">
        <w:trPr>
          <w:jc w:val="center"/>
        </w:trPr>
        <w:tc>
          <w:tcPr>
            <w:tcW w:w="2835" w:type="dxa"/>
          </w:tcPr>
          <w:p w14:paraId="53799BAC" w14:textId="77777777" w:rsidR="00B935F2" w:rsidRDefault="00000000">
            <w:r>
              <w:rPr>
                <w:sz w:val="16"/>
              </w:rPr>
              <w:t>ドメイン</w:t>
            </w:r>
          </w:p>
        </w:tc>
        <w:tc>
          <w:tcPr>
            <w:tcW w:w="6236" w:type="dxa"/>
          </w:tcPr>
          <w:p w14:paraId="7B55EBA6" w14:textId="77777777" w:rsidR="00B935F2" w:rsidRDefault="00000000">
            <w:r>
              <w:rPr>
                <w:sz w:val="16"/>
              </w:rPr>
              <w:t>ariaguma.jp、www.ariaguma.jp</w:t>
            </w:r>
          </w:p>
        </w:tc>
      </w:tr>
      <w:tr w:rsidR="00B935F2" w14:paraId="6A244744" w14:textId="77777777">
        <w:trPr>
          <w:jc w:val="center"/>
        </w:trPr>
        <w:tc>
          <w:tcPr>
            <w:tcW w:w="2835" w:type="dxa"/>
          </w:tcPr>
          <w:p w14:paraId="3070777A" w14:textId="77777777" w:rsidR="00B935F2" w:rsidRDefault="00000000">
            <w:r>
              <w:rPr>
                <w:sz w:val="16"/>
              </w:rPr>
              <w:t>アップロード上限</w:t>
            </w:r>
          </w:p>
        </w:tc>
        <w:tc>
          <w:tcPr>
            <w:tcW w:w="6236" w:type="dxa"/>
          </w:tcPr>
          <w:p w14:paraId="65A44628" w14:textId="77777777" w:rsidR="00B935F2" w:rsidRDefault="00000000">
            <w:r>
              <w:rPr>
                <w:sz w:val="16"/>
              </w:rPr>
              <w:t>大容量PDFに対応するためclient_max_body_sizeを設定</w:t>
            </w:r>
          </w:p>
        </w:tc>
      </w:tr>
      <w:tr w:rsidR="00B935F2" w14:paraId="5BBD95E3" w14:textId="77777777">
        <w:trPr>
          <w:jc w:val="center"/>
        </w:trPr>
        <w:tc>
          <w:tcPr>
            <w:tcW w:w="2835" w:type="dxa"/>
          </w:tcPr>
          <w:p w14:paraId="0CCEFAA3" w14:textId="77777777" w:rsidR="00B935F2" w:rsidRDefault="00000000">
            <w:r>
              <w:rPr>
                <w:sz w:val="16"/>
              </w:rPr>
              <w:t>Puma接続</w:t>
            </w:r>
          </w:p>
        </w:tc>
        <w:tc>
          <w:tcPr>
            <w:tcW w:w="6236" w:type="dxa"/>
          </w:tcPr>
          <w:p w14:paraId="7B71E726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EC2内部のPumaへプロキシ</w:t>
            </w:r>
          </w:p>
        </w:tc>
      </w:tr>
      <w:tr w:rsidR="00B935F2" w14:paraId="0ADF1961" w14:textId="77777777">
        <w:trPr>
          <w:jc w:val="center"/>
        </w:trPr>
        <w:tc>
          <w:tcPr>
            <w:tcW w:w="2835" w:type="dxa"/>
          </w:tcPr>
          <w:p w14:paraId="132C13B0" w14:textId="77777777" w:rsidR="00B935F2" w:rsidRDefault="00000000">
            <w:proofErr w:type="spellStart"/>
            <w:r>
              <w:rPr>
                <w:sz w:val="16"/>
              </w:rPr>
              <w:t>証明書</w:t>
            </w:r>
            <w:proofErr w:type="spellEnd"/>
          </w:p>
        </w:tc>
        <w:tc>
          <w:tcPr>
            <w:tcW w:w="6236" w:type="dxa"/>
          </w:tcPr>
          <w:p w14:paraId="1CFC01D5" w14:textId="77777777" w:rsidR="00B935F2" w:rsidRDefault="00000000">
            <w:r>
              <w:rPr>
                <w:sz w:val="16"/>
              </w:rPr>
              <w:t>Let's Encrypt</w:t>
            </w:r>
          </w:p>
        </w:tc>
      </w:tr>
    </w:tbl>
    <w:p w14:paraId="2BDD5F47" w14:textId="77777777" w:rsidR="00B935F2" w:rsidRDefault="00B935F2"/>
    <w:p w14:paraId="669CF3BE" w14:textId="77777777" w:rsidR="00B935F2" w:rsidRDefault="00000000">
      <w:pPr>
        <w:pStyle w:val="21"/>
      </w:pPr>
      <w:r>
        <w:t>9.2 Puma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935F2" w14:paraId="65FCEBE3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E3FAEC5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5C2080E0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設定</w:t>
            </w:r>
          </w:p>
        </w:tc>
      </w:tr>
      <w:tr w:rsidR="00B935F2" w14:paraId="7BE49D7F" w14:textId="77777777">
        <w:trPr>
          <w:jc w:val="center"/>
        </w:trPr>
        <w:tc>
          <w:tcPr>
            <w:tcW w:w="2835" w:type="dxa"/>
          </w:tcPr>
          <w:p w14:paraId="32F24D7D" w14:textId="77777777" w:rsidR="00B935F2" w:rsidRDefault="00000000">
            <w:r>
              <w:rPr>
                <w:sz w:val="16"/>
              </w:rPr>
              <w:t>起動コマンド</w:t>
            </w:r>
          </w:p>
        </w:tc>
        <w:tc>
          <w:tcPr>
            <w:tcW w:w="6236" w:type="dxa"/>
          </w:tcPr>
          <w:p w14:paraId="14938F14" w14:textId="77777777" w:rsidR="00B935F2" w:rsidRDefault="00000000">
            <w:r>
              <w:rPr>
                <w:sz w:val="16"/>
              </w:rPr>
              <w:t>bundle exec puma -C config/puma.rb</w:t>
            </w:r>
          </w:p>
        </w:tc>
      </w:tr>
      <w:tr w:rsidR="00B935F2" w14:paraId="7BF07201" w14:textId="77777777">
        <w:trPr>
          <w:jc w:val="center"/>
        </w:trPr>
        <w:tc>
          <w:tcPr>
            <w:tcW w:w="2835" w:type="dxa"/>
          </w:tcPr>
          <w:p w14:paraId="0C7B09ED" w14:textId="77777777" w:rsidR="00B935F2" w:rsidRDefault="00000000">
            <w:r>
              <w:rPr>
                <w:sz w:val="16"/>
              </w:rPr>
              <w:t>作業ディレクトリ</w:t>
            </w:r>
          </w:p>
        </w:tc>
        <w:tc>
          <w:tcPr>
            <w:tcW w:w="6236" w:type="dxa"/>
          </w:tcPr>
          <w:p w14:paraId="67387514" w14:textId="77777777" w:rsidR="00B935F2" w:rsidRDefault="00000000">
            <w:r>
              <w:rPr>
                <w:sz w:val="16"/>
              </w:rPr>
              <w:t>/home/ubuntu/projects/ariaguma</w:t>
            </w:r>
          </w:p>
        </w:tc>
      </w:tr>
      <w:tr w:rsidR="00B935F2" w14:paraId="2C9FE6AF" w14:textId="77777777">
        <w:trPr>
          <w:jc w:val="center"/>
        </w:trPr>
        <w:tc>
          <w:tcPr>
            <w:tcW w:w="2835" w:type="dxa"/>
          </w:tcPr>
          <w:p w14:paraId="5252863A" w14:textId="77777777" w:rsidR="00B935F2" w:rsidRDefault="00000000">
            <w:r>
              <w:rPr>
                <w:sz w:val="16"/>
              </w:rPr>
              <w:t>実行管理</w:t>
            </w:r>
          </w:p>
        </w:tc>
        <w:tc>
          <w:tcPr>
            <w:tcW w:w="6236" w:type="dxa"/>
          </w:tcPr>
          <w:p w14:paraId="42F42E45" w14:textId="77777777" w:rsidR="00B935F2" w:rsidRDefault="00000000">
            <w:r>
              <w:rPr>
                <w:sz w:val="16"/>
              </w:rPr>
              <w:t>systemd rails_app.service</w:t>
            </w:r>
          </w:p>
        </w:tc>
      </w:tr>
      <w:tr w:rsidR="00B935F2" w14:paraId="49050D86" w14:textId="77777777">
        <w:trPr>
          <w:jc w:val="center"/>
        </w:trPr>
        <w:tc>
          <w:tcPr>
            <w:tcW w:w="2835" w:type="dxa"/>
          </w:tcPr>
          <w:p w14:paraId="0D618458" w14:textId="77777777" w:rsidR="00B935F2" w:rsidRDefault="00000000">
            <w:r>
              <w:rPr>
                <w:sz w:val="16"/>
              </w:rPr>
              <w:t>再起動</w:t>
            </w:r>
          </w:p>
        </w:tc>
        <w:tc>
          <w:tcPr>
            <w:tcW w:w="6236" w:type="dxa"/>
          </w:tcPr>
          <w:p w14:paraId="711EE35B" w14:textId="77777777" w:rsidR="00B935F2" w:rsidRDefault="00000000">
            <w:r>
              <w:rPr>
                <w:sz w:val="16"/>
              </w:rPr>
              <w:t>Restart=always / RestartSec=5</w:t>
            </w:r>
          </w:p>
        </w:tc>
      </w:tr>
      <w:tr w:rsidR="00B935F2" w14:paraId="469D3E54" w14:textId="77777777">
        <w:trPr>
          <w:jc w:val="center"/>
        </w:trPr>
        <w:tc>
          <w:tcPr>
            <w:tcW w:w="2835" w:type="dxa"/>
          </w:tcPr>
          <w:p w14:paraId="61E4A412" w14:textId="77777777" w:rsidR="00B935F2" w:rsidRDefault="00000000">
            <w:r>
              <w:rPr>
                <w:sz w:val="16"/>
              </w:rPr>
              <w:t>外部公開</w:t>
            </w:r>
          </w:p>
        </w:tc>
        <w:tc>
          <w:tcPr>
            <w:tcW w:w="6236" w:type="dxa"/>
          </w:tcPr>
          <w:p w14:paraId="1B7730F1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しない。Nginx経由のみ</w:t>
            </w:r>
          </w:p>
        </w:tc>
      </w:tr>
    </w:tbl>
    <w:p w14:paraId="196CFFE0" w14:textId="77777777" w:rsidR="00B935F2" w:rsidRDefault="00B935F2">
      <w:pPr>
        <w:rPr>
          <w:lang w:eastAsia="ja-JP"/>
        </w:rPr>
      </w:pPr>
    </w:p>
    <w:p w14:paraId="05A0E24F" w14:textId="77777777" w:rsidR="00B935F2" w:rsidRDefault="00000000">
      <w:pPr>
        <w:pStyle w:val="21"/>
      </w:pPr>
      <w:r>
        <w:t>9.3 Rails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935F2" w14:paraId="0412E3DB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0816B171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69A1ED20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設定</w:t>
            </w:r>
          </w:p>
        </w:tc>
      </w:tr>
      <w:tr w:rsidR="00B935F2" w14:paraId="0D2D411C" w14:textId="77777777">
        <w:trPr>
          <w:jc w:val="center"/>
        </w:trPr>
        <w:tc>
          <w:tcPr>
            <w:tcW w:w="2835" w:type="dxa"/>
          </w:tcPr>
          <w:p w14:paraId="63BC0C5E" w14:textId="77777777" w:rsidR="00B935F2" w:rsidRDefault="00000000">
            <w:r>
              <w:rPr>
                <w:sz w:val="16"/>
              </w:rPr>
              <w:t>環境</w:t>
            </w:r>
          </w:p>
        </w:tc>
        <w:tc>
          <w:tcPr>
            <w:tcW w:w="6236" w:type="dxa"/>
          </w:tcPr>
          <w:p w14:paraId="40335AC0" w14:textId="77777777" w:rsidR="00B935F2" w:rsidRDefault="00000000">
            <w:r>
              <w:rPr>
                <w:sz w:val="16"/>
              </w:rPr>
              <w:t>RAILS_ENV=production</w:t>
            </w:r>
          </w:p>
        </w:tc>
      </w:tr>
      <w:tr w:rsidR="00B935F2" w14:paraId="7DADDEF0" w14:textId="77777777">
        <w:trPr>
          <w:jc w:val="center"/>
        </w:trPr>
        <w:tc>
          <w:tcPr>
            <w:tcW w:w="2835" w:type="dxa"/>
          </w:tcPr>
          <w:p w14:paraId="1C277BFB" w14:textId="77777777" w:rsidR="00B935F2" w:rsidRDefault="00000000">
            <w:r>
              <w:rPr>
                <w:sz w:val="16"/>
              </w:rPr>
              <w:t>秘密情報</w:t>
            </w:r>
          </w:p>
        </w:tc>
        <w:tc>
          <w:tcPr>
            <w:tcW w:w="6236" w:type="dxa"/>
          </w:tcPr>
          <w:p w14:paraId="31CC177D" w14:textId="77777777" w:rsidR="00B935F2" w:rsidRDefault="00000000">
            <w:r>
              <w:rPr>
                <w:sz w:val="16"/>
              </w:rPr>
              <w:t>RAILS_MASTER_KEY、DB_PASSWORD、SMTP認証、暗号化キーを環境変数で設定</w:t>
            </w:r>
          </w:p>
        </w:tc>
      </w:tr>
      <w:tr w:rsidR="00B935F2" w14:paraId="392B6DE2" w14:textId="77777777">
        <w:trPr>
          <w:jc w:val="center"/>
        </w:trPr>
        <w:tc>
          <w:tcPr>
            <w:tcW w:w="2835" w:type="dxa"/>
          </w:tcPr>
          <w:p w14:paraId="124E96CD" w14:textId="77777777" w:rsidR="00B935F2" w:rsidRDefault="00000000">
            <w:r>
              <w:rPr>
                <w:sz w:val="16"/>
              </w:rPr>
              <w:t>認証</w:t>
            </w:r>
          </w:p>
        </w:tc>
        <w:tc>
          <w:tcPr>
            <w:tcW w:w="6236" w:type="dxa"/>
          </w:tcPr>
          <w:p w14:paraId="6BFBE274" w14:textId="77777777" w:rsidR="00B935F2" w:rsidRDefault="00000000">
            <w:r>
              <w:rPr>
                <w:sz w:val="16"/>
              </w:rPr>
              <w:t>Firebase IDトークン検証後にRails Session作成</w:t>
            </w:r>
          </w:p>
        </w:tc>
      </w:tr>
      <w:tr w:rsidR="00B935F2" w14:paraId="69B7C5F7" w14:textId="77777777">
        <w:trPr>
          <w:jc w:val="center"/>
        </w:trPr>
        <w:tc>
          <w:tcPr>
            <w:tcW w:w="2835" w:type="dxa"/>
          </w:tcPr>
          <w:p w14:paraId="522346C0" w14:textId="77777777" w:rsidR="00B935F2" w:rsidRDefault="00000000">
            <w:r>
              <w:rPr>
                <w:sz w:val="16"/>
              </w:rPr>
              <w:t>PDF配信</w:t>
            </w:r>
          </w:p>
        </w:tc>
        <w:tc>
          <w:tcPr>
            <w:tcW w:w="6236" w:type="dxa"/>
          </w:tcPr>
          <w:p w14:paraId="2E5E10D0" w14:textId="77777777" w:rsidR="00B935F2" w:rsidRDefault="00000000">
            <w:r>
              <w:rPr>
                <w:sz w:val="16"/>
              </w:rPr>
              <w:t>トークン付きURL、Rails send_file</w:t>
            </w:r>
          </w:p>
        </w:tc>
      </w:tr>
      <w:tr w:rsidR="00B935F2" w14:paraId="15F954D8" w14:textId="77777777">
        <w:trPr>
          <w:jc w:val="center"/>
        </w:trPr>
        <w:tc>
          <w:tcPr>
            <w:tcW w:w="2835" w:type="dxa"/>
          </w:tcPr>
          <w:p w14:paraId="4A327CBB" w14:textId="77777777" w:rsidR="00B935F2" w:rsidRDefault="00000000">
            <w:r>
              <w:rPr>
                <w:sz w:val="16"/>
              </w:rPr>
              <w:t>ダウンロード上限</w:t>
            </w:r>
          </w:p>
        </w:tc>
        <w:tc>
          <w:tcPr>
            <w:tcW w:w="6236" w:type="dxa"/>
          </w:tcPr>
          <w:p w14:paraId="0DE7F046" w14:textId="77777777" w:rsidR="00B935F2" w:rsidRDefault="00000000">
            <w:r>
              <w:rPr>
                <w:sz w:val="16"/>
              </w:rPr>
              <w:t>50ファイルまで</w:t>
            </w:r>
          </w:p>
        </w:tc>
      </w:tr>
    </w:tbl>
    <w:p w14:paraId="1938AAC7" w14:textId="77777777" w:rsidR="00B935F2" w:rsidRDefault="00B935F2"/>
    <w:p w14:paraId="2DFC52A2" w14:textId="77777777" w:rsidR="00B935F2" w:rsidRDefault="00000000">
      <w:pPr>
        <w:pStyle w:val="1"/>
      </w:pPr>
      <w:r>
        <w:t xml:space="preserve">10. </w:t>
      </w:r>
      <w:r>
        <w:t>データベース設計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935F2" w14:paraId="15C4F7DA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3FAEF7C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0CC251B3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設計</w:t>
            </w:r>
          </w:p>
        </w:tc>
      </w:tr>
      <w:tr w:rsidR="00B935F2" w14:paraId="1FDFF0E2" w14:textId="77777777">
        <w:trPr>
          <w:jc w:val="center"/>
        </w:trPr>
        <w:tc>
          <w:tcPr>
            <w:tcW w:w="2835" w:type="dxa"/>
          </w:tcPr>
          <w:p w14:paraId="40652609" w14:textId="77777777" w:rsidR="00B935F2" w:rsidRDefault="00000000">
            <w:r>
              <w:rPr>
                <w:sz w:val="16"/>
              </w:rPr>
              <w:t>DBMS</w:t>
            </w:r>
          </w:p>
        </w:tc>
        <w:tc>
          <w:tcPr>
            <w:tcW w:w="6236" w:type="dxa"/>
          </w:tcPr>
          <w:p w14:paraId="0370F7D2" w14:textId="77777777" w:rsidR="00B935F2" w:rsidRDefault="00000000">
            <w:r>
              <w:rPr>
                <w:sz w:val="16"/>
              </w:rPr>
              <w:t>MySQL 8.0.46</w:t>
            </w:r>
          </w:p>
        </w:tc>
      </w:tr>
      <w:tr w:rsidR="00B935F2" w14:paraId="02A028CE" w14:textId="77777777">
        <w:trPr>
          <w:jc w:val="center"/>
        </w:trPr>
        <w:tc>
          <w:tcPr>
            <w:tcW w:w="2835" w:type="dxa"/>
          </w:tcPr>
          <w:p w14:paraId="6D28CD6A" w14:textId="77777777" w:rsidR="00B935F2" w:rsidRDefault="00000000">
            <w:r>
              <w:rPr>
                <w:sz w:val="16"/>
              </w:rPr>
              <w:lastRenderedPageBreak/>
              <w:t>配置</w:t>
            </w:r>
          </w:p>
        </w:tc>
        <w:tc>
          <w:tcPr>
            <w:tcW w:w="6236" w:type="dxa"/>
          </w:tcPr>
          <w:p w14:paraId="515D4801" w14:textId="77777777" w:rsidR="00B935F2" w:rsidRDefault="00000000">
            <w:r>
              <w:rPr>
                <w:sz w:val="16"/>
              </w:rPr>
              <w:t>Railsと同一EC2内</w:t>
            </w:r>
          </w:p>
        </w:tc>
      </w:tr>
      <w:tr w:rsidR="00B935F2" w14:paraId="2FF53D3E" w14:textId="77777777">
        <w:trPr>
          <w:jc w:val="center"/>
        </w:trPr>
        <w:tc>
          <w:tcPr>
            <w:tcW w:w="2835" w:type="dxa"/>
          </w:tcPr>
          <w:p w14:paraId="554A2387" w14:textId="77777777" w:rsidR="00B935F2" w:rsidRDefault="00000000">
            <w:r>
              <w:rPr>
                <w:sz w:val="16"/>
              </w:rPr>
              <w:t>接続</w:t>
            </w:r>
          </w:p>
        </w:tc>
        <w:tc>
          <w:tcPr>
            <w:tcW w:w="6236" w:type="dxa"/>
          </w:tcPr>
          <w:p w14:paraId="1841D0D5" w14:textId="77777777" w:rsidR="00B935F2" w:rsidRDefault="00000000">
            <w:r>
              <w:rPr>
                <w:sz w:val="16"/>
              </w:rPr>
              <w:t>localhost経由</w:t>
            </w:r>
          </w:p>
        </w:tc>
      </w:tr>
      <w:tr w:rsidR="00B935F2" w14:paraId="2E4F64E3" w14:textId="77777777">
        <w:trPr>
          <w:jc w:val="center"/>
        </w:trPr>
        <w:tc>
          <w:tcPr>
            <w:tcW w:w="2835" w:type="dxa"/>
          </w:tcPr>
          <w:p w14:paraId="6E3B4066" w14:textId="77777777" w:rsidR="00B935F2" w:rsidRDefault="00000000">
            <w:r>
              <w:rPr>
                <w:sz w:val="16"/>
              </w:rPr>
              <w:t>外部公開</w:t>
            </w:r>
          </w:p>
        </w:tc>
        <w:tc>
          <w:tcPr>
            <w:tcW w:w="6236" w:type="dxa"/>
          </w:tcPr>
          <w:p w14:paraId="722270D4" w14:textId="77777777" w:rsidR="00B935F2" w:rsidRDefault="00000000">
            <w:r>
              <w:rPr>
                <w:sz w:val="16"/>
              </w:rPr>
              <w:t>3306番ポートはSecurity Groupから削除済み</w:t>
            </w:r>
          </w:p>
        </w:tc>
      </w:tr>
      <w:tr w:rsidR="00B935F2" w14:paraId="2DC06362" w14:textId="77777777">
        <w:trPr>
          <w:jc w:val="center"/>
        </w:trPr>
        <w:tc>
          <w:tcPr>
            <w:tcW w:w="2835" w:type="dxa"/>
          </w:tcPr>
          <w:p w14:paraId="36DE1349" w14:textId="77777777" w:rsidR="00B935F2" w:rsidRDefault="00000000">
            <w:r>
              <w:rPr>
                <w:sz w:val="16"/>
              </w:rPr>
              <w:t>RDS</w:t>
            </w:r>
          </w:p>
        </w:tc>
        <w:tc>
          <w:tcPr>
            <w:tcW w:w="6236" w:type="dxa"/>
          </w:tcPr>
          <w:p w14:paraId="0096A18E" w14:textId="77777777" w:rsidR="00B935F2" w:rsidRDefault="00000000">
            <w:r>
              <w:rPr>
                <w:sz w:val="16"/>
              </w:rPr>
              <w:t>未使用</w:t>
            </w:r>
          </w:p>
        </w:tc>
      </w:tr>
      <w:tr w:rsidR="00B935F2" w14:paraId="415ED823" w14:textId="77777777">
        <w:trPr>
          <w:jc w:val="center"/>
        </w:trPr>
        <w:tc>
          <w:tcPr>
            <w:tcW w:w="2835" w:type="dxa"/>
          </w:tcPr>
          <w:p w14:paraId="48B1732E" w14:textId="77777777" w:rsidR="00B935F2" w:rsidRDefault="00000000">
            <w:r>
              <w:rPr>
                <w:sz w:val="16"/>
              </w:rPr>
              <w:t>バックアップ</w:t>
            </w:r>
          </w:p>
        </w:tc>
        <w:tc>
          <w:tcPr>
            <w:tcW w:w="6236" w:type="dxa"/>
          </w:tcPr>
          <w:p w14:paraId="5A9C831D" w14:textId="77777777" w:rsidR="00B935F2" w:rsidRDefault="00000000">
            <w:r>
              <w:rPr>
                <w:sz w:val="16"/>
              </w:rPr>
              <w:t>手動mysqldump</w:t>
            </w:r>
          </w:p>
        </w:tc>
      </w:tr>
    </w:tbl>
    <w:p w14:paraId="6E968011" w14:textId="77777777" w:rsidR="00B935F2" w:rsidRDefault="00B935F2"/>
    <w:p w14:paraId="1EBC05B6" w14:textId="77777777" w:rsidR="00B935F2" w:rsidRDefault="00000000">
      <w:pPr>
        <w:rPr>
          <w:lang w:eastAsia="ja-JP"/>
        </w:rPr>
      </w:pPr>
      <w:r>
        <w:rPr>
          <w:lang w:eastAsia="ja-JP"/>
        </w:rPr>
        <w:t>アプリケーションとDBが同一EC2に配置されるため、ネットワーク遅延が小さく構成が単純である。一方、EC2障害時にWeb・DBが同時停止する。</w:t>
      </w:r>
    </w:p>
    <w:p w14:paraId="2E33E292" w14:textId="77777777" w:rsidR="00B935F2" w:rsidRDefault="00000000">
      <w:pPr>
        <w:pStyle w:val="1"/>
      </w:pPr>
      <w:r>
        <w:t>11. SSL/TLS</w:t>
      </w:r>
      <w:r>
        <w:t>設計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935F2" w14:paraId="6E233174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1787D182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507D333B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設定</w:t>
            </w:r>
          </w:p>
        </w:tc>
      </w:tr>
      <w:tr w:rsidR="00B935F2" w14:paraId="7E686262" w14:textId="77777777">
        <w:trPr>
          <w:jc w:val="center"/>
        </w:trPr>
        <w:tc>
          <w:tcPr>
            <w:tcW w:w="2835" w:type="dxa"/>
          </w:tcPr>
          <w:p w14:paraId="572D12DE" w14:textId="77777777" w:rsidR="00B935F2" w:rsidRDefault="00000000">
            <w:r>
              <w:rPr>
                <w:sz w:val="16"/>
              </w:rPr>
              <w:t>証明書発行元</w:t>
            </w:r>
          </w:p>
        </w:tc>
        <w:tc>
          <w:tcPr>
            <w:tcW w:w="6236" w:type="dxa"/>
          </w:tcPr>
          <w:p w14:paraId="7739C5DB" w14:textId="77777777" w:rsidR="00B935F2" w:rsidRDefault="00000000">
            <w:r>
              <w:rPr>
                <w:sz w:val="16"/>
              </w:rPr>
              <w:t>Let's Encrypt</w:t>
            </w:r>
          </w:p>
        </w:tc>
      </w:tr>
      <w:tr w:rsidR="00B935F2" w14:paraId="322AA40C" w14:textId="77777777">
        <w:trPr>
          <w:jc w:val="center"/>
        </w:trPr>
        <w:tc>
          <w:tcPr>
            <w:tcW w:w="2835" w:type="dxa"/>
          </w:tcPr>
          <w:p w14:paraId="05934550" w14:textId="77777777" w:rsidR="00B935F2" w:rsidRDefault="00000000">
            <w:r>
              <w:rPr>
                <w:sz w:val="16"/>
              </w:rPr>
              <w:t>更新方式</w:t>
            </w:r>
          </w:p>
        </w:tc>
        <w:tc>
          <w:tcPr>
            <w:tcW w:w="6236" w:type="dxa"/>
          </w:tcPr>
          <w:p w14:paraId="7DD6BD57" w14:textId="77777777" w:rsidR="00B935F2" w:rsidRDefault="00000000">
            <w:r>
              <w:rPr>
                <w:sz w:val="16"/>
              </w:rPr>
              <w:t>certbotによる自動更新</w:t>
            </w:r>
          </w:p>
        </w:tc>
      </w:tr>
      <w:tr w:rsidR="00B935F2" w14:paraId="14248D7C" w14:textId="77777777">
        <w:trPr>
          <w:jc w:val="center"/>
        </w:trPr>
        <w:tc>
          <w:tcPr>
            <w:tcW w:w="2835" w:type="dxa"/>
          </w:tcPr>
          <w:p w14:paraId="28E43A80" w14:textId="77777777" w:rsidR="00B935F2" w:rsidRDefault="00000000">
            <w:r>
              <w:rPr>
                <w:sz w:val="16"/>
              </w:rPr>
              <w:t>TLS終端</w:t>
            </w:r>
          </w:p>
        </w:tc>
        <w:tc>
          <w:tcPr>
            <w:tcW w:w="6236" w:type="dxa"/>
          </w:tcPr>
          <w:p w14:paraId="56A507AE" w14:textId="77777777" w:rsidR="00B935F2" w:rsidRDefault="00000000">
            <w:r>
              <w:rPr>
                <w:sz w:val="16"/>
              </w:rPr>
              <w:t>Nginx</w:t>
            </w:r>
          </w:p>
        </w:tc>
      </w:tr>
      <w:tr w:rsidR="00B935F2" w14:paraId="76A655D8" w14:textId="77777777">
        <w:trPr>
          <w:jc w:val="center"/>
        </w:trPr>
        <w:tc>
          <w:tcPr>
            <w:tcW w:w="2835" w:type="dxa"/>
          </w:tcPr>
          <w:p w14:paraId="59547768" w14:textId="77777777" w:rsidR="00B935F2" w:rsidRDefault="00000000">
            <w:r>
              <w:rPr>
                <w:sz w:val="16"/>
              </w:rPr>
              <w:t>HTTP</w:t>
            </w:r>
          </w:p>
        </w:tc>
        <w:tc>
          <w:tcPr>
            <w:tcW w:w="6236" w:type="dxa"/>
          </w:tcPr>
          <w:p w14:paraId="1875B4D0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HTTPSへリダイレクト</w:t>
            </w:r>
          </w:p>
        </w:tc>
      </w:tr>
      <w:tr w:rsidR="00B935F2" w14:paraId="00DFDD91" w14:textId="77777777">
        <w:trPr>
          <w:jc w:val="center"/>
        </w:trPr>
        <w:tc>
          <w:tcPr>
            <w:tcW w:w="2835" w:type="dxa"/>
          </w:tcPr>
          <w:p w14:paraId="663827D8" w14:textId="77777777" w:rsidR="00B935F2" w:rsidRDefault="00000000">
            <w:proofErr w:type="spellStart"/>
            <w:r>
              <w:rPr>
                <w:sz w:val="16"/>
              </w:rPr>
              <w:t>更新確認</w:t>
            </w:r>
            <w:proofErr w:type="spellEnd"/>
          </w:p>
        </w:tc>
        <w:tc>
          <w:tcPr>
            <w:tcW w:w="6236" w:type="dxa"/>
          </w:tcPr>
          <w:p w14:paraId="135D645C" w14:textId="77777777" w:rsidR="00B935F2" w:rsidRDefault="00000000">
            <w:r>
              <w:rPr>
                <w:sz w:val="16"/>
              </w:rPr>
              <w:t>systemctl status certbot.timer / certbot renew --dry-run</w:t>
            </w:r>
          </w:p>
        </w:tc>
      </w:tr>
    </w:tbl>
    <w:p w14:paraId="2743A35F" w14:textId="77777777" w:rsidR="00B935F2" w:rsidRDefault="00B935F2"/>
    <w:p w14:paraId="68DF46FB" w14:textId="77777777" w:rsidR="00B935F2" w:rsidRDefault="00000000">
      <w:pPr>
        <w:rPr>
          <w:lang w:eastAsia="ja-JP"/>
        </w:rPr>
      </w:pPr>
      <w:r>
        <w:rPr>
          <w:lang w:eastAsia="ja-JP"/>
        </w:rPr>
        <w:t>証明書更新失敗を検知する監視通知は未設定である。少なくとも月1回、証明書有効期限とcertbot timerを確認する。</w:t>
      </w:r>
    </w:p>
    <w:p w14:paraId="58B2FDDC" w14:textId="77777777" w:rsidR="00B935F2" w:rsidRDefault="00000000">
      <w:pPr>
        <w:pStyle w:val="1"/>
        <w:rPr>
          <w:lang w:eastAsia="ja-JP"/>
        </w:rPr>
      </w:pPr>
      <w:r>
        <w:rPr>
          <w:lang w:eastAsia="ja-JP"/>
        </w:rPr>
        <w:t xml:space="preserve">12. </w:t>
      </w:r>
      <w:r>
        <w:rPr>
          <w:lang w:eastAsia="ja-JP"/>
        </w:rPr>
        <w:t>認証・外部サービス連携</w:t>
      </w:r>
    </w:p>
    <w:p w14:paraId="65C1CE04" w14:textId="77777777" w:rsidR="00B935F2" w:rsidRDefault="00000000">
      <w:pPr>
        <w:pStyle w:val="21"/>
      </w:pPr>
      <w:r>
        <w:t>12.1 Firebase Authentication</w:t>
      </w:r>
    </w:p>
    <w:p w14:paraId="57095B46" w14:textId="77777777" w:rsidR="00B935F2" w:rsidRDefault="00000000">
      <w:pPr>
        <w:rPr>
          <w:lang w:eastAsia="ja-JP"/>
        </w:rPr>
      </w:pPr>
      <w:r>
        <w:t>利用者認証はFirebase Authenticationを用いる。メール・パスワード認証およびGoogleログインに対応する。</w:t>
      </w:r>
      <w:r>
        <w:rPr>
          <w:lang w:eastAsia="ja-JP"/>
        </w:rPr>
        <w:t>React側でIDトークンを取得し、Railsへ送信する。RailsはIDトークンを検証し、認証済みユーザー情報からRails Sessionを作成する。</w:t>
      </w:r>
    </w:p>
    <w:p w14:paraId="1CFF74E2" w14:textId="77777777" w:rsidR="00B935F2" w:rsidRDefault="00000000">
      <w:pPr>
        <w:pStyle w:val="21"/>
      </w:pPr>
      <w:r>
        <w:t>12.2 SMTP</w:t>
      </w:r>
      <w:r>
        <w:t>メール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935F2" w14:paraId="79103A7C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0F33BD86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4EFA72BA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設計</w:t>
            </w:r>
          </w:p>
        </w:tc>
      </w:tr>
      <w:tr w:rsidR="00B935F2" w14:paraId="628932EB" w14:textId="77777777">
        <w:trPr>
          <w:jc w:val="center"/>
        </w:trPr>
        <w:tc>
          <w:tcPr>
            <w:tcW w:w="2835" w:type="dxa"/>
          </w:tcPr>
          <w:p w14:paraId="7EA09CFB" w14:textId="77777777" w:rsidR="00B935F2" w:rsidRDefault="00000000">
            <w:r>
              <w:rPr>
                <w:sz w:val="16"/>
              </w:rPr>
              <w:t>メールサービス</w:t>
            </w:r>
          </w:p>
        </w:tc>
        <w:tc>
          <w:tcPr>
            <w:tcW w:w="6236" w:type="dxa"/>
          </w:tcPr>
          <w:p w14:paraId="72B345C9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お名前.comメールのSMTP</w:t>
            </w:r>
          </w:p>
        </w:tc>
      </w:tr>
      <w:tr w:rsidR="00B935F2" w14:paraId="408465E7" w14:textId="77777777">
        <w:trPr>
          <w:jc w:val="center"/>
        </w:trPr>
        <w:tc>
          <w:tcPr>
            <w:tcW w:w="2835" w:type="dxa"/>
          </w:tcPr>
          <w:p w14:paraId="447347CC" w14:textId="77777777" w:rsidR="00B935F2" w:rsidRDefault="00000000">
            <w:proofErr w:type="spellStart"/>
            <w:r>
              <w:rPr>
                <w:sz w:val="16"/>
              </w:rPr>
              <w:t>用途</w:t>
            </w:r>
            <w:proofErr w:type="spellEnd"/>
          </w:p>
        </w:tc>
        <w:tc>
          <w:tcPr>
            <w:tcW w:w="6236" w:type="dxa"/>
          </w:tcPr>
          <w:p w14:paraId="15964291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予約受付、電子書籍公開案内、問い合わせ返信</w:t>
            </w:r>
          </w:p>
        </w:tc>
      </w:tr>
      <w:tr w:rsidR="00B935F2" w14:paraId="53555647" w14:textId="77777777">
        <w:trPr>
          <w:jc w:val="center"/>
        </w:trPr>
        <w:tc>
          <w:tcPr>
            <w:tcW w:w="2835" w:type="dxa"/>
          </w:tcPr>
          <w:p w14:paraId="324635B9" w14:textId="77777777" w:rsidR="00B935F2" w:rsidRDefault="00000000">
            <w:proofErr w:type="spellStart"/>
            <w:r>
              <w:rPr>
                <w:sz w:val="16"/>
              </w:rPr>
              <w:t>認証情報</w:t>
            </w:r>
            <w:proofErr w:type="spellEnd"/>
          </w:p>
        </w:tc>
        <w:tc>
          <w:tcPr>
            <w:tcW w:w="6236" w:type="dxa"/>
          </w:tcPr>
          <w:p w14:paraId="4A87B5C6" w14:textId="77777777" w:rsidR="00B935F2" w:rsidRDefault="00000000">
            <w:r>
              <w:rPr>
                <w:sz w:val="16"/>
              </w:rPr>
              <w:t>systemd環境変数 SMTP_USER_NAME / SMTP_PASSWORD</w:t>
            </w:r>
          </w:p>
        </w:tc>
      </w:tr>
      <w:tr w:rsidR="00B935F2" w14:paraId="51355F6B" w14:textId="77777777">
        <w:trPr>
          <w:jc w:val="center"/>
        </w:trPr>
        <w:tc>
          <w:tcPr>
            <w:tcW w:w="2835" w:type="dxa"/>
          </w:tcPr>
          <w:p w14:paraId="0BDBCA79" w14:textId="77777777" w:rsidR="00B935F2" w:rsidRDefault="00000000">
            <w:r>
              <w:rPr>
                <w:sz w:val="16"/>
              </w:rPr>
              <w:t>Amazon SES</w:t>
            </w:r>
          </w:p>
        </w:tc>
        <w:tc>
          <w:tcPr>
            <w:tcW w:w="6236" w:type="dxa"/>
          </w:tcPr>
          <w:p w14:paraId="09F32DEC" w14:textId="77777777" w:rsidR="00B935F2" w:rsidRDefault="00000000">
            <w:r>
              <w:rPr>
                <w:sz w:val="16"/>
              </w:rPr>
              <w:t>未使用</w:t>
            </w:r>
          </w:p>
        </w:tc>
      </w:tr>
    </w:tbl>
    <w:p w14:paraId="079A7DEA" w14:textId="77777777" w:rsidR="00B935F2" w:rsidRDefault="00B935F2"/>
    <w:p w14:paraId="4CDD3F04" w14:textId="77777777" w:rsidR="00B935F2" w:rsidRDefault="00000000">
      <w:pPr>
        <w:pStyle w:val="1"/>
      </w:pPr>
      <w:r>
        <w:t xml:space="preserve">13. </w:t>
      </w:r>
      <w:r>
        <w:t>セキュリティ設計</w:t>
      </w:r>
    </w:p>
    <w:p w14:paraId="5EC76174" w14:textId="77777777" w:rsidR="00B935F2" w:rsidRDefault="00000000">
      <w:pPr>
        <w:pStyle w:val="a0"/>
        <w:rPr>
          <w:lang w:eastAsia="ja-JP"/>
        </w:rPr>
      </w:pPr>
      <w:r>
        <w:rPr>
          <w:lang w:eastAsia="ja-JP"/>
        </w:rPr>
        <w:t>公開ポートを80/443に限定し、SSHは管理者IP/32に制限する。</w:t>
      </w:r>
    </w:p>
    <w:p w14:paraId="21F299A7" w14:textId="77777777" w:rsidR="00B935F2" w:rsidRDefault="00000000">
      <w:pPr>
        <w:pStyle w:val="a0"/>
        <w:rPr>
          <w:lang w:eastAsia="ja-JP"/>
        </w:rPr>
      </w:pPr>
      <w:r>
        <w:rPr>
          <w:lang w:eastAsia="ja-JP"/>
        </w:rPr>
        <w:t>Puma、MySQL、Viteのポートはインターネットへ公開しない。</w:t>
      </w:r>
    </w:p>
    <w:p w14:paraId="72FD4E77" w14:textId="77777777" w:rsidR="00B935F2" w:rsidRDefault="00000000">
      <w:pPr>
        <w:pStyle w:val="a0"/>
        <w:rPr>
          <w:lang w:eastAsia="ja-JP"/>
        </w:rPr>
      </w:pPr>
      <w:r>
        <w:rPr>
          <w:lang w:eastAsia="ja-JP"/>
        </w:rPr>
        <w:t>管理画面はログイン認証を必須とする。</w:t>
      </w:r>
    </w:p>
    <w:p w14:paraId="7AB83146" w14:textId="77777777" w:rsidR="00B935F2" w:rsidRDefault="00000000">
      <w:pPr>
        <w:pStyle w:val="a0"/>
      </w:pPr>
      <w:r>
        <w:t>利用者認証はFirebase IDトークン検証とRails Sessionを組み合わせる。</w:t>
      </w:r>
    </w:p>
    <w:p w14:paraId="074748FD" w14:textId="77777777" w:rsidR="00B935F2" w:rsidRDefault="00000000">
      <w:pPr>
        <w:pStyle w:val="a0"/>
        <w:rPr>
          <w:lang w:eastAsia="ja-JP"/>
        </w:rPr>
      </w:pPr>
      <w:r>
        <w:rPr>
          <w:lang w:eastAsia="ja-JP"/>
        </w:rPr>
        <w:t>ダウンロードURLは推測困難なトークンを使用し、ダウンロード回数を50回に制限する。</w:t>
      </w:r>
    </w:p>
    <w:p w14:paraId="54C7BD71" w14:textId="77777777" w:rsidR="00B935F2" w:rsidRDefault="00000000">
      <w:pPr>
        <w:pStyle w:val="a0"/>
        <w:rPr>
          <w:lang w:eastAsia="ja-JP"/>
        </w:rPr>
      </w:pPr>
      <w:r>
        <w:rPr>
          <w:lang w:eastAsia="ja-JP"/>
        </w:rPr>
        <w:t>RAILS_MASTER_KEY、DBパスワード、SMTPパスワード、暗号化キーの値を設計書・Gitへ記載しない。</w:t>
      </w:r>
    </w:p>
    <w:p w14:paraId="0DBB8659" w14:textId="77777777" w:rsidR="00B935F2" w:rsidRDefault="00000000">
      <w:pPr>
        <w:pStyle w:val="a0"/>
        <w:rPr>
          <w:lang w:eastAsia="ja-JP"/>
        </w:rPr>
      </w:pPr>
      <w:r>
        <w:rPr>
          <w:lang w:eastAsia="ja-JP"/>
        </w:rPr>
        <w:t>SSH秘密鍵、AWSアカウントID、トークン等を外部提出資料ではマスキングする。</w:t>
      </w:r>
    </w:p>
    <w:p w14:paraId="6E1DC631" w14:textId="77777777" w:rsidR="00B935F2" w:rsidRDefault="00000000">
      <w:pPr>
        <w:pStyle w:val="21"/>
      </w:pPr>
      <w:r>
        <w:t xml:space="preserve">13.1 </w:t>
      </w:r>
      <w:r>
        <w:t>現行リスク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B935F2" w14:paraId="1A1A0253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749390B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リスク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F1E1C90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現状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13A7150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改善案</w:t>
            </w:r>
          </w:p>
        </w:tc>
      </w:tr>
      <w:tr w:rsidR="00B935F2" w14:paraId="75A1BEF8" w14:textId="77777777">
        <w:trPr>
          <w:jc w:val="center"/>
        </w:trPr>
        <w:tc>
          <w:tcPr>
            <w:tcW w:w="2268" w:type="dxa"/>
          </w:tcPr>
          <w:p w14:paraId="72D7F215" w14:textId="77777777" w:rsidR="00B935F2" w:rsidRDefault="00000000">
            <w:r>
              <w:rPr>
                <w:sz w:val="16"/>
              </w:rPr>
              <w:lastRenderedPageBreak/>
              <w:t>単一障害点</w:t>
            </w:r>
          </w:p>
        </w:tc>
        <w:tc>
          <w:tcPr>
            <w:tcW w:w="2835" w:type="dxa"/>
          </w:tcPr>
          <w:p w14:paraId="616EF7DA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EC2 1台に全機能を集約</w:t>
            </w:r>
          </w:p>
        </w:tc>
        <w:tc>
          <w:tcPr>
            <w:tcW w:w="3969" w:type="dxa"/>
          </w:tcPr>
          <w:p w14:paraId="79275982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AMI/EBSスナップショット、将来はRDS/S3/複数AZを検討</w:t>
            </w:r>
          </w:p>
        </w:tc>
      </w:tr>
      <w:tr w:rsidR="00B935F2" w14:paraId="4586BFF9" w14:textId="77777777">
        <w:trPr>
          <w:jc w:val="center"/>
        </w:trPr>
        <w:tc>
          <w:tcPr>
            <w:tcW w:w="2268" w:type="dxa"/>
          </w:tcPr>
          <w:p w14:paraId="59281BEA" w14:textId="77777777" w:rsidR="00B935F2" w:rsidRDefault="00000000">
            <w:proofErr w:type="spellStart"/>
            <w:r>
              <w:rPr>
                <w:sz w:val="16"/>
              </w:rPr>
              <w:t>EBS非暗号化</w:t>
            </w:r>
            <w:proofErr w:type="spellEnd"/>
          </w:p>
        </w:tc>
        <w:tc>
          <w:tcPr>
            <w:tcW w:w="2835" w:type="dxa"/>
          </w:tcPr>
          <w:p w14:paraId="72C3C888" w14:textId="77777777" w:rsidR="00B935F2" w:rsidRDefault="00000000">
            <w:r>
              <w:rPr>
                <w:sz w:val="16"/>
              </w:rPr>
              <w:t>暗号化なし</w:t>
            </w:r>
          </w:p>
        </w:tc>
        <w:tc>
          <w:tcPr>
            <w:tcW w:w="3969" w:type="dxa"/>
          </w:tcPr>
          <w:p w14:paraId="5BF0F228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暗号化EBSへの移行</w:t>
            </w:r>
          </w:p>
        </w:tc>
      </w:tr>
      <w:tr w:rsidR="00B935F2" w14:paraId="2AD24B74" w14:textId="77777777">
        <w:trPr>
          <w:jc w:val="center"/>
        </w:trPr>
        <w:tc>
          <w:tcPr>
            <w:tcW w:w="2268" w:type="dxa"/>
          </w:tcPr>
          <w:p w14:paraId="5D7F8C52" w14:textId="77777777" w:rsidR="00B935F2" w:rsidRDefault="00000000">
            <w:proofErr w:type="spellStart"/>
            <w:r>
              <w:rPr>
                <w:sz w:val="16"/>
              </w:rPr>
              <w:t>秘密情報管理</w:t>
            </w:r>
            <w:proofErr w:type="spellEnd"/>
          </w:p>
        </w:tc>
        <w:tc>
          <w:tcPr>
            <w:tcW w:w="2835" w:type="dxa"/>
          </w:tcPr>
          <w:p w14:paraId="01370FF7" w14:textId="77777777" w:rsidR="00B935F2" w:rsidRDefault="00000000">
            <w:r>
              <w:rPr>
                <w:sz w:val="16"/>
              </w:rPr>
              <w:t>systemd Environmentに直接設定</w:t>
            </w:r>
          </w:p>
        </w:tc>
        <w:tc>
          <w:tcPr>
            <w:tcW w:w="3969" w:type="dxa"/>
          </w:tcPr>
          <w:p w14:paraId="386C38F8" w14:textId="77777777" w:rsidR="00B935F2" w:rsidRDefault="00000000">
            <w:r>
              <w:rPr>
                <w:sz w:val="16"/>
              </w:rPr>
              <w:t>EnvironmentFile、AWS Secrets Manager等を検討</w:t>
            </w:r>
          </w:p>
        </w:tc>
      </w:tr>
      <w:tr w:rsidR="00B935F2" w14:paraId="5CD15FA9" w14:textId="77777777">
        <w:trPr>
          <w:jc w:val="center"/>
        </w:trPr>
        <w:tc>
          <w:tcPr>
            <w:tcW w:w="2268" w:type="dxa"/>
          </w:tcPr>
          <w:p w14:paraId="60A55969" w14:textId="77777777" w:rsidR="00B935F2" w:rsidRDefault="00000000">
            <w:r>
              <w:rPr>
                <w:sz w:val="16"/>
              </w:rPr>
              <w:t>バックアップ</w:t>
            </w:r>
          </w:p>
        </w:tc>
        <w:tc>
          <w:tcPr>
            <w:tcW w:w="2835" w:type="dxa"/>
          </w:tcPr>
          <w:p w14:paraId="4263FACB" w14:textId="77777777" w:rsidR="00B935F2" w:rsidRDefault="00000000">
            <w:r>
              <w:rPr>
                <w:sz w:val="16"/>
              </w:rPr>
              <w:t>手動、保持期間なし</w:t>
            </w:r>
          </w:p>
        </w:tc>
        <w:tc>
          <w:tcPr>
            <w:tcW w:w="3969" w:type="dxa"/>
          </w:tcPr>
          <w:p w14:paraId="10991BEF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自動バックアップ・世代管理・復元試験</w:t>
            </w:r>
          </w:p>
        </w:tc>
      </w:tr>
      <w:tr w:rsidR="00B935F2" w14:paraId="2D881B86" w14:textId="77777777">
        <w:trPr>
          <w:jc w:val="center"/>
        </w:trPr>
        <w:tc>
          <w:tcPr>
            <w:tcW w:w="2268" w:type="dxa"/>
          </w:tcPr>
          <w:p w14:paraId="674FCD4E" w14:textId="77777777" w:rsidR="00B935F2" w:rsidRDefault="00000000">
            <w:proofErr w:type="spellStart"/>
            <w:r>
              <w:rPr>
                <w:sz w:val="16"/>
              </w:rPr>
              <w:t>監視通知</w:t>
            </w:r>
            <w:proofErr w:type="spellEnd"/>
          </w:p>
        </w:tc>
        <w:tc>
          <w:tcPr>
            <w:tcW w:w="2835" w:type="dxa"/>
          </w:tcPr>
          <w:p w14:paraId="7B840D49" w14:textId="77777777" w:rsidR="00B935F2" w:rsidRDefault="00000000">
            <w:r>
              <w:rPr>
                <w:sz w:val="16"/>
              </w:rPr>
              <w:t>未設定</w:t>
            </w:r>
          </w:p>
        </w:tc>
        <w:tc>
          <w:tcPr>
            <w:tcW w:w="3969" w:type="dxa"/>
          </w:tcPr>
          <w:p w14:paraId="13FEB590" w14:textId="77777777" w:rsidR="00B935F2" w:rsidRDefault="00000000">
            <w:r>
              <w:rPr>
                <w:sz w:val="16"/>
              </w:rPr>
              <w:t>CloudWatch Alarm、外形監視、証明書期限監視</w:t>
            </w:r>
          </w:p>
        </w:tc>
      </w:tr>
    </w:tbl>
    <w:p w14:paraId="59949EB9" w14:textId="77777777" w:rsidR="00B935F2" w:rsidRDefault="00B935F2"/>
    <w:p w14:paraId="3599FE24" w14:textId="77777777" w:rsidR="00B935F2" w:rsidRDefault="00000000">
      <w:pPr>
        <w:pStyle w:val="1"/>
      </w:pPr>
      <w:r>
        <w:t xml:space="preserve">14. </w:t>
      </w:r>
      <w:r>
        <w:t>ログ・監視設計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075"/>
        <w:gridCol w:w="2835"/>
      </w:tblGrid>
      <w:tr w:rsidR="00B935F2" w14:paraId="60788A88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6FB78A3C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ログ・監視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F3F13DC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保存先/方法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1E9C6B2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用途</w:t>
            </w:r>
          </w:p>
        </w:tc>
      </w:tr>
      <w:tr w:rsidR="00B935F2" w14:paraId="5EE2A97F" w14:textId="77777777">
        <w:trPr>
          <w:jc w:val="center"/>
        </w:trPr>
        <w:tc>
          <w:tcPr>
            <w:tcW w:w="2835" w:type="dxa"/>
          </w:tcPr>
          <w:p w14:paraId="0B676484" w14:textId="77777777" w:rsidR="00B935F2" w:rsidRDefault="00000000">
            <w:r>
              <w:rPr>
                <w:sz w:val="16"/>
              </w:rPr>
              <w:t>Puma標準出力</w:t>
            </w:r>
          </w:p>
        </w:tc>
        <w:tc>
          <w:tcPr>
            <w:tcW w:w="3402" w:type="dxa"/>
          </w:tcPr>
          <w:p w14:paraId="1887DF04" w14:textId="77777777" w:rsidR="00B935F2" w:rsidRDefault="00000000">
            <w:r>
              <w:rPr>
                <w:sz w:val="16"/>
              </w:rPr>
              <w:t>/home/ubuntu/projects/ariaguma/log/puma.stdout.log</w:t>
            </w:r>
          </w:p>
        </w:tc>
        <w:tc>
          <w:tcPr>
            <w:tcW w:w="2835" w:type="dxa"/>
          </w:tcPr>
          <w:p w14:paraId="2F8365BC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アプリ起動・通常ログ</w:t>
            </w:r>
          </w:p>
        </w:tc>
      </w:tr>
      <w:tr w:rsidR="00B935F2" w14:paraId="56A1CA1D" w14:textId="77777777">
        <w:trPr>
          <w:jc w:val="center"/>
        </w:trPr>
        <w:tc>
          <w:tcPr>
            <w:tcW w:w="2835" w:type="dxa"/>
          </w:tcPr>
          <w:p w14:paraId="388D62ED" w14:textId="77777777" w:rsidR="00B935F2" w:rsidRDefault="00000000">
            <w:proofErr w:type="spellStart"/>
            <w:r>
              <w:rPr>
                <w:sz w:val="16"/>
              </w:rPr>
              <w:t>Puma標準エラ</w:t>
            </w:r>
            <w:proofErr w:type="spellEnd"/>
            <w:r>
              <w:rPr>
                <w:sz w:val="16"/>
              </w:rPr>
              <w:t>ー</w:t>
            </w:r>
          </w:p>
        </w:tc>
        <w:tc>
          <w:tcPr>
            <w:tcW w:w="3402" w:type="dxa"/>
          </w:tcPr>
          <w:p w14:paraId="2318E641" w14:textId="77777777" w:rsidR="00B935F2" w:rsidRDefault="00000000">
            <w:r>
              <w:rPr>
                <w:sz w:val="16"/>
              </w:rPr>
              <w:t>/home/ubuntu/projects/ariaguma/log/puma.stderr.log</w:t>
            </w:r>
          </w:p>
        </w:tc>
        <w:tc>
          <w:tcPr>
            <w:tcW w:w="2835" w:type="dxa"/>
          </w:tcPr>
          <w:p w14:paraId="0D462262" w14:textId="77777777" w:rsidR="00B935F2" w:rsidRDefault="00000000">
            <w:r>
              <w:rPr>
                <w:sz w:val="16"/>
              </w:rPr>
              <w:t>例外・起動失敗</w:t>
            </w:r>
          </w:p>
        </w:tc>
      </w:tr>
      <w:tr w:rsidR="00B935F2" w14:paraId="7B451A3A" w14:textId="77777777">
        <w:trPr>
          <w:jc w:val="center"/>
        </w:trPr>
        <w:tc>
          <w:tcPr>
            <w:tcW w:w="2835" w:type="dxa"/>
          </w:tcPr>
          <w:p w14:paraId="17D3A370" w14:textId="77777777" w:rsidR="00B935F2" w:rsidRDefault="00000000">
            <w:r>
              <w:rPr>
                <w:sz w:val="16"/>
              </w:rPr>
              <w:t>systemd</w:t>
            </w:r>
          </w:p>
        </w:tc>
        <w:tc>
          <w:tcPr>
            <w:tcW w:w="3402" w:type="dxa"/>
          </w:tcPr>
          <w:p w14:paraId="2D31BE8E" w14:textId="77777777" w:rsidR="00B935F2" w:rsidRDefault="00000000">
            <w:r>
              <w:rPr>
                <w:sz w:val="16"/>
              </w:rPr>
              <w:t>systemctl status / journalctl</w:t>
            </w:r>
          </w:p>
        </w:tc>
        <w:tc>
          <w:tcPr>
            <w:tcW w:w="2835" w:type="dxa"/>
          </w:tcPr>
          <w:p w14:paraId="68681045" w14:textId="77777777" w:rsidR="00B935F2" w:rsidRDefault="00000000">
            <w:r>
              <w:rPr>
                <w:sz w:val="16"/>
              </w:rPr>
              <w:t>サービス状態確認</w:t>
            </w:r>
          </w:p>
        </w:tc>
      </w:tr>
      <w:tr w:rsidR="00B935F2" w14:paraId="1863BED4" w14:textId="77777777">
        <w:trPr>
          <w:jc w:val="center"/>
        </w:trPr>
        <w:tc>
          <w:tcPr>
            <w:tcW w:w="2835" w:type="dxa"/>
          </w:tcPr>
          <w:p w14:paraId="250C2A3E" w14:textId="77777777" w:rsidR="00B935F2" w:rsidRDefault="00000000">
            <w:r>
              <w:rPr>
                <w:sz w:val="16"/>
              </w:rPr>
              <w:t>Nginx access log</w:t>
            </w:r>
          </w:p>
        </w:tc>
        <w:tc>
          <w:tcPr>
            <w:tcW w:w="3402" w:type="dxa"/>
          </w:tcPr>
          <w:p w14:paraId="5EBD5A13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Nginx既定またはサイト設定</w:t>
            </w:r>
          </w:p>
        </w:tc>
        <w:tc>
          <w:tcPr>
            <w:tcW w:w="2835" w:type="dxa"/>
          </w:tcPr>
          <w:p w14:paraId="213564AB" w14:textId="77777777" w:rsidR="00B935F2" w:rsidRDefault="00000000">
            <w:r>
              <w:rPr>
                <w:sz w:val="16"/>
              </w:rPr>
              <w:t>アクセス解析</w:t>
            </w:r>
          </w:p>
        </w:tc>
      </w:tr>
      <w:tr w:rsidR="00B935F2" w14:paraId="40837DFF" w14:textId="77777777">
        <w:trPr>
          <w:jc w:val="center"/>
        </w:trPr>
        <w:tc>
          <w:tcPr>
            <w:tcW w:w="2835" w:type="dxa"/>
          </w:tcPr>
          <w:p w14:paraId="459C822A" w14:textId="77777777" w:rsidR="00B935F2" w:rsidRDefault="00000000">
            <w:r>
              <w:rPr>
                <w:sz w:val="16"/>
              </w:rPr>
              <w:t>Nginx error log</w:t>
            </w:r>
          </w:p>
        </w:tc>
        <w:tc>
          <w:tcPr>
            <w:tcW w:w="3402" w:type="dxa"/>
          </w:tcPr>
          <w:p w14:paraId="203A531C" w14:textId="77777777" w:rsidR="00B935F2" w:rsidRDefault="00000000">
            <w:r>
              <w:rPr>
                <w:sz w:val="16"/>
              </w:rPr>
              <w:t>/var/log/nginx/error.log</w:t>
            </w:r>
          </w:p>
        </w:tc>
        <w:tc>
          <w:tcPr>
            <w:tcW w:w="2835" w:type="dxa"/>
          </w:tcPr>
          <w:p w14:paraId="78932871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プロキシ・413・SSL等の障害調査</w:t>
            </w:r>
          </w:p>
        </w:tc>
      </w:tr>
      <w:tr w:rsidR="00B935F2" w14:paraId="291BD92E" w14:textId="77777777">
        <w:trPr>
          <w:jc w:val="center"/>
        </w:trPr>
        <w:tc>
          <w:tcPr>
            <w:tcW w:w="2835" w:type="dxa"/>
          </w:tcPr>
          <w:p w14:paraId="0F857EB9" w14:textId="77777777" w:rsidR="00B935F2" w:rsidRDefault="00000000">
            <w:r>
              <w:rPr>
                <w:sz w:val="16"/>
              </w:rPr>
              <w:t>Rails log</w:t>
            </w:r>
          </w:p>
        </w:tc>
        <w:tc>
          <w:tcPr>
            <w:tcW w:w="3402" w:type="dxa"/>
          </w:tcPr>
          <w:p w14:paraId="0F5B45F1" w14:textId="77777777" w:rsidR="00B935F2" w:rsidRDefault="00000000">
            <w:r>
              <w:rPr>
                <w:sz w:val="16"/>
              </w:rPr>
              <w:t>log/production.log</w:t>
            </w:r>
          </w:p>
        </w:tc>
        <w:tc>
          <w:tcPr>
            <w:tcW w:w="2835" w:type="dxa"/>
          </w:tcPr>
          <w:p w14:paraId="3B96F403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アプリ処理・SQL・例外</w:t>
            </w:r>
          </w:p>
        </w:tc>
      </w:tr>
      <w:tr w:rsidR="00B935F2" w14:paraId="1DA91309" w14:textId="77777777">
        <w:trPr>
          <w:jc w:val="center"/>
        </w:trPr>
        <w:tc>
          <w:tcPr>
            <w:tcW w:w="2835" w:type="dxa"/>
          </w:tcPr>
          <w:p w14:paraId="2C677521" w14:textId="77777777" w:rsidR="00B935F2" w:rsidRDefault="00000000">
            <w:r>
              <w:rPr>
                <w:sz w:val="16"/>
              </w:rPr>
              <w:t>EC2基本メトリクス</w:t>
            </w:r>
          </w:p>
        </w:tc>
        <w:tc>
          <w:tcPr>
            <w:tcW w:w="3402" w:type="dxa"/>
          </w:tcPr>
          <w:p w14:paraId="18054E67" w14:textId="77777777" w:rsidR="00B935F2" w:rsidRDefault="00000000">
            <w:r>
              <w:rPr>
                <w:sz w:val="16"/>
              </w:rPr>
              <w:t>AWSコンソール</w:t>
            </w:r>
          </w:p>
        </w:tc>
        <w:tc>
          <w:tcPr>
            <w:tcW w:w="2835" w:type="dxa"/>
          </w:tcPr>
          <w:p w14:paraId="1E9D8FF9" w14:textId="77777777" w:rsidR="00B935F2" w:rsidRDefault="00000000">
            <w:r>
              <w:rPr>
                <w:sz w:val="16"/>
              </w:rPr>
              <w:t>CPU、Network、Status Check</w:t>
            </w:r>
          </w:p>
        </w:tc>
      </w:tr>
      <w:tr w:rsidR="00B935F2" w14:paraId="459B8C31" w14:textId="77777777">
        <w:trPr>
          <w:jc w:val="center"/>
        </w:trPr>
        <w:tc>
          <w:tcPr>
            <w:tcW w:w="2835" w:type="dxa"/>
          </w:tcPr>
          <w:p w14:paraId="7A4BEFFF" w14:textId="77777777" w:rsidR="00B935F2" w:rsidRDefault="00000000">
            <w:r>
              <w:rPr>
                <w:sz w:val="16"/>
              </w:rPr>
              <w:t>CloudWatch Logs/Alarm</w:t>
            </w:r>
          </w:p>
        </w:tc>
        <w:tc>
          <w:tcPr>
            <w:tcW w:w="3402" w:type="dxa"/>
          </w:tcPr>
          <w:p w14:paraId="4E42FE86" w14:textId="77777777" w:rsidR="00B935F2" w:rsidRDefault="00000000">
            <w:r>
              <w:rPr>
                <w:sz w:val="16"/>
              </w:rPr>
              <w:t>未使用</w:t>
            </w:r>
          </w:p>
        </w:tc>
        <w:tc>
          <w:tcPr>
            <w:tcW w:w="2835" w:type="dxa"/>
          </w:tcPr>
          <w:p w14:paraId="7B2B424D" w14:textId="77777777" w:rsidR="00B935F2" w:rsidRDefault="00000000">
            <w:r>
              <w:rPr>
                <w:sz w:val="16"/>
              </w:rPr>
              <w:t>将来追加候補</w:t>
            </w:r>
          </w:p>
        </w:tc>
      </w:tr>
    </w:tbl>
    <w:p w14:paraId="7B5E1654" w14:textId="77777777" w:rsidR="00B935F2" w:rsidRDefault="00B935F2"/>
    <w:p w14:paraId="638B8F3F" w14:textId="77777777" w:rsidR="00B935F2" w:rsidRDefault="00000000">
      <w:pPr>
        <w:pStyle w:val="21"/>
      </w:pPr>
      <w:r>
        <w:t xml:space="preserve">14.1 </w:t>
      </w:r>
      <w:r>
        <w:t>ログ保持</w:t>
      </w:r>
    </w:p>
    <w:p w14:paraId="7C03521A" w14:textId="77777777" w:rsidR="00B935F2" w:rsidRDefault="00000000">
      <w:pPr>
        <w:rPr>
          <w:lang w:eastAsia="ja-JP"/>
        </w:rPr>
      </w:pPr>
      <w:r>
        <w:rPr>
          <w:lang w:eastAsia="ja-JP"/>
        </w:rPr>
        <w:t>ログの保持期間、圧縮、削除ルールは未定義である。logrotateの設定を確認し、ディスク枯渇を防止する必要がある。</w:t>
      </w:r>
    </w:p>
    <w:p w14:paraId="2671B711" w14:textId="77777777" w:rsidR="00B935F2" w:rsidRDefault="00000000">
      <w:pPr>
        <w:pStyle w:val="1"/>
        <w:rPr>
          <w:lang w:eastAsia="ja-JP"/>
        </w:rPr>
      </w:pPr>
      <w:r>
        <w:rPr>
          <w:lang w:eastAsia="ja-JP"/>
        </w:rPr>
        <w:t xml:space="preserve">15. </w:t>
      </w:r>
      <w:r>
        <w:rPr>
          <w:lang w:eastAsia="ja-JP"/>
        </w:rPr>
        <w:t>バックアップ・復旧設計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2830"/>
        <w:gridCol w:w="1698"/>
        <w:gridCol w:w="3396"/>
      </w:tblGrid>
      <w:tr w:rsidR="00B935F2" w14:paraId="63C7DBF0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388D852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対象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3DFB720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現行方式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88131DA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保持期間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F6228E6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復旧方法</w:t>
            </w:r>
          </w:p>
        </w:tc>
      </w:tr>
      <w:tr w:rsidR="00B935F2" w14:paraId="06414655" w14:textId="77777777">
        <w:trPr>
          <w:jc w:val="center"/>
        </w:trPr>
        <w:tc>
          <w:tcPr>
            <w:tcW w:w="2268" w:type="dxa"/>
          </w:tcPr>
          <w:p w14:paraId="054D84F8" w14:textId="77777777" w:rsidR="00B935F2" w:rsidRDefault="00000000">
            <w:r>
              <w:rPr>
                <w:sz w:val="16"/>
              </w:rPr>
              <w:t>MySQL</w:t>
            </w:r>
          </w:p>
        </w:tc>
        <w:tc>
          <w:tcPr>
            <w:tcW w:w="2835" w:type="dxa"/>
          </w:tcPr>
          <w:p w14:paraId="09F2DE76" w14:textId="77777777" w:rsidR="00B935F2" w:rsidRDefault="00000000">
            <w:r>
              <w:rPr>
                <w:sz w:val="16"/>
              </w:rPr>
              <w:t>手動mysqldump</w:t>
            </w:r>
          </w:p>
        </w:tc>
        <w:tc>
          <w:tcPr>
            <w:tcW w:w="1701" w:type="dxa"/>
          </w:tcPr>
          <w:p w14:paraId="454D0978" w14:textId="77777777" w:rsidR="00B935F2" w:rsidRDefault="00000000">
            <w:r>
              <w:rPr>
                <w:sz w:val="16"/>
              </w:rPr>
              <w:t>なし</w:t>
            </w:r>
          </w:p>
        </w:tc>
        <w:tc>
          <w:tcPr>
            <w:tcW w:w="3402" w:type="dxa"/>
          </w:tcPr>
          <w:p w14:paraId="377107B4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ダンプファイルをmysqlへリストア</w:t>
            </w:r>
          </w:p>
        </w:tc>
      </w:tr>
      <w:tr w:rsidR="00B935F2" w14:paraId="78C02678" w14:textId="77777777">
        <w:trPr>
          <w:jc w:val="center"/>
        </w:trPr>
        <w:tc>
          <w:tcPr>
            <w:tcW w:w="2268" w:type="dxa"/>
          </w:tcPr>
          <w:p w14:paraId="1133D85D" w14:textId="77777777" w:rsidR="00B935F2" w:rsidRDefault="00000000">
            <w:proofErr w:type="spellStart"/>
            <w:r>
              <w:rPr>
                <w:sz w:val="16"/>
              </w:rPr>
              <w:t>PDFファイル</w:t>
            </w:r>
            <w:proofErr w:type="spellEnd"/>
          </w:p>
        </w:tc>
        <w:tc>
          <w:tcPr>
            <w:tcW w:w="2835" w:type="dxa"/>
          </w:tcPr>
          <w:p w14:paraId="0D002514" w14:textId="77777777" w:rsidR="00B935F2" w:rsidRDefault="00000000">
            <w:r>
              <w:rPr>
                <w:sz w:val="16"/>
              </w:rPr>
              <w:t>未設定</w:t>
            </w:r>
          </w:p>
        </w:tc>
        <w:tc>
          <w:tcPr>
            <w:tcW w:w="1701" w:type="dxa"/>
          </w:tcPr>
          <w:p w14:paraId="599B3A12" w14:textId="77777777" w:rsidR="00B935F2" w:rsidRDefault="00000000">
            <w:r>
              <w:rPr>
                <w:sz w:val="16"/>
              </w:rPr>
              <w:t>なし</w:t>
            </w:r>
          </w:p>
        </w:tc>
        <w:tc>
          <w:tcPr>
            <w:tcW w:w="3402" w:type="dxa"/>
          </w:tcPr>
          <w:p w14:paraId="330F9B28" w14:textId="77777777" w:rsidR="00B935F2" w:rsidRDefault="00000000">
            <w:r>
              <w:rPr>
                <w:sz w:val="16"/>
              </w:rPr>
              <w:t>別媒体から再配置</w:t>
            </w:r>
          </w:p>
        </w:tc>
      </w:tr>
      <w:tr w:rsidR="00B935F2" w14:paraId="35D01360" w14:textId="77777777">
        <w:trPr>
          <w:jc w:val="center"/>
        </w:trPr>
        <w:tc>
          <w:tcPr>
            <w:tcW w:w="2268" w:type="dxa"/>
          </w:tcPr>
          <w:p w14:paraId="7E90BABB" w14:textId="77777777" w:rsidR="00B935F2" w:rsidRDefault="00000000">
            <w:r>
              <w:rPr>
                <w:sz w:val="16"/>
              </w:rPr>
              <w:t>Railsソース</w:t>
            </w:r>
          </w:p>
        </w:tc>
        <w:tc>
          <w:tcPr>
            <w:tcW w:w="2835" w:type="dxa"/>
          </w:tcPr>
          <w:p w14:paraId="1158A2EE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GitHub等のリポジトリ</w:t>
            </w:r>
          </w:p>
        </w:tc>
        <w:tc>
          <w:tcPr>
            <w:tcW w:w="1701" w:type="dxa"/>
          </w:tcPr>
          <w:p w14:paraId="106F35D8" w14:textId="77777777" w:rsidR="00B935F2" w:rsidRDefault="00000000">
            <w:r>
              <w:rPr>
                <w:sz w:val="16"/>
              </w:rPr>
              <w:t>リポジトリ履歴</w:t>
            </w:r>
          </w:p>
        </w:tc>
        <w:tc>
          <w:tcPr>
            <w:tcW w:w="3402" w:type="dxa"/>
          </w:tcPr>
          <w:p w14:paraId="1571477C" w14:textId="77777777" w:rsidR="00B935F2" w:rsidRDefault="00000000">
            <w:r>
              <w:rPr>
                <w:sz w:val="16"/>
              </w:rPr>
              <w:t>checkout/pull後にデプロイ</w:t>
            </w:r>
          </w:p>
        </w:tc>
      </w:tr>
      <w:tr w:rsidR="00B935F2" w14:paraId="379BEA3F" w14:textId="77777777">
        <w:trPr>
          <w:jc w:val="center"/>
        </w:trPr>
        <w:tc>
          <w:tcPr>
            <w:tcW w:w="2268" w:type="dxa"/>
          </w:tcPr>
          <w:p w14:paraId="0A840D9D" w14:textId="77777777" w:rsidR="00B935F2" w:rsidRDefault="00000000">
            <w:r>
              <w:rPr>
                <w:sz w:val="16"/>
              </w:rPr>
              <w:t>EBS</w:t>
            </w:r>
          </w:p>
        </w:tc>
        <w:tc>
          <w:tcPr>
            <w:tcW w:w="2835" w:type="dxa"/>
          </w:tcPr>
          <w:p w14:paraId="070AFB4F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スナップショット未設定</w:t>
            </w:r>
          </w:p>
        </w:tc>
        <w:tc>
          <w:tcPr>
            <w:tcW w:w="1701" w:type="dxa"/>
          </w:tcPr>
          <w:p w14:paraId="4B57ACD0" w14:textId="77777777" w:rsidR="00B935F2" w:rsidRDefault="00000000">
            <w:r>
              <w:rPr>
                <w:sz w:val="16"/>
              </w:rPr>
              <w:t>なし</w:t>
            </w:r>
          </w:p>
        </w:tc>
        <w:tc>
          <w:tcPr>
            <w:tcW w:w="3402" w:type="dxa"/>
          </w:tcPr>
          <w:p w14:paraId="7D8D7A5B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現行では再構築が必要</w:t>
            </w:r>
          </w:p>
        </w:tc>
      </w:tr>
      <w:tr w:rsidR="00B935F2" w14:paraId="6139A091" w14:textId="77777777">
        <w:trPr>
          <w:jc w:val="center"/>
        </w:trPr>
        <w:tc>
          <w:tcPr>
            <w:tcW w:w="2268" w:type="dxa"/>
          </w:tcPr>
          <w:p w14:paraId="73765005" w14:textId="77777777" w:rsidR="00B935F2" w:rsidRDefault="00000000">
            <w:r>
              <w:rPr>
                <w:sz w:val="16"/>
              </w:rPr>
              <w:t>EC2 AMI</w:t>
            </w:r>
          </w:p>
        </w:tc>
        <w:tc>
          <w:tcPr>
            <w:tcW w:w="2835" w:type="dxa"/>
          </w:tcPr>
          <w:p w14:paraId="1CE8C78E" w14:textId="77777777" w:rsidR="00B935F2" w:rsidRDefault="00000000">
            <w:r>
              <w:rPr>
                <w:sz w:val="16"/>
              </w:rPr>
              <w:t>未作成</w:t>
            </w:r>
          </w:p>
        </w:tc>
        <w:tc>
          <w:tcPr>
            <w:tcW w:w="1701" w:type="dxa"/>
          </w:tcPr>
          <w:p w14:paraId="293C5041" w14:textId="77777777" w:rsidR="00B935F2" w:rsidRDefault="00000000">
            <w:r>
              <w:rPr>
                <w:sz w:val="16"/>
              </w:rPr>
              <w:t>なし</w:t>
            </w:r>
          </w:p>
        </w:tc>
        <w:tc>
          <w:tcPr>
            <w:tcW w:w="3402" w:type="dxa"/>
          </w:tcPr>
          <w:p w14:paraId="09DF93E6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OS・ミドルウェアから再構築</w:t>
            </w:r>
          </w:p>
        </w:tc>
      </w:tr>
    </w:tbl>
    <w:p w14:paraId="7AD1B57C" w14:textId="77777777" w:rsidR="00B935F2" w:rsidRDefault="00B935F2">
      <w:pPr>
        <w:rPr>
          <w:lang w:eastAsia="ja-JP"/>
        </w:rPr>
      </w:pPr>
    </w:p>
    <w:p w14:paraId="5A2C5BF1" w14:textId="77777777" w:rsidR="00B935F2" w:rsidRDefault="00000000">
      <w:pPr>
        <w:pStyle w:val="21"/>
      </w:pPr>
      <w:r>
        <w:t xml:space="preserve">15.1 </w:t>
      </w:r>
      <w:r>
        <w:t>推奨バックアップ設計</w:t>
      </w:r>
    </w:p>
    <w:p w14:paraId="72D01D2A" w14:textId="77777777" w:rsidR="00B935F2" w:rsidRDefault="00000000">
      <w:pPr>
        <w:pStyle w:val="a0"/>
        <w:rPr>
          <w:lang w:eastAsia="ja-JP"/>
        </w:rPr>
      </w:pPr>
      <w:r>
        <w:rPr>
          <w:lang w:eastAsia="ja-JP"/>
        </w:rPr>
        <w:t>mysqldumpをcronで毎日実行し、日次7世代・週次4世代・月次3世代などの保持ルールを定義する。</w:t>
      </w:r>
    </w:p>
    <w:p w14:paraId="34FBD4B0" w14:textId="77777777" w:rsidR="00B935F2" w:rsidRDefault="00000000">
      <w:pPr>
        <w:pStyle w:val="a0"/>
        <w:rPr>
          <w:lang w:eastAsia="ja-JP"/>
        </w:rPr>
      </w:pPr>
      <w:r>
        <w:rPr>
          <w:lang w:eastAsia="ja-JP"/>
        </w:rPr>
        <w:t>PDFファイルをEC2外へ定期コピーする。将来的にはS3保存を検討する。</w:t>
      </w:r>
    </w:p>
    <w:p w14:paraId="3C1B244D" w14:textId="77777777" w:rsidR="00B935F2" w:rsidRDefault="00000000">
      <w:pPr>
        <w:pStyle w:val="a0"/>
        <w:rPr>
          <w:lang w:eastAsia="ja-JP"/>
        </w:rPr>
      </w:pPr>
      <w:r>
        <w:rPr>
          <w:lang w:eastAsia="ja-JP"/>
        </w:rPr>
        <w:t>EBSスナップショットまたはAWS Backupを定期実行する。</w:t>
      </w:r>
    </w:p>
    <w:p w14:paraId="784C78EF" w14:textId="77777777" w:rsidR="00B935F2" w:rsidRDefault="00000000">
      <w:pPr>
        <w:pStyle w:val="a0"/>
        <w:rPr>
          <w:lang w:eastAsia="ja-JP"/>
        </w:rPr>
      </w:pPr>
      <w:r>
        <w:rPr>
          <w:lang w:eastAsia="ja-JP"/>
        </w:rPr>
        <w:t>バックアップの取得だけでなく、四半期ごとに復元試験を行う。</w:t>
      </w:r>
    </w:p>
    <w:p w14:paraId="28C8564C" w14:textId="77777777" w:rsidR="00B935F2" w:rsidRDefault="00000000">
      <w:pPr>
        <w:pStyle w:val="1"/>
        <w:rPr>
          <w:lang w:eastAsia="ja-JP"/>
        </w:rPr>
      </w:pPr>
      <w:r>
        <w:rPr>
          <w:lang w:eastAsia="ja-JP"/>
        </w:rPr>
        <w:t xml:space="preserve">16. </w:t>
      </w:r>
      <w:r>
        <w:rPr>
          <w:lang w:eastAsia="ja-JP"/>
        </w:rPr>
        <w:t>起動・停止設計</w:t>
      </w:r>
    </w:p>
    <w:p w14:paraId="28A3639F" w14:textId="77777777" w:rsidR="00B935F2" w:rsidRDefault="00000000">
      <w:pPr>
        <w:pStyle w:val="21"/>
        <w:rPr>
          <w:lang w:eastAsia="ja-JP"/>
        </w:rPr>
      </w:pPr>
      <w:r>
        <w:rPr>
          <w:lang w:eastAsia="ja-JP"/>
        </w:rPr>
        <w:t>16.1 systemd</w:t>
      </w:r>
      <w:r>
        <w:rPr>
          <w:lang w:eastAsia="ja-JP"/>
        </w:rPr>
        <w:t>サービス</w:t>
      </w:r>
    </w:p>
    <w:p w14:paraId="1F31A594" w14:textId="77777777" w:rsidR="00B935F2" w:rsidRDefault="00000000">
      <w:pPr>
        <w:pStyle w:val="Code"/>
        <w:ind w:left="397"/>
        <w:rPr>
          <w:rFonts w:hint="eastAsia"/>
        </w:rPr>
      </w:pPr>
      <w:r>
        <w:t>[Unit]</w:t>
      </w:r>
    </w:p>
    <w:p w14:paraId="4EA9D7EF" w14:textId="77777777" w:rsidR="00B935F2" w:rsidRDefault="00000000">
      <w:pPr>
        <w:pStyle w:val="Code"/>
        <w:ind w:left="397"/>
        <w:rPr>
          <w:rFonts w:hint="eastAsia"/>
        </w:rPr>
      </w:pPr>
      <w:r>
        <w:t>Description=Rails Puma Server for Ariaguma</w:t>
      </w:r>
    </w:p>
    <w:p w14:paraId="64CDDC5D" w14:textId="77777777" w:rsidR="00B935F2" w:rsidRDefault="00000000">
      <w:pPr>
        <w:pStyle w:val="Code"/>
        <w:ind w:left="397"/>
        <w:rPr>
          <w:rFonts w:hint="eastAsia"/>
        </w:rPr>
      </w:pPr>
      <w:r>
        <w:t>After=network.target</w:t>
      </w:r>
    </w:p>
    <w:p w14:paraId="488BD53E" w14:textId="77777777" w:rsidR="00B935F2" w:rsidRDefault="00B935F2">
      <w:pPr>
        <w:pStyle w:val="Code"/>
        <w:ind w:left="397"/>
        <w:rPr>
          <w:rFonts w:hint="eastAsia"/>
        </w:rPr>
      </w:pPr>
    </w:p>
    <w:p w14:paraId="37809639" w14:textId="77777777" w:rsidR="00B935F2" w:rsidRDefault="00000000">
      <w:pPr>
        <w:pStyle w:val="Code"/>
        <w:ind w:left="397"/>
        <w:rPr>
          <w:rFonts w:hint="eastAsia"/>
        </w:rPr>
      </w:pPr>
      <w:r>
        <w:t>[Service]</w:t>
      </w:r>
    </w:p>
    <w:p w14:paraId="5B0FD55B" w14:textId="77777777" w:rsidR="00B935F2" w:rsidRDefault="00000000">
      <w:pPr>
        <w:pStyle w:val="Code"/>
        <w:ind w:left="397"/>
        <w:rPr>
          <w:rFonts w:hint="eastAsia"/>
        </w:rPr>
      </w:pPr>
      <w:r>
        <w:lastRenderedPageBreak/>
        <w:t>Type=simple</w:t>
      </w:r>
    </w:p>
    <w:p w14:paraId="0978FD4C" w14:textId="77777777" w:rsidR="00B935F2" w:rsidRDefault="00000000">
      <w:pPr>
        <w:pStyle w:val="Code"/>
        <w:ind w:left="397"/>
        <w:rPr>
          <w:rFonts w:hint="eastAsia"/>
        </w:rPr>
      </w:pPr>
      <w:r>
        <w:t>User=ubuntu</w:t>
      </w:r>
    </w:p>
    <w:p w14:paraId="0199FC0B" w14:textId="77777777" w:rsidR="00B935F2" w:rsidRDefault="00000000">
      <w:pPr>
        <w:pStyle w:val="Code"/>
        <w:ind w:left="397"/>
        <w:rPr>
          <w:rFonts w:hint="eastAsia"/>
        </w:rPr>
      </w:pPr>
      <w:r>
        <w:t>WorkingDirectory=/home/ubuntu/projects/ariaguma</w:t>
      </w:r>
    </w:p>
    <w:p w14:paraId="0B66E4A7" w14:textId="77777777" w:rsidR="00B935F2" w:rsidRDefault="00000000">
      <w:pPr>
        <w:pStyle w:val="Code"/>
        <w:ind w:left="397"/>
        <w:rPr>
          <w:rFonts w:hint="eastAsia"/>
        </w:rPr>
      </w:pPr>
      <w:r>
        <w:t>ExecStart=/usr/bin/bash -lc 'bundle exec puma -C config/puma.rb'</w:t>
      </w:r>
    </w:p>
    <w:p w14:paraId="055E860E" w14:textId="77777777" w:rsidR="00B935F2" w:rsidRDefault="00000000">
      <w:pPr>
        <w:pStyle w:val="Code"/>
        <w:ind w:left="397"/>
        <w:rPr>
          <w:rFonts w:hint="eastAsia"/>
        </w:rPr>
      </w:pPr>
      <w:r>
        <w:t>Restart=always</w:t>
      </w:r>
    </w:p>
    <w:p w14:paraId="16498C96" w14:textId="77777777" w:rsidR="00B935F2" w:rsidRDefault="00000000">
      <w:pPr>
        <w:pStyle w:val="Code"/>
        <w:ind w:left="397"/>
        <w:rPr>
          <w:rFonts w:hint="eastAsia"/>
        </w:rPr>
      </w:pPr>
      <w:r>
        <w:t>RestartSec=5</w:t>
      </w:r>
    </w:p>
    <w:p w14:paraId="1EA308E2" w14:textId="77777777" w:rsidR="00B935F2" w:rsidRDefault="00000000">
      <w:pPr>
        <w:pStyle w:val="Code"/>
        <w:ind w:left="397"/>
        <w:rPr>
          <w:rFonts w:hint="eastAsia"/>
        </w:rPr>
      </w:pPr>
      <w:r>
        <w:t>KillMode=process</w:t>
      </w:r>
    </w:p>
    <w:p w14:paraId="6F9892A3" w14:textId="77777777" w:rsidR="00B935F2" w:rsidRDefault="00000000">
      <w:pPr>
        <w:pStyle w:val="Code"/>
        <w:ind w:left="397"/>
        <w:rPr>
          <w:rFonts w:hint="eastAsia"/>
        </w:rPr>
      </w:pPr>
      <w:r>
        <w:t>TimeoutSec=30</w:t>
      </w:r>
    </w:p>
    <w:p w14:paraId="4B3E792D" w14:textId="77777777" w:rsidR="00B935F2" w:rsidRDefault="00B935F2">
      <w:pPr>
        <w:pStyle w:val="Code"/>
        <w:ind w:left="397"/>
        <w:rPr>
          <w:rFonts w:hint="eastAsia"/>
        </w:rPr>
      </w:pPr>
    </w:p>
    <w:p w14:paraId="36BBA29E" w14:textId="77777777" w:rsidR="00B935F2" w:rsidRDefault="00000000">
      <w:pPr>
        <w:pStyle w:val="Code"/>
        <w:ind w:left="397"/>
        <w:rPr>
          <w:rFonts w:hint="eastAsia"/>
        </w:rPr>
      </w:pPr>
      <w:r>
        <w:t>[Install]</w:t>
      </w:r>
    </w:p>
    <w:p w14:paraId="575A571F" w14:textId="77777777" w:rsidR="00B935F2" w:rsidRDefault="00000000">
      <w:pPr>
        <w:pStyle w:val="Code"/>
        <w:ind w:left="397"/>
        <w:rPr>
          <w:rFonts w:hint="eastAsia"/>
        </w:rPr>
      </w:pPr>
      <w:r>
        <w:t>WantedBy=multi-user.target</w:t>
      </w:r>
    </w:p>
    <w:p w14:paraId="3FCD244B" w14:textId="77777777" w:rsidR="00B935F2" w:rsidRDefault="00000000">
      <w:pPr>
        <w:pStyle w:val="21"/>
      </w:pPr>
      <w:r>
        <w:t xml:space="preserve">16.2 </w:t>
      </w:r>
      <w:r>
        <w:t>起動順序</w:t>
      </w:r>
    </w:p>
    <w:p w14:paraId="3BF61788" w14:textId="77777777" w:rsidR="00B935F2" w:rsidRDefault="00000000">
      <w:pPr>
        <w:rPr>
          <w:lang w:eastAsia="ja-JP"/>
        </w:rPr>
      </w:pPr>
      <w:r>
        <w:rPr>
          <w:lang w:eastAsia="ja-JP"/>
        </w:rPr>
        <w:t>1. EC2/Ubuntu起動</w:t>
      </w:r>
    </w:p>
    <w:p w14:paraId="6AF17E6A" w14:textId="77777777" w:rsidR="00B935F2" w:rsidRDefault="00000000">
      <w:pPr>
        <w:rPr>
          <w:lang w:eastAsia="ja-JP"/>
        </w:rPr>
      </w:pPr>
      <w:r>
        <w:rPr>
          <w:lang w:eastAsia="ja-JP"/>
        </w:rPr>
        <w:t>2. ネットワーク利用可能</w:t>
      </w:r>
    </w:p>
    <w:p w14:paraId="4D8BA9AF" w14:textId="77777777" w:rsidR="00B935F2" w:rsidRDefault="00000000">
      <w:r>
        <w:t>3. MySQL起動</w:t>
      </w:r>
    </w:p>
    <w:p w14:paraId="01F97E1D" w14:textId="77777777" w:rsidR="00B935F2" w:rsidRDefault="00000000">
      <w:r>
        <w:t>4. rails_app.serviceによりPuma起動</w:t>
      </w:r>
    </w:p>
    <w:p w14:paraId="5B67C259" w14:textId="77777777" w:rsidR="00B935F2" w:rsidRDefault="00000000">
      <w:r>
        <w:t>5. NginxがPumaへ接続</w:t>
      </w:r>
    </w:p>
    <w:p w14:paraId="3697C9CB" w14:textId="77777777" w:rsidR="00B935F2" w:rsidRDefault="00000000">
      <w:r>
        <w:t>6. HTTPSアクセス確認</w:t>
      </w:r>
    </w:p>
    <w:p w14:paraId="78254C15" w14:textId="77777777" w:rsidR="00B935F2" w:rsidRDefault="00000000">
      <w:pPr>
        <w:pStyle w:val="21"/>
      </w:pPr>
      <w:r>
        <w:t xml:space="preserve">16.3 </w:t>
      </w:r>
      <w:r>
        <w:t>停止・再起動</w:t>
      </w:r>
    </w:p>
    <w:p w14:paraId="49E4AB94" w14:textId="77777777" w:rsidR="00B935F2" w:rsidRDefault="00000000">
      <w:pPr>
        <w:pStyle w:val="Code"/>
        <w:ind w:left="397"/>
        <w:rPr>
          <w:rFonts w:hint="eastAsia"/>
        </w:rPr>
      </w:pPr>
      <w:r>
        <w:t>sudo systemctl restart rails_app.service</w:t>
      </w:r>
    </w:p>
    <w:p w14:paraId="6497209C" w14:textId="77777777" w:rsidR="00B935F2" w:rsidRDefault="00000000">
      <w:pPr>
        <w:pStyle w:val="Code"/>
        <w:ind w:left="397"/>
        <w:rPr>
          <w:rFonts w:hint="eastAsia"/>
        </w:rPr>
      </w:pPr>
      <w:r>
        <w:t>sudo systemctl status rails_app.service</w:t>
      </w:r>
    </w:p>
    <w:p w14:paraId="14CAE454" w14:textId="77777777" w:rsidR="00B935F2" w:rsidRDefault="00000000">
      <w:pPr>
        <w:pStyle w:val="Code"/>
        <w:ind w:left="397"/>
        <w:rPr>
          <w:rFonts w:hint="eastAsia"/>
        </w:rPr>
      </w:pPr>
      <w:r>
        <w:t>sudo nginx -t</w:t>
      </w:r>
    </w:p>
    <w:p w14:paraId="46A63452" w14:textId="77777777" w:rsidR="00B935F2" w:rsidRDefault="00000000">
      <w:pPr>
        <w:pStyle w:val="Code"/>
        <w:ind w:left="397"/>
        <w:rPr>
          <w:rFonts w:hint="eastAsia"/>
        </w:rPr>
      </w:pPr>
      <w:r>
        <w:t>sudo systemctl reload nginx</w:t>
      </w:r>
    </w:p>
    <w:p w14:paraId="71320467" w14:textId="77777777" w:rsidR="00B935F2" w:rsidRDefault="00000000">
      <w:pPr>
        <w:pStyle w:val="1"/>
      </w:pPr>
      <w:r>
        <w:t xml:space="preserve">17. </w:t>
      </w:r>
      <w:r>
        <w:t>運用・保守設計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3969"/>
      </w:tblGrid>
      <w:tr w:rsidR="00B935F2" w14:paraId="59208D50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6DFE2B9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作業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6099E0F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頻度目安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A0190E5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確認内容</w:t>
            </w:r>
          </w:p>
        </w:tc>
      </w:tr>
      <w:tr w:rsidR="00B935F2" w14:paraId="6BA63E43" w14:textId="77777777">
        <w:trPr>
          <w:jc w:val="center"/>
        </w:trPr>
        <w:tc>
          <w:tcPr>
            <w:tcW w:w="2835" w:type="dxa"/>
          </w:tcPr>
          <w:p w14:paraId="50DA1406" w14:textId="77777777" w:rsidR="00B935F2" w:rsidRDefault="00000000">
            <w:r>
              <w:rPr>
                <w:sz w:val="16"/>
              </w:rPr>
              <w:t>サービス稼働確認</w:t>
            </w:r>
          </w:p>
        </w:tc>
        <w:tc>
          <w:tcPr>
            <w:tcW w:w="2268" w:type="dxa"/>
          </w:tcPr>
          <w:p w14:paraId="593EFB7A" w14:textId="77777777" w:rsidR="00B935F2" w:rsidRDefault="00000000">
            <w:r>
              <w:rPr>
                <w:sz w:val="16"/>
              </w:rPr>
              <w:t>日次/障害時</w:t>
            </w:r>
          </w:p>
        </w:tc>
        <w:tc>
          <w:tcPr>
            <w:tcW w:w="3969" w:type="dxa"/>
          </w:tcPr>
          <w:p w14:paraId="6042543B" w14:textId="77777777" w:rsidR="00B935F2" w:rsidRDefault="00000000">
            <w:r>
              <w:rPr>
                <w:sz w:val="16"/>
              </w:rPr>
              <w:t>Nginx、Puma、MySQLのstatus</w:t>
            </w:r>
          </w:p>
        </w:tc>
      </w:tr>
      <w:tr w:rsidR="00B935F2" w14:paraId="3626BEE8" w14:textId="77777777">
        <w:trPr>
          <w:jc w:val="center"/>
        </w:trPr>
        <w:tc>
          <w:tcPr>
            <w:tcW w:w="2835" w:type="dxa"/>
          </w:tcPr>
          <w:p w14:paraId="63AF8095" w14:textId="77777777" w:rsidR="00B935F2" w:rsidRDefault="00000000">
            <w:r>
              <w:rPr>
                <w:sz w:val="16"/>
              </w:rPr>
              <w:t>ディスク使用量確認</w:t>
            </w:r>
          </w:p>
        </w:tc>
        <w:tc>
          <w:tcPr>
            <w:tcW w:w="2268" w:type="dxa"/>
          </w:tcPr>
          <w:p w14:paraId="5EE4B1DD" w14:textId="77777777" w:rsidR="00B935F2" w:rsidRDefault="00000000">
            <w:r>
              <w:rPr>
                <w:sz w:val="16"/>
              </w:rPr>
              <w:t>週次</w:t>
            </w:r>
          </w:p>
        </w:tc>
        <w:tc>
          <w:tcPr>
            <w:tcW w:w="3969" w:type="dxa"/>
          </w:tcPr>
          <w:p w14:paraId="06884E0B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df -h、ログ・PDF・DB容量</w:t>
            </w:r>
          </w:p>
        </w:tc>
      </w:tr>
      <w:tr w:rsidR="00B935F2" w14:paraId="3F908DA5" w14:textId="77777777">
        <w:trPr>
          <w:jc w:val="center"/>
        </w:trPr>
        <w:tc>
          <w:tcPr>
            <w:tcW w:w="2835" w:type="dxa"/>
          </w:tcPr>
          <w:p w14:paraId="0776ABFE" w14:textId="77777777" w:rsidR="00B935F2" w:rsidRDefault="00000000">
            <w:proofErr w:type="spellStart"/>
            <w:r>
              <w:rPr>
                <w:sz w:val="16"/>
              </w:rPr>
              <w:t>証明書確認</w:t>
            </w:r>
            <w:proofErr w:type="spellEnd"/>
          </w:p>
        </w:tc>
        <w:tc>
          <w:tcPr>
            <w:tcW w:w="2268" w:type="dxa"/>
          </w:tcPr>
          <w:p w14:paraId="6EB0DD5A" w14:textId="77777777" w:rsidR="00B935F2" w:rsidRDefault="00000000">
            <w:r>
              <w:rPr>
                <w:sz w:val="16"/>
              </w:rPr>
              <w:t>月次</w:t>
            </w:r>
          </w:p>
        </w:tc>
        <w:tc>
          <w:tcPr>
            <w:tcW w:w="3969" w:type="dxa"/>
          </w:tcPr>
          <w:p w14:paraId="1228BABD" w14:textId="77777777" w:rsidR="00B935F2" w:rsidRDefault="00000000">
            <w:r>
              <w:rPr>
                <w:sz w:val="16"/>
              </w:rPr>
              <w:t>certbot timer、有効期限</w:t>
            </w:r>
          </w:p>
        </w:tc>
      </w:tr>
      <w:tr w:rsidR="00B935F2" w14:paraId="7080D09C" w14:textId="77777777">
        <w:trPr>
          <w:jc w:val="center"/>
        </w:trPr>
        <w:tc>
          <w:tcPr>
            <w:tcW w:w="2835" w:type="dxa"/>
          </w:tcPr>
          <w:p w14:paraId="2796DA7E" w14:textId="77777777" w:rsidR="00B935F2" w:rsidRDefault="00000000">
            <w:r>
              <w:rPr>
                <w:sz w:val="16"/>
              </w:rPr>
              <w:t>OS更新</w:t>
            </w:r>
          </w:p>
        </w:tc>
        <w:tc>
          <w:tcPr>
            <w:tcW w:w="2268" w:type="dxa"/>
          </w:tcPr>
          <w:p w14:paraId="6148EEA9" w14:textId="77777777" w:rsidR="00B935F2" w:rsidRDefault="00000000">
            <w:r>
              <w:rPr>
                <w:sz w:val="16"/>
              </w:rPr>
              <w:t>月次または緊急時</w:t>
            </w:r>
          </w:p>
        </w:tc>
        <w:tc>
          <w:tcPr>
            <w:tcW w:w="3969" w:type="dxa"/>
          </w:tcPr>
          <w:p w14:paraId="45F8AFE5" w14:textId="77777777" w:rsidR="00B935F2" w:rsidRDefault="00000000">
            <w:r>
              <w:rPr>
                <w:sz w:val="16"/>
              </w:rPr>
              <w:t>apt更新、再起動影響</w:t>
            </w:r>
          </w:p>
        </w:tc>
      </w:tr>
      <w:tr w:rsidR="00B935F2" w14:paraId="134222AD" w14:textId="77777777">
        <w:trPr>
          <w:jc w:val="center"/>
        </w:trPr>
        <w:tc>
          <w:tcPr>
            <w:tcW w:w="2835" w:type="dxa"/>
          </w:tcPr>
          <w:p w14:paraId="18CFEA82" w14:textId="77777777" w:rsidR="00B935F2" w:rsidRDefault="00000000">
            <w:r>
              <w:rPr>
                <w:sz w:val="16"/>
              </w:rPr>
              <w:t>DBバックアップ</w:t>
            </w:r>
          </w:p>
        </w:tc>
        <w:tc>
          <w:tcPr>
            <w:tcW w:w="2268" w:type="dxa"/>
          </w:tcPr>
          <w:p w14:paraId="7B643E30" w14:textId="77777777" w:rsidR="00B935F2" w:rsidRDefault="00000000">
            <w:r>
              <w:rPr>
                <w:sz w:val="16"/>
              </w:rPr>
              <w:t>現行は手動</w:t>
            </w:r>
          </w:p>
        </w:tc>
        <w:tc>
          <w:tcPr>
            <w:tcW w:w="3969" w:type="dxa"/>
          </w:tcPr>
          <w:p w14:paraId="4FB2A3C8" w14:textId="77777777" w:rsidR="00B935F2" w:rsidRDefault="00000000">
            <w:r>
              <w:rPr>
                <w:sz w:val="16"/>
              </w:rPr>
              <w:t>mysqldumpの成否</w:t>
            </w:r>
          </w:p>
        </w:tc>
      </w:tr>
      <w:tr w:rsidR="00B935F2" w14:paraId="758DB43C" w14:textId="77777777">
        <w:trPr>
          <w:jc w:val="center"/>
        </w:trPr>
        <w:tc>
          <w:tcPr>
            <w:tcW w:w="2835" w:type="dxa"/>
          </w:tcPr>
          <w:p w14:paraId="6B38F35A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アクセス・エラーログ確認</w:t>
            </w:r>
          </w:p>
        </w:tc>
        <w:tc>
          <w:tcPr>
            <w:tcW w:w="2268" w:type="dxa"/>
          </w:tcPr>
          <w:p w14:paraId="02DCBFDB" w14:textId="77777777" w:rsidR="00B935F2" w:rsidRDefault="00000000">
            <w:r>
              <w:rPr>
                <w:sz w:val="16"/>
              </w:rPr>
              <w:t>週次/障害時</w:t>
            </w:r>
          </w:p>
        </w:tc>
        <w:tc>
          <w:tcPr>
            <w:tcW w:w="3969" w:type="dxa"/>
          </w:tcPr>
          <w:p w14:paraId="69B8E748" w14:textId="77777777" w:rsidR="00B935F2" w:rsidRDefault="00000000">
            <w:r>
              <w:rPr>
                <w:sz w:val="16"/>
              </w:rPr>
              <w:t>4xx/5xx、例外、攻撃兆候</w:t>
            </w:r>
          </w:p>
        </w:tc>
      </w:tr>
      <w:tr w:rsidR="00B935F2" w14:paraId="0421C64F" w14:textId="77777777">
        <w:trPr>
          <w:jc w:val="center"/>
        </w:trPr>
        <w:tc>
          <w:tcPr>
            <w:tcW w:w="2835" w:type="dxa"/>
          </w:tcPr>
          <w:p w14:paraId="58485509" w14:textId="77777777" w:rsidR="00B935F2" w:rsidRDefault="00000000">
            <w:r>
              <w:rPr>
                <w:sz w:val="16"/>
              </w:rPr>
              <w:t>Security Group確認</w:t>
            </w:r>
          </w:p>
        </w:tc>
        <w:tc>
          <w:tcPr>
            <w:tcW w:w="2268" w:type="dxa"/>
          </w:tcPr>
          <w:p w14:paraId="69F32231" w14:textId="77777777" w:rsidR="00B935F2" w:rsidRDefault="00000000">
            <w:r>
              <w:rPr>
                <w:sz w:val="16"/>
              </w:rPr>
              <w:t>構成変更時</w:t>
            </w:r>
          </w:p>
        </w:tc>
        <w:tc>
          <w:tcPr>
            <w:tcW w:w="3969" w:type="dxa"/>
          </w:tcPr>
          <w:p w14:paraId="2F73AF88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不要ポートが公開されていないこと</w:t>
            </w:r>
          </w:p>
        </w:tc>
      </w:tr>
    </w:tbl>
    <w:p w14:paraId="1EC16645" w14:textId="77777777" w:rsidR="00B935F2" w:rsidRDefault="00B935F2">
      <w:pPr>
        <w:rPr>
          <w:lang w:eastAsia="ja-JP"/>
        </w:rPr>
      </w:pPr>
    </w:p>
    <w:p w14:paraId="7C7D26ED" w14:textId="77777777" w:rsidR="00B935F2" w:rsidRDefault="00000000">
      <w:pPr>
        <w:pStyle w:val="1"/>
      </w:pPr>
      <w:r>
        <w:lastRenderedPageBreak/>
        <w:t xml:space="preserve">18. </w:t>
      </w:r>
      <w:r>
        <w:t>障害対応方針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402"/>
        <w:gridCol w:w="3402"/>
      </w:tblGrid>
      <w:tr w:rsidR="00B935F2" w14:paraId="4B639FCE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684B4556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事象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AAFDC2B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確認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79E34FD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一次対応</w:t>
            </w:r>
          </w:p>
        </w:tc>
      </w:tr>
      <w:tr w:rsidR="00B935F2" w14:paraId="5E955555" w14:textId="77777777">
        <w:trPr>
          <w:jc w:val="center"/>
        </w:trPr>
        <w:tc>
          <w:tcPr>
            <w:tcW w:w="2835" w:type="dxa"/>
          </w:tcPr>
          <w:p w14:paraId="47F69021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サイトへ接続できない</w:t>
            </w:r>
          </w:p>
        </w:tc>
        <w:tc>
          <w:tcPr>
            <w:tcW w:w="3402" w:type="dxa"/>
          </w:tcPr>
          <w:p w14:paraId="59042A36" w14:textId="77777777" w:rsidR="00B935F2" w:rsidRDefault="00000000">
            <w:r>
              <w:rPr>
                <w:sz w:val="16"/>
              </w:rPr>
              <w:t>EC2状態、Status Check、Route 53、SG、Nginx</w:t>
            </w:r>
          </w:p>
        </w:tc>
        <w:tc>
          <w:tcPr>
            <w:tcW w:w="3402" w:type="dxa"/>
          </w:tcPr>
          <w:p w14:paraId="0FD44CDC" w14:textId="77777777" w:rsidR="00B935F2" w:rsidRDefault="00000000">
            <w:r>
              <w:rPr>
                <w:sz w:val="16"/>
              </w:rPr>
              <w:t>EC2/Nginx再起動、DNS/SG修正</w:t>
            </w:r>
          </w:p>
        </w:tc>
      </w:tr>
      <w:tr w:rsidR="00B935F2" w14:paraId="688A1D9A" w14:textId="77777777">
        <w:trPr>
          <w:jc w:val="center"/>
        </w:trPr>
        <w:tc>
          <w:tcPr>
            <w:tcW w:w="2835" w:type="dxa"/>
          </w:tcPr>
          <w:p w14:paraId="21F78DAD" w14:textId="77777777" w:rsidR="00B935F2" w:rsidRDefault="00000000">
            <w:r>
              <w:rPr>
                <w:sz w:val="16"/>
              </w:rPr>
              <w:t>502 Bad Gateway</w:t>
            </w:r>
          </w:p>
        </w:tc>
        <w:tc>
          <w:tcPr>
            <w:tcW w:w="3402" w:type="dxa"/>
          </w:tcPr>
          <w:p w14:paraId="3102D9A0" w14:textId="77777777" w:rsidR="00B935F2" w:rsidRDefault="00000000">
            <w:r>
              <w:rPr>
                <w:sz w:val="16"/>
              </w:rPr>
              <w:t>Nginx error log、Puma status</w:t>
            </w:r>
          </w:p>
        </w:tc>
        <w:tc>
          <w:tcPr>
            <w:tcW w:w="3402" w:type="dxa"/>
          </w:tcPr>
          <w:p w14:paraId="5563964E" w14:textId="77777777" w:rsidR="00B935F2" w:rsidRDefault="00000000">
            <w:r>
              <w:rPr>
                <w:sz w:val="16"/>
              </w:rPr>
              <w:t>rails_app.service再起動、Railsエラー修正</w:t>
            </w:r>
          </w:p>
        </w:tc>
      </w:tr>
      <w:tr w:rsidR="00B935F2" w14:paraId="3E1FB21F" w14:textId="77777777">
        <w:trPr>
          <w:jc w:val="center"/>
        </w:trPr>
        <w:tc>
          <w:tcPr>
            <w:tcW w:w="2835" w:type="dxa"/>
          </w:tcPr>
          <w:p w14:paraId="159E9309" w14:textId="77777777" w:rsidR="00B935F2" w:rsidRDefault="00000000">
            <w:r>
              <w:rPr>
                <w:sz w:val="16"/>
              </w:rPr>
              <w:t>500 Internal Server Error</w:t>
            </w:r>
          </w:p>
        </w:tc>
        <w:tc>
          <w:tcPr>
            <w:tcW w:w="3402" w:type="dxa"/>
          </w:tcPr>
          <w:p w14:paraId="7F7B7DEF" w14:textId="77777777" w:rsidR="00B935F2" w:rsidRDefault="00000000">
            <w:r>
              <w:rPr>
                <w:sz w:val="16"/>
              </w:rPr>
              <w:t>production.log、puma.stderr.log</w:t>
            </w:r>
          </w:p>
        </w:tc>
        <w:tc>
          <w:tcPr>
            <w:tcW w:w="3402" w:type="dxa"/>
          </w:tcPr>
          <w:p w14:paraId="3F9B2678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例外原因の修正・再デプロイ</w:t>
            </w:r>
          </w:p>
        </w:tc>
      </w:tr>
      <w:tr w:rsidR="00B935F2" w14:paraId="336F49A5" w14:textId="77777777">
        <w:trPr>
          <w:jc w:val="center"/>
        </w:trPr>
        <w:tc>
          <w:tcPr>
            <w:tcW w:w="2835" w:type="dxa"/>
          </w:tcPr>
          <w:p w14:paraId="610111A6" w14:textId="77777777" w:rsidR="00B935F2" w:rsidRDefault="00000000">
            <w:proofErr w:type="spellStart"/>
            <w:r>
              <w:rPr>
                <w:sz w:val="16"/>
              </w:rPr>
              <w:t>DB接続エラ</w:t>
            </w:r>
            <w:proofErr w:type="spellEnd"/>
            <w:r>
              <w:rPr>
                <w:sz w:val="16"/>
              </w:rPr>
              <w:t>ー</w:t>
            </w:r>
          </w:p>
        </w:tc>
        <w:tc>
          <w:tcPr>
            <w:tcW w:w="3402" w:type="dxa"/>
          </w:tcPr>
          <w:p w14:paraId="010EE49A" w14:textId="77777777" w:rsidR="00B935F2" w:rsidRDefault="00000000">
            <w:r>
              <w:rPr>
                <w:sz w:val="16"/>
              </w:rPr>
              <w:t>MySQL status、DB_PASSWORD、容量</w:t>
            </w:r>
          </w:p>
        </w:tc>
        <w:tc>
          <w:tcPr>
            <w:tcW w:w="3402" w:type="dxa"/>
          </w:tcPr>
          <w:p w14:paraId="33648C83" w14:textId="77777777" w:rsidR="00B935F2" w:rsidRDefault="00000000">
            <w:r>
              <w:rPr>
                <w:sz w:val="16"/>
              </w:rPr>
              <w:t>MySQL再起動、認証情報・容量確認</w:t>
            </w:r>
          </w:p>
        </w:tc>
      </w:tr>
      <w:tr w:rsidR="00B935F2" w14:paraId="55D0ACAB" w14:textId="77777777">
        <w:trPr>
          <w:jc w:val="center"/>
        </w:trPr>
        <w:tc>
          <w:tcPr>
            <w:tcW w:w="2835" w:type="dxa"/>
          </w:tcPr>
          <w:p w14:paraId="4F690BEE" w14:textId="77777777" w:rsidR="00B935F2" w:rsidRDefault="00000000">
            <w:r>
              <w:rPr>
                <w:sz w:val="16"/>
              </w:rPr>
              <w:t>413 Request Entity Too Large</w:t>
            </w:r>
          </w:p>
        </w:tc>
        <w:tc>
          <w:tcPr>
            <w:tcW w:w="3402" w:type="dxa"/>
          </w:tcPr>
          <w:p w14:paraId="0BFB8883" w14:textId="77777777" w:rsidR="00B935F2" w:rsidRDefault="00000000">
            <w:r>
              <w:rPr>
                <w:sz w:val="16"/>
              </w:rPr>
              <w:t>Nginx/Puma上限</w:t>
            </w:r>
          </w:p>
        </w:tc>
        <w:tc>
          <w:tcPr>
            <w:tcW w:w="3402" w:type="dxa"/>
          </w:tcPr>
          <w:p w14:paraId="4BB0B9B2" w14:textId="77777777" w:rsidR="00B935F2" w:rsidRDefault="00000000">
            <w:r>
              <w:rPr>
                <w:sz w:val="16"/>
              </w:rPr>
              <w:t>client_max_body_size等を調整</w:t>
            </w:r>
          </w:p>
        </w:tc>
      </w:tr>
      <w:tr w:rsidR="00B935F2" w14:paraId="5367B71A" w14:textId="77777777">
        <w:trPr>
          <w:jc w:val="center"/>
        </w:trPr>
        <w:tc>
          <w:tcPr>
            <w:tcW w:w="2835" w:type="dxa"/>
          </w:tcPr>
          <w:p w14:paraId="417CEF24" w14:textId="77777777" w:rsidR="00B935F2" w:rsidRDefault="00000000">
            <w:r>
              <w:rPr>
                <w:sz w:val="16"/>
              </w:rPr>
              <w:t>証明書エラー</w:t>
            </w:r>
          </w:p>
        </w:tc>
        <w:tc>
          <w:tcPr>
            <w:tcW w:w="3402" w:type="dxa"/>
          </w:tcPr>
          <w:p w14:paraId="70EF1BCE" w14:textId="77777777" w:rsidR="00B935F2" w:rsidRDefault="00000000">
            <w:r>
              <w:rPr>
                <w:sz w:val="16"/>
              </w:rPr>
              <w:t>certbot timer、有効期限</w:t>
            </w:r>
          </w:p>
        </w:tc>
        <w:tc>
          <w:tcPr>
            <w:tcW w:w="3402" w:type="dxa"/>
          </w:tcPr>
          <w:p w14:paraId="200AA4F9" w14:textId="77777777" w:rsidR="00B935F2" w:rsidRDefault="00000000">
            <w:r>
              <w:rPr>
                <w:sz w:val="16"/>
              </w:rPr>
              <w:t>certbot renew、Nginx reload</w:t>
            </w:r>
          </w:p>
        </w:tc>
      </w:tr>
      <w:tr w:rsidR="00B935F2" w14:paraId="08C67B53" w14:textId="77777777">
        <w:trPr>
          <w:jc w:val="center"/>
        </w:trPr>
        <w:tc>
          <w:tcPr>
            <w:tcW w:w="2835" w:type="dxa"/>
          </w:tcPr>
          <w:p w14:paraId="4CE847B2" w14:textId="77777777" w:rsidR="00B935F2" w:rsidRDefault="00000000">
            <w:r>
              <w:rPr>
                <w:sz w:val="16"/>
              </w:rPr>
              <w:t>ディスク不足</w:t>
            </w:r>
          </w:p>
        </w:tc>
        <w:tc>
          <w:tcPr>
            <w:tcW w:w="3402" w:type="dxa"/>
          </w:tcPr>
          <w:p w14:paraId="06135D0C" w14:textId="77777777" w:rsidR="00B935F2" w:rsidRDefault="00000000">
            <w:r>
              <w:rPr>
                <w:sz w:val="16"/>
              </w:rPr>
              <w:t>df -h、ログ、PDF、DB</w:t>
            </w:r>
          </w:p>
        </w:tc>
        <w:tc>
          <w:tcPr>
            <w:tcW w:w="3402" w:type="dxa"/>
          </w:tcPr>
          <w:p w14:paraId="2FE53F9F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ログ整理、容量拡張、バックアップ退避</w:t>
            </w:r>
          </w:p>
        </w:tc>
      </w:tr>
    </w:tbl>
    <w:p w14:paraId="4175DA59" w14:textId="77777777" w:rsidR="00B935F2" w:rsidRDefault="00B935F2">
      <w:pPr>
        <w:rPr>
          <w:lang w:eastAsia="ja-JP"/>
        </w:rPr>
      </w:pPr>
    </w:p>
    <w:p w14:paraId="61464ED6" w14:textId="77777777" w:rsidR="00B935F2" w:rsidRDefault="00000000">
      <w:pPr>
        <w:pStyle w:val="1"/>
      </w:pPr>
      <w:r>
        <w:t xml:space="preserve">19. </w:t>
      </w:r>
      <w:r>
        <w:t>非機能要件との対応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3402"/>
      </w:tblGrid>
      <w:tr w:rsidR="00B935F2" w14:paraId="29B11B6C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14B6505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観点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246F65A2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現行設計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09AB225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評価</w:t>
            </w:r>
          </w:p>
        </w:tc>
      </w:tr>
      <w:tr w:rsidR="00B935F2" w14:paraId="65D00A41" w14:textId="77777777">
        <w:trPr>
          <w:jc w:val="center"/>
        </w:trPr>
        <w:tc>
          <w:tcPr>
            <w:tcW w:w="2268" w:type="dxa"/>
          </w:tcPr>
          <w:p w14:paraId="0A75B9E2" w14:textId="77777777" w:rsidR="00B935F2" w:rsidRDefault="00000000">
            <w:r>
              <w:rPr>
                <w:sz w:val="16"/>
              </w:rPr>
              <w:t>可用性</w:t>
            </w:r>
          </w:p>
        </w:tc>
        <w:tc>
          <w:tcPr>
            <w:tcW w:w="3969" w:type="dxa"/>
          </w:tcPr>
          <w:p w14:paraId="6168B6B1" w14:textId="77777777" w:rsidR="00B935F2" w:rsidRDefault="00000000">
            <w:r>
              <w:rPr>
                <w:sz w:val="16"/>
              </w:rPr>
              <w:t>単一EC2、systemd自動再起動</w:t>
            </w:r>
          </w:p>
        </w:tc>
        <w:tc>
          <w:tcPr>
            <w:tcW w:w="3402" w:type="dxa"/>
          </w:tcPr>
          <w:p w14:paraId="093588DC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サーバープロセス障害には対応、EC2/AZ障害には未対応</w:t>
            </w:r>
          </w:p>
        </w:tc>
      </w:tr>
      <w:tr w:rsidR="00B935F2" w14:paraId="7E1E6BD2" w14:textId="77777777">
        <w:trPr>
          <w:jc w:val="center"/>
        </w:trPr>
        <w:tc>
          <w:tcPr>
            <w:tcW w:w="2268" w:type="dxa"/>
          </w:tcPr>
          <w:p w14:paraId="79265180" w14:textId="77777777" w:rsidR="00B935F2" w:rsidRDefault="00000000">
            <w:proofErr w:type="spellStart"/>
            <w:r>
              <w:rPr>
                <w:sz w:val="16"/>
              </w:rPr>
              <w:t>性能</w:t>
            </w:r>
            <w:proofErr w:type="spellEnd"/>
          </w:p>
        </w:tc>
        <w:tc>
          <w:tcPr>
            <w:tcW w:w="3969" w:type="dxa"/>
          </w:tcPr>
          <w:p w14:paraId="4E119F4C" w14:textId="77777777" w:rsidR="00B935F2" w:rsidRDefault="00000000">
            <w:r>
              <w:rPr>
                <w:sz w:val="16"/>
              </w:rPr>
              <w:t>t2.micro、同一EC2内MySQL</w:t>
            </w:r>
          </w:p>
        </w:tc>
        <w:tc>
          <w:tcPr>
            <w:tcW w:w="3402" w:type="dxa"/>
          </w:tcPr>
          <w:p w14:paraId="151913EF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小規模利用向け。アクセス増加時は不足の可能性</w:t>
            </w:r>
          </w:p>
        </w:tc>
      </w:tr>
      <w:tr w:rsidR="00B935F2" w14:paraId="392510E8" w14:textId="77777777">
        <w:trPr>
          <w:jc w:val="center"/>
        </w:trPr>
        <w:tc>
          <w:tcPr>
            <w:tcW w:w="2268" w:type="dxa"/>
          </w:tcPr>
          <w:p w14:paraId="701B59BD" w14:textId="77777777" w:rsidR="00B935F2" w:rsidRDefault="00000000">
            <w:proofErr w:type="spellStart"/>
            <w:r>
              <w:rPr>
                <w:sz w:val="16"/>
              </w:rPr>
              <w:t>拡張性</w:t>
            </w:r>
            <w:proofErr w:type="spellEnd"/>
          </w:p>
        </w:tc>
        <w:tc>
          <w:tcPr>
            <w:tcW w:w="3969" w:type="dxa"/>
          </w:tcPr>
          <w:p w14:paraId="644E8AA3" w14:textId="77777777" w:rsidR="00B935F2" w:rsidRDefault="00000000">
            <w:r>
              <w:rPr>
                <w:sz w:val="16"/>
              </w:rPr>
              <w:t>単一サーバー</w:t>
            </w:r>
          </w:p>
        </w:tc>
        <w:tc>
          <w:tcPr>
            <w:tcW w:w="3402" w:type="dxa"/>
          </w:tcPr>
          <w:p w14:paraId="34298D78" w14:textId="77777777" w:rsidR="00B935F2" w:rsidRDefault="00000000">
            <w:r>
              <w:rPr>
                <w:sz w:val="16"/>
              </w:rPr>
              <w:t>水平スケールは困難</w:t>
            </w:r>
          </w:p>
        </w:tc>
      </w:tr>
      <w:tr w:rsidR="00B935F2" w14:paraId="787F837E" w14:textId="77777777">
        <w:trPr>
          <w:jc w:val="center"/>
        </w:trPr>
        <w:tc>
          <w:tcPr>
            <w:tcW w:w="2268" w:type="dxa"/>
          </w:tcPr>
          <w:p w14:paraId="5E0665BA" w14:textId="77777777" w:rsidR="00B935F2" w:rsidRDefault="00000000">
            <w:r>
              <w:rPr>
                <w:sz w:val="16"/>
              </w:rPr>
              <w:t>セキュリティ</w:t>
            </w:r>
          </w:p>
        </w:tc>
        <w:tc>
          <w:tcPr>
            <w:tcW w:w="3969" w:type="dxa"/>
          </w:tcPr>
          <w:p w14:paraId="36797B6B" w14:textId="77777777" w:rsidR="00B935F2" w:rsidRDefault="00000000">
            <w:r>
              <w:rPr>
                <w:sz w:val="16"/>
              </w:rPr>
              <w:t>HTTPS、SG最小化、Firebase認証</w:t>
            </w:r>
          </w:p>
        </w:tc>
        <w:tc>
          <w:tcPr>
            <w:tcW w:w="3402" w:type="dxa"/>
          </w:tcPr>
          <w:p w14:paraId="6D809275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基本対策あり。EBS暗号化・秘密管理に改善余地</w:t>
            </w:r>
          </w:p>
        </w:tc>
      </w:tr>
      <w:tr w:rsidR="00B935F2" w14:paraId="2A5D8974" w14:textId="77777777">
        <w:trPr>
          <w:jc w:val="center"/>
        </w:trPr>
        <w:tc>
          <w:tcPr>
            <w:tcW w:w="2268" w:type="dxa"/>
          </w:tcPr>
          <w:p w14:paraId="4EE475AE" w14:textId="77777777" w:rsidR="00B935F2" w:rsidRDefault="00000000">
            <w:proofErr w:type="spellStart"/>
            <w:r>
              <w:rPr>
                <w:sz w:val="16"/>
              </w:rPr>
              <w:t>運用性</w:t>
            </w:r>
            <w:proofErr w:type="spellEnd"/>
          </w:p>
        </w:tc>
        <w:tc>
          <w:tcPr>
            <w:tcW w:w="3969" w:type="dxa"/>
          </w:tcPr>
          <w:p w14:paraId="2D836642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systemd、ログファイル、手動運用</w:t>
            </w:r>
          </w:p>
        </w:tc>
        <w:tc>
          <w:tcPr>
            <w:tcW w:w="3402" w:type="dxa"/>
          </w:tcPr>
          <w:p w14:paraId="24F6C7D9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管理者1名で運用可能だが自動化・監視が不足</w:t>
            </w:r>
          </w:p>
        </w:tc>
      </w:tr>
      <w:tr w:rsidR="00B935F2" w14:paraId="6F664799" w14:textId="77777777">
        <w:trPr>
          <w:jc w:val="center"/>
        </w:trPr>
        <w:tc>
          <w:tcPr>
            <w:tcW w:w="2268" w:type="dxa"/>
          </w:tcPr>
          <w:p w14:paraId="616EF4C4" w14:textId="77777777" w:rsidR="00B935F2" w:rsidRDefault="00000000">
            <w:proofErr w:type="spellStart"/>
            <w:r>
              <w:rPr>
                <w:sz w:val="16"/>
              </w:rPr>
              <w:t>復旧性</w:t>
            </w:r>
            <w:proofErr w:type="spellEnd"/>
          </w:p>
        </w:tc>
        <w:tc>
          <w:tcPr>
            <w:tcW w:w="3969" w:type="dxa"/>
          </w:tcPr>
          <w:p w14:paraId="78B0E3EF" w14:textId="77777777" w:rsidR="00B935F2" w:rsidRDefault="00000000">
            <w:r>
              <w:rPr>
                <w:sz w:val="16"/>
              </w:rPr>
              <w:t>手動mysqldumpのみ</w:t>
            </w:r>
          </w:p>
        </w:tc>
        <w:tc>
          <w:tcPr>
            <w:tcW w:w="3402" w:type="dxa"/>
          </w:tcPr>
          <w:p w14:paraId="352534C5" w14:textId="77777777" w:rsidR="00B935F2" w:rsidRDefault="00000000">
            <w:r>
              <w:rPr>
                <w:sz w:val="16"/>
              </w:rPr>
              <w:t>RPO/RTO未定義、改善が必要</w:t>
            </w:r>
          </w:p>
        </w:tc>
      </w:tr>
    </w:tbl>
    <w:p w14:paraId="41D5B736" w14:textId="77777777" w:rsidR="00B935F2" w:rsidRDefault="00B935F2"/>
    <w:p w14:paraId="3EE26B8F" w14:textId="77777777" w:rsidR="00B935F2" w:rsidRDefault="00000000">
      <w:pPr>
        <w:pStyle w:val="1"/>
        <w:rPr>
          <w:lang w:eastAsia="ja-JP"/>
        </w:rPr>
      </w:pPr>
      <w:r>
        <w:rPr>
          <w:lang w:eastAsia="ja-JP"/>
        </w:rPr>
        <w:t xml:space="preserve">20. </w:t>
      </w:r>
      <w:r>
        <w:rPr>
          <w:lang w:eastAsia="ja-JP"/>
        </w:rPr>
        <w:t>未使用・未設定リソース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3969"/>
      </w:tblGrid>
      <w:tr w:rsidR="00B935F2" w14:paraId="0267D4CB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0F4517BB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リソース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8AC1F0C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状態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2E2FFF74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備考</w:t>
            </w:r>
          </w:p>
        </w:tc>
      </w:tr>
      <w:tr w:rsidR="00B935F2" w14:paraId="44B864BB" w14:textId="77777777">
        <w:trPr>
          <w:jc w:val="center"/>
        </w:trPr>
        <w:tc>
          <w:tcPr>
            <w:tcW w:w="2835" w:type="dxa"/>
          </w:tcPr>
          <w:p w14:paraId="645B2671" w14:textId="77777777" w:rsidR="00B935F2" w:rsidRDefault="00000000">
            <w:r>
              <w:rPr>
                <w:sz w:val="16"/>
              </w:rPr>
              <w:t>Application Load Balancer</w:t>
            </w:r>
          </w:p>
        </w:tc>
        <w:tc>
          <w:tcPr>
            <w:tcW w:w="2268" w:type="dxa"/>
          </w:tcPr>
          <w:p w14:paraId="17DEADD3" w14:textId="77777777" w:rsidR="00B935F2" w:rsidRDefault="00000000">
            <w:r>
              <w:rPr>
                <w:sz w:val="16"/>
              </w:rPr>
              <w:t>未使用</w:t>
            </w:r>
          </w:p>
        </w:tc>
        <w:tc>
          <w:tcPr>
            <w:tcW w:w="3969" w:type="dxa"/>
          </w:tcPr>
          <w:p w14:paraId="54BF29EE" w14:textId="77777777" w:rsidR="00B935F2" w:rsidRDefault="00000000">
            <w:r>
              <w:rPr>
                <w:sz w:val="16"/>
              </w:rPr>
              <w:t>EC2へ直接接続</w:t>
            </w:r>
          </w:p>
        </w:tc>
      </w:tr>
      <w:tr w:rsidR="00B935F2" w14:paraId="610CF00D" w14:textId="77777777">
        <w:trPr>
          <w:jc w:val="center"/>
        </w:trPr>
        <w:tc>
          <w:tcPr>
            <w:tcW w:w="2835" w:type="dxa"/>
          </w:tcPr>
          <w:p w14:paraId="70FD2888" w14:textId="77777777" w:rsidR="00B935F2" w:rsidRDefault="00000000">
            <w:r>
              <w:rPr>
                <w:sz w:val="16"/>
              </w:rPr>
              <w:t>CloudFront</w:t>
            </w:r>
          </w:p>
        </w:tc>
        <w:tc>
          <w:tcPr>
            <w:tcW w:w="2268" w:type="dxa"/>
          </w:tcPr>
          <w:p w14:paraId="3B08D800" w14:textId="77777777" w:rsidR="00B935F2" w:rsidRDefault="00000000">
            <w:r>
              <w:rPr>
                <w:sz w:val="16"/>
              </w:rPr>
              <w:t>未使用</w:t>
            </w:r>
          </w:p>
        </w:tc>
        <w:tc>
          <w:tcPr>
            <w:tcW w:w="3969" w:type="dxa"/>
          </w:tcPr>
          <w:p w14:paraId="5D5355BC" w14:textId="77777777" w:rsidR="00B935F2" w:rsidRDefault="00000000">
            <w:r>
              <w:rPr>
                <w:sz w:val="16"/>
              </w:rPr>
              <w:t>静的・PDF配信もEC2/Nginx</w:t>
            </w:r>
          </w:p>
        </w:tc>
      </w:tr>
      <w:tr w:rsidR="00B935F2" w14:paraId="5F803441" w14:textId="77777777">
        <w:trPr>
          <w:jc w:val="center"/>
        </w:trPr>
        <w:tc>
          <w:tcPr>
            <w:tcW w:w="2835" w:type="dxa"/>
          </w:tcPr>
          <w:p w14:paraId="48620BFF" w14:textId="77777777" w:rsidR="00B935F2" w:rsidRDefault="00000000">
            <w:r>
              <w:rPr>
                <w:sz w:val="16"/>
              </w:rPr>
              <w:t>Amazon RDS</w:t>
            </w:r>
          </w:p>
        </w:tc>
        <w:tc>
          <w:tcPr>
            <w:tcW w:w="2268" w:type="dxa"/>
          </w:tcPr>
          <w:p w14:paraId="74731757" w14:textId="77777777" w:rsidR="00B935F2" w:rsidRDefault="00000000">
            <w:r>
              <w:rPr>
                <w:sz w:val="16"/>
              </w:rPr>
              <w:t>未使用</w:t>
            </w:r>
          </w:p>
        </w:tc>
        <w:tc>
          <w:tcPr>
            <w:tcW w:w="3969" w:type="dxa"/>
          </w:tcPr>
          <w:p w14:paraId="7E535F69" w14:textId="77777777" w:rsidR="00B935F2" w:rsidRDefault="00000000">
            <w:r>
              <w:rPr>
                <w:sz w:val="16"/>
              </w:rPr>
              <w:t>MySQLはEC2内</w:t>
            </w:r>
          </w:p>
        </w:tc>
      </w:tr>
      <w:tr w:rsidR="00B935F2" w14:paraId="4F74A2F3" w14:textId="77777777">
        <w:trPr>
          <w:jc w:val="center"/>
        </w:trPr>
        <w:tc>
          <w:tcPr>
            <w:tcW w:w="2835" w:type="dxa"/>
          </w:tcPr>
          <w:p w14:paraId="54619E38" w14:textId="77777777" w:rsidR="00B935F2" w:rsidRDefault="00000000">
            <w:r>
              <w:rPr>
                <w:sz w:val="16"/>
              </w:rPr>
              <w:t>Amazon S3</w:t>
            </w:r>
          </w:p>
        </w:tc>
        <w:tc>
          <w:tcPr>
            <w:tcW w:w="2268" w:type="dxa"/>
          </w:tcPr>
          <w:p w14:paraId="3FFFA6CE" w14:textId="77777777" w:rsidR="00B935F2" w:rsidRDefault="00000000">
            <w:r>
              <w:rPr>
                <w:sz w:val="16"/>
              </w:rPr>
              <w:t>未使用</w:t>
            </w:r>
          </w:p>
        </w:tc>
        <w:tc>
          <w:tcPr>
            <w:tcW w:w="3969" w:type="dxa"/>
          </w:tcPr>
          <w:p w14:paraId="4DAF0C38" w14:textId="77777777" w:rsidR="00B935F2" w:rsidRDefault="00000000">
            <w:r>
              <w:rPr>
                <w:sz w:val="16"/>
              </w:rPr>
              <w:t>PDFはEBS上</w:t>
            </w:r>
          </w:p>
        </w:tc>
      </w:tr>
      <w:tr w:rsidR="00B935F2" w14:paraId="3571863E" w14:textId="77777777">
        <w:trPr>
          <w:jc w:val="center"/>
        </w:trPr>
        <w:tc>
          <w:tcPr>
            <w:tcW w:w="2835" w:type="dxa"/>
          </w:tcPr>
          <w:p w14:paraId="489C1F9D" w14:textId="77777777" w:rsidR="00B935F2" w:rsidRDefault="00000000">
            <w:r>
              <w:rPr>
                <w:sz w:val="16"/>
              </w:rPr>
              <w:t>NAT Gateway</w:t>
            </w:r>
          </w:p>
        </w:tc>
        <w:tc>
          <w:tcPr>
            <w:tcW w:w="2268" w:type="dxa"/>
          </w:tcPr>
          <w:p w14:paraId="2875B3FC" w14:textId="77777777" w:rsidR="00B935F2" w:rsidRDefault="00000000">
            <w:r>
              <w:rPr>
                <w:sz w:val="16"/>
              </w:rPr>
              <w:t>未使用</w:t>
            </w:r>
          </w:p>
        </w:tc>
        <w:tc>
          <w:tcPr>
            <w:tcW w:w="3969" w:type="dxa"/>
          </w:tcPr>
          <w:p w14:paraId="46869E3E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EC2はパブリックサブネット</w:t>
            </w:r>
          </w:p>
        </w:tc>
      </w:tr>
      <w:tr w:rsidR="00B935F2" w14:paraId="36436A68" w14:textId="77777777">
        <w:trPr>
          <w:jc w:val="center"/>
        </w:trPr>
        <w:tc>
          <w:tcPr>
            <w:tcW w:w="2835" w:type="dxa"/>
          </w:tcPr>
          <w:p w14:paraId="5F37CA91" w14:textId="77777777" w:rsidR="00B935F2" w:rsidRDefault="00000000">
            <w:r>
              <w:rPr>
                <w:sz w:val="16"/>
              </w:rPr>
              <w:t>AWS WAF</w:t>
            </w:r>
          </w:p>
        </w:tc>
        <w:tc>
          <w:tcPr>
            <w:tcW w:w="2268" w:type="dxa"/>
          </w:tcPr>
          <w:p w14:paraId="7A6318E7" w14:textId="77777777" w:rsidR="00B935F2" w:rsidRDefault="00000000">
            <w:r>
              <w:rPr>
                <w:sz w:val="16"/>
              </w:rPr>
              <w:t>未使用</w:t>
            </w:r>
          </w:p>
        </w:tc>
        <w:tc>
          <w:tcPr>
            <w:tcW w:w="3969" w:type="dxa"/>
          </w:tcPr>
          <w:p w14:paraId="46BF5C44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Nginx・アプリ側で防御</w:t>
            </w:r>
          </w:p>
        </w:tc>
      </w:tr>
      <w:tr w:rsidR="00B935F2" w14:paraId="7F31B966" w14:textId="77777777">
        <w:trPr>
          <w:jc w:val="center"/>
        </w:trPr>
        <w:tc>
          <w:tcPr>
            <w:tcW w:w="2835" w:type="dxa"/>
          </w:tcPr>
          <w:p w14:paraId="5355D91E" w14:textId="77777777" w:rsidR="00B935F2" w:rsidRDefault="00000000">
            <w:r>
              <w:rPr>
                <w:sz w:val="16"/>
              </w:rPr>
              <w:t>Amazon SES</w:t>
            </w:r>
          </w:p>
        </w:tc>
        <w:tc>
          <w:tcPr>
            <w:tcW w:w="2268" w:type="dxa"/>
          </w:tcPr>
          <w:p w14:paraId="1F773CBA" w14:textId="77777777" w:rsidR="00B935F2" w:rsidRDefault="00000000">
            <w:r>
              <w:rPr>
                <w:sz w:val="16"/>
              </w:rPr>
              <w:t>未使用</w:t>
            </w:r>
          </w:p>
        </w:tc>
        <w:tc>
          <w:tcPr>
            <w:tcW w:w="3969" w:type="dxa"/>
          </w:tcPr>
          <w:p w14:paraId="3C616378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お名前.comSMTPを利用</w:t>
            </w:r>
          </w:p>
        </w:tc>
      </w:tr>
      <w:tr w:rsidR="00B935F2" w14:paraId="1B072E99" w14:textId="77777777">
        <w:trPr>
          <w:jc w:val="center"/>
        </w:trPr>
        <w:tc>
          <w:tcPr>
            <w:tcW w:w="2835" w:type="dxa"/>
          </w:tcPr>
          <w:p w14:paraId="31A270D9" w14:textId="77777777" w:rsidR="00B935F2" w:rsidRDefault="00000000">
            <w:r>
              <w:rPr>
                <w:sz w:val="16"/>
              </w:rPr>
              <w:t>CloudWatch Logs/Alarm</w:t>
            </w:r>
          </w:p>
        </w:tc>
        <w:tc>
          <w:tcPr>
            <w:tcW w:w="2268" w:type="dxa"/>
          </w:tcPr>
          <w:p w14:paraId="3FCFF2CC" w14:textId="77777777" w:rsidR="00B935F2" w:rsidRDefault="00000000">
            <w:r>
              <w:rPr>
                <w:sz w:val="16"/>
              </w:rPr>
              <w:t>未設定</w:t>
            </w:r>
          </w:p>
        </w:tc>
        <w:tc>
          <w:tcPr>
            <w:tcW w:w="3969" w:type="dxa"/>
          </w:tcPr>
          <w:p w14:paraId="27A25E44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EC2基本メトリクスのみ</w:t>
            </w:r>
          </w:p>
        </w:tc>
      </w:tr>
      <w:tr w:rsidR="00B935F2" w14:paraId="4847DD74" w14:textId="77777777">
        <w:trPr>
          <w:jc w:val="center"/>
        </w:trPr>
        <w:tc>
          <w:tcPr>
            <w:tcW w:w="2835" w:type="dxa"/>
          </w:tcPr>
          <w:p w14:paraId="7D935987" w14:textId="77777777" w:rsidR="00B935F2" w:rsidRDefault="00000000">
            <w:r>
              <w:rPr>
                <w:sz w:val="16"/>
              </w:rPr>
              <w:t>EBS Snapshot / AWS Backup</w:t>
            </w:r>
          </w:p>
        </w:tc>
        <w:tc>
          <w:tcPr>
            <w:tcW w:w="2268" w:type="dxa"/>
          </w:tcPr>
          <w:p w14:paraId="18DE87DB" w14:textId="77777777" w:rsidR="00B935F2" w:rsidRDefault="00000000">
            <w:r>
              <w:rPr>
                <w:sz w:val="16"/>
              </w:rPr>
              <w:t>未設定</w:t>
            </w:r>
          </w:p>
        </w:tc>
        <w:tc>
          <w:tcPr>
            <w:tcW w:w="3969" w:type="dxa"/>
          </w:tcPr>
          <w:p w14:paraId="2C0EA11F" w14:textId="77777777" w:rsidR="00B935F2" w:rsidRDefault="00000000">
            <w:r>
              <w:rPr>
                <w:sz w:val="16"/>
              </w:rPr>
              <w:t>復旧性の課題</w:t>
            </w:r>
          </w:p>
        </w:tc>
      </w:tr>
      <w:tr w:rsidR="00B935F2" w14:paraId="02CF8002" w14:textId="77777777">
        <w:trPr>
          <w:jc w:val="center"/>
        </w:trPr>
        <w:tc>
          <w:tcPr>
            <w:tcW w:w="2835" w:type="dxa"/>
          </w:tcPr>
          <w:p w14:paraId="08079804" w14:textId="77777777" w:rsidR="00B935F2" w:rsidRDefault="00000000">
            <w:r>
              <w:rPr>
                <w:sz w:val="16"/>
              </w:rPr>
              <w:t>独自AMI</w:t>
            </w:r>
          </w:p>
        </w:tc>
        <w:tc>
          <w:tcPr>
            <w:tcW w:w="2268" w:type="dxa"/>
          </w:tcPr>
          <w:p w14:paraId="265F8202" w14:textId="77777777" w:rsidR="00B935F2" w:rsidRDefault="00000000">
            <w:r>
              <w:rPr>
                <w:sz w:val="16"/>
              </w:rPr>
              <w:t>未作成</w:t>
            </w:r>
          </w:p>
        </w:tc>
        <w:tc>
          <w:tcPr>
            <w:tcW w:w="3969" w:type="dxa"/>
          </w:tcPr>
          <w:p w14:paraId="390B552D" w14:textId="77777777" w:rsidR="00B935F2" w:rsidRDefault="00000000">
            <w:r>
              <w:rPr>
                <w:sz w:val="16"/>
              </w:rPr>
              <w:t>再構築時間の課題</w:t>
            </w:r>
          </w:p>
        </w:tc>
      </w:tr>
    </w:tbl>
    <w:p w14:paraId="6D6E8C57" w14:textId="77777777" w:rsidR="00B935F2" w:rsidRDefault="00B935F2"/>
    <w:p w14:paraId="450AC79D" w14:textId="77777777" w:rsidR="00B935F2" w:rsidRDefault="00000000">
      <w:pPr>
        <w:pStyle w:val="1"/>
      </w:pPr>
      <w:r>
        <w:t xml:space="preserve">21. </w:t>
      </w:r>
      <w:r>
        <w:t>課題・改善候補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4535"/>
      </w:tblGrid>
      <w:tr w:rsidR="00B935F2" w14:paraId="72ADAA71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998B311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優先度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21A75A3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課題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4C1F9541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改善案</w:t>
            </w:r>
          </w:p>
        </w:tc>
      </w:tr>
      <w:tr w:rsidR="00B935F2" w14:paraId="47724194" w14:textId="77777777">
        <w:trPr>
          <w:jc w:val="center"/>
        </w:trPr>
        <w:tc>
          <w:tcPr>
            <w:tcW w:w="1701" w:type="dxa"/>
          </w:tcPr>
          <w:p w14:paraId="0B709B01" w14:textId="77777777" w:rsidR="00B935F2" w:rsidRDefault="00000000">
            <w:r>
              <w:rPr>
                <w:sz w:val="16"/>
              </w:rPr>
              <w:t>高</w:t>
            </w:r>
          </w:p>
        </w:tc>
        <w:tc>
          <w:tcPr>
            <w:tcW w:w="3402" w:type="dxa"/>
          </w:tcPr>
          <w:p w14:paraId="79F722D7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バックアップ自動化・保持期間なし</w:t>
            </w:r>
          </w:p>
        </w:tc>
        <w:tc>
          <w:tcPr>
            <w:tcW w:w="4535" w:type="dxa"/>
          </w:tcPr>
          <w:p w14:paraId="19009C20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DB・PDF・EBSの自動バックアップと復元試験</w:t>
            </w:r>
          </w:p>
        </w:tc>
      </w:tr>
      <w:tr w:rsidR="00B935F2" w14:paraId="089D57A0" w14:textId="77777777">
        <w:trPr>
          <w:jc w:val="center"/>
        </w:trPr>
        <w:tc>
          <w:tcPr>
            <w:tcW w:w="1701" w:type="dxa"/>
          </w:tcPr>
          <w:p w14:paraId="054AAF53" w14:textId="77777777" w:rsidR="00B935F2" w:rsidRDefault="00000000">
            <w:r>
              <w:rPr>
                <w:sz w:val="16"/>
              </w:rPr>
              <w:t>高</w:t>
            </w:r>
          </w:p>
        </w:tc>
        <w:tc>
          <w:tcPr>
            <w:tcW w:w="3402" w:type="dxa"/>
          </w:tcPr>
          <w:p w14:paraId="1D34AD7D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EBSが非暗号化・終了時削除</w:t>
            </w:r>
          </w:p>
        </w:tc>
        <w:tc>
          <w:tcPr>
            <w:tcW w:w="4535" w:type="dxa"/>
          </w:tcPr>
          <w:p w14:paraId="08F05FF1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暗号化ボリューム、削除保護、スナップショット</w:t>
            </w:r>
          </w:p>
        </w:tc>
      </w:tr>
      <w:tr w:rsidR="00B935F2" w14:paraId="601D1B1F" w14:textId="77777777">
        <w:trPr>
          <w:jc w:val="center"/>
        </w:trPr>
        <w:tc>
          <w:tcPr>
            <w:tcW w:w="1701" w:type="dxa"/>
          </w:tcPr>
          <w:p w14:paraId="17375C03" w14:textId="77777777" w:rsidR="00B935F2" w:rsidRDefault="00000000">
            <w:r>
              <w:rPr>
                <w:sz w:val="16"/>
              </w:rPr>
              <w:t>高</w:t>
            </w:r>
          </w:p>
        </w:tc>
        <w:tc>
          <w:tcPr>
            <w:tcW w:w="3402" w:type="dxa"/>
          </w:tcPr>
          <w:p w14:paraId="41D18C1F" w14:textId="77777777" w:rsidR="00B935F2" w:rsidRDefault="00000000">
            <w:r>
              <w:rPr>
                <w:sz w:val="16"/>
              </w:rPr>
              <w:t>監視・障害通知なし</w:t>
            </w:r>
          </w:p>
        </w:tc>
        <w:tc>
          <w:tcPr>
            <w:tcW w:w="4535" w:type="dxa"/>
          </w:tcPr>
          <w:p w14:paraId="1EF96179" w14:textId="77777777" w:rsidR="00B935F2" w:rsidRDefault="00000000">
            <w:r>
              <w:rPr>
                <w:sz w:val="16"/>
              </w:rPr>
              <w:t>CloudWatch Alarm、外形監視、メール通知</w:t>
            </w:r>
          </w:p>
        </w:tc>
      </w:tr>
      <w:tr w:rsidR="00B935F2" w14:paraId="38BC9B20" w14:textId="77777777">
        <w:trPr>
          <w:jc w:val="center"/>
        </w:trPr>
        <w:tc>
          <w:tcPr>
            <w:tcW w:w="1701" w:type="dxa"/>
          </w:tcPr>
          <w:p w14:paraId="57A66EFE" w14:textId="77777777" w:rsidR="00B935F2" w:rsidRDefault="00000000">
            <w:r>
              <w:rPr>
                <w:sz w:val="16"/>
              </w:rPr>
              <w:t>高</w:t>
            </w:r>
          </w:p>
        </w:tc>
        <w:tc>
          <w:tcPr>
            <w:tcW w:w="3402" w:type="dxa"/>
          </w:tcPr>
          <w:p w14:paraId="26FCF458" w14:textId="77777777" w:rsidR="00B935F2" w:rsidRDefault="00000000">
            <w:r>
              <w:rPr>
                <w:sz w:val="16"/>
              </w:rPr>
              <w:t>秘密情報をsystemdに直接記載</w:t>
            </w:r>
          </w:p>
        </w:tc>
        <w:tc>
          <w:tcPr>
            <w:tcW w:w="4535" w:type="dxa"/>
          </w:tcPr>
          <w:p w14:paraId="5136A74A" w14:textId="77777777" w:rsidR="00B935F2" w:rsidRDefault="00000000">
            <w:r>
              <w:rPr>
                <w:sz w:val="16"/>
              </w:rPr>
              <w:t>EnvironmentFileの権限制御またはSecrets Manager</w:t>
            </w:r>
          </w:p>
        </w:tc>
      </w:tr>
      <w:tr w:rsidR="00B935F2" w14:paraId="4B9024C8" w14:textId="77777777">
        <w:trPr>
          <w:jc w:val="center"/>
        </w:trPr>
        <w:tc>
          <w:tcPr>
            <w:tcW w:w="1701" w:type="dxa"/>
          </w:tcPr>
          <w:p w14:paraId="3697DAEA" w14:textId="77777777" w:rsidR="00B935F2" w:rsidRDefault="00000000">
            <w:r>
              <w:rPr>
                <w:sz w:val="16"/>
              </w:rPr>
              <w:t>中</w:t>
            </w:r>
          </w:p>
        </w:tc>
        <w:tc>
          <w:tcPr>
            <w:tcW w:w="3402" w:type="dxa"/>
          </w:tcPr>
          <w:p w14:paraId="7AB61700" w14:textId="77777777" w:rsidR="00B935F2" w:rsidRDefault="00000000">
            <w:r>
              <w:rPr>
                <w:sz w:val="16"/>
              </w:rPr>
              <w:t>単一EC2・単一AZ</w:t>
            </w:r>
          </w:p>
        </w:tc>
        <w:tc>
          <w:tcPr>
            <w:tcW w:w="4535" w:type="dxa"/>
          </w:tcPr>
          <w:p w14:paraId="369D4C98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将来はRDS、S3、ALB、複数AZを検討</w:t>
            </w:r>
          </w:p>
        </w:tc>
      </w:tr>
      <w:tr w:rsidR="00B935F2" w14:paraId="07797D57" w14:textId="77777777">
        <w:trPr>
          <w:jc w:val="center"/>
        </w:trPr>
        <w:tc>
          <w:tcPr>
            <w:tcW w:w="1701" w:type="dxa"/>
          </w:tcPr>
          <w:p w14:paraId="73DFE405" w14:textId="77777777" w:rsidR="00B935F2" w:rsidRDefault="00000000">
            <w:r>
              <w:rPr>
                <w:sz w:val="16"/>
              </w:rPr>
              <w:t>中</w:t>
            </w:r>
          </w:p>
        </w:tc>
        <w:tc>
          <w:tcPr>
            <w:tcW w:w="3402" w:type="dxa"/>
          </w:tcPr>
          <w:p w14:paraId="6F3B8C13" w14:textId="77777777" w:rsidR="00B935F2" w:rsidRDefault="00000000">
            <w:r>
              <w:rPr>
                <w:sz w:val="16"/>
              </w:rPr>
              <w:t>ログ保持未定義</w:t>
            </w:r>
          </w:p>
        </w:tc>
        <w:tc>
          <w:tcPr>
            <w:tcW w:w="4535" w:type="dxa"/>
          </w:tcPr>
          <w:p w14:paraId="5A79A345" w14:textId="77777777" w:rsidR="00B935F2" w:rsidRDefault="00000000">
            <w:r>
              <w:rPr>
                <w:sz w:val="16"/>
              </w:rPr>
              <w:t>logrotateと保持期間の設定</w:t>
            </w:r>
          </w:p>
        </w:tc>
      </w:tr>
      <w:tr w:rsidR="00B935F2" w14:paraId="2BF116A3" w14:textId="77777777">
        <w:trPr>
          <w:jc w:val="center"/>
        </w:trPr>
        <w:tc>
          <w:tcPr>
            <w:tcW w:w="1701" w:type="dxa"/>
          </w:tcPr>
          <w:p w14:paraId="5ACA1BF7" w14:textId="77777777" w:rsidR="00B935F2" w:rsidRDefault="00000000">
            <w:r>
              <w:rPr>
                <w:sz w:val="16"/>
              </w:rPr>
              <w:t>中</w:t>
            </w:r>
          </w:p>
        </w:tc>
        <w:tc>
          <w:tcPr>
            <w:tcW w:w="3402" w:type="dxa"/>
          </w:tcPr>
          <w:p w14:paraId="169FB6C3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OS更新・脆弱性対応ルールなし</w:t>
            </w:r>
          </w:p>
        </w:tc>
        <w:tc>
          <w:tcPr>
            <w:tcW w:w="4535" w:type="dxa"/>
          </w:tcPr>
          <w:p w14:paraId="08331D20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定期パッチ適用手順を運用設計へ追加</w:t>
            </w:r>
          </w:p>
        </w:tc>
      </w:tr>
      <w:tr w:rsidR="00B935F2" w14:paraId="00819784" w14:textId="77777777">
        <w:trPr>
          <w:jc w:val="center"/>
        </w:trPr>
        <w:tc>
          <w:tcPr>
            <w:tcW w:w="1701" w:type="dxa"/>
          </w:tcPr>
          <w:p w14:paraId="5AFE4607" w14:textId="77777777" w:rsidR="00B935F2" w:rsidRDefault="00000000">
            <w:r>
              <w:rPr>
                <w:sz w:val="16"/>
              </w:rPr>
              <w:t>低</w:t>
            </w:r>
          </w:p>
        </w:tc>
        <w:tc>
          <w:tcPr>
            <w:tcW w:w="3402" w:type="dxa"/>
          </w:tcPr>
          <w:p w14:paraId="67D15A13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t2.microの性能余裕が小さい</w:t>
            </w:r>
          </w:p>
        </w:tc>
        <w:tc>
          <w:tcPr>
            <w:tcW w:w="4535" w:type="dxa"/>
          </w:tcPr>
          <w:p w14:paraId="65797B71" w14:textId="77777777" w:rsidR="00B935F2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メトリクスに基づきt3/t4g等を検討</w:t>
            </w:r>
          </w:p>
        </w:tc>
      </w:tr>
    </w:tbl>
    <w:p w14:paraId="069E40EE" w14:textId="77777777" w:rsidR="00B935F2" w:rsidRDefault="00B935F2">
      <w:pPr>
        <w:rPr>
          <w:lang w:eastAsia="ja-JP"/>
        </w:rPr>
      </w:pPr>
    </w:p>
    <w:p w14:paraId="002D90C1" w14:textId="77777777" w:rsidR="00B935F2" w:rsidRDefault="00000000">
      <w:pPr>
        <w:pStyle w:val="1"/>
      </w:pPr>
      <w:r>
        <w:lastRenderedPageBreak/>
        <w:t>付録</w:t>
      </w:r>
      <w:r>
        <w:t xml:space="preserve">A. </w:t>
      </w:r>
      <w:r>
        <w:t>設定値一覧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4535"/>
      </w:tblGrid>
      <w:tr w:rsidR="00B935F2" w14:paraId="1BBF25F8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F16F41D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分類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E9FFFB6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3B21D397" w14:textId="77777777" w:rsidR="00B935F2" w:rsidRDefault="00000000">
            <w:pPr>
              <w:jc w:val="center"/>
            </w:pPr>
            <w:r>
              <w:rPr>
                <w:b/>
                <w:sz w:val="17"/>
              </w:rPr>
              <w:t>設定値</w:t>
            </w:r>
          </w:p>
        </w:tc>
      </w:tr>
      <w:tr w:rsidR="00B935F2" w14:paraId="66FD630D" w14:textId="77777777">
        <w:trPr>
          <w:jc w:val="center"/>
        </w:trPr>
        <w:tc>
          <w:tcPr>
            <w:tcW w:w="2268" w:type="dxa"/>
          </w:tcPr>
          <w:p w14:paraId="0F2053F8" w14:textId="77777777" w:rsidR="00B935F2" w:rsidRDefault="00000000">
            <w:r>
              <w:rPr>
                <w:sz w:val="16"/>
              </w:rPr>
              <w:t>AWS</w:t>
            </w:r>
          </w:p>
        </w:tc>
        <w:tc>
          <w:tcPr>
            <w:tcW w:w="2835" w:type="dxa"/>
          </w:tcPr>
          <w:p w14:paraId="6641FF66" w14:textId="77777777" w:rsidR="00B935F2" w:rsidRDefault="00000000">
            <w:r>
              <w:rPr>
                <w:sz w:val="16"/>
              </w:rPr>
              <w:t>Region</w:t>
            </w:r>
          </w:p>
        </w:tc>
        <w:tc>
          <w:tcPr>
            <w:tcW w:w="4535" w:type="dxa"/>
          </w:tcPr>
          <w:p w14:paraId="0CEFCFA3" w14:textId="77777777" w:rsidR="00B935F2" w:rsidRDefault="00000000">
            <w:r>
              <w:rPr>
                <w:sz w:val="16"/>
              </w:rPr>
              <w:t>us-east-1</w:t>
            </w:r>
          </w:p>
        </w:tc>
      </w:tr>
      <w:tr w:rsidR="00B935F2" w14:paraId="573E4FEB" w14:textId="77777777">
        <w:trPr>
          <w:jc w:val="center"/>
        </w:trPr>
        <w:tc>
          <w:tcPr>
            <w:tcW w:w="2268" w:type="dxa"/>
          </w:tcPr>
          <w:p w14:paraId="21CDC477" w14:textId="77777777" w:rsidR="00B935F2" w:rsidRDefault="00000000">
            <w:r>
              <w:rPr>
                <w:sz w:val="16"/>
              </w:rPr>
              <w:t>AWS</w:t>
            </w:r>
          </w:p>
        </w:tc>
        <w:tc>
          <w:tcPr>
            <w:tcW w:w="2835" w:type="dxa"/>
          </w:tcPr>
          <w:p w14:paraId="6DF6BB6E" w14:textId="77777777" w:rsidR="00B935F2" w:rsidRDefault="00000000">
            <w:r>
              <w:rPr>
                <w:sz w:val="16"/>
              </w:rPr>
              <w:t>VPC</w:t>
            </w:r>
          </w:p>
        </w:tc>
        <w:tc>
          <w:tcPr>
            <w:tcW w:w="4535" w:type="dxa"/>
          </w:tcPr>
          <w:p w14:paraId="2D815FA0" w14:textId="77777777" w:rsidR="00B935F2" w:rsidRDefault="00000000">
            <w:r>
              <w:rPr>
                <w:sz w:val="16"/>
              </w:rPr>
              <w:t>vpc-0629882200f4a0592 / 172.31.0.0/16</w:t>
            </w:r>
          </w:p>
        </w:tc>
      </w:tr>
      <w:tr w:rsidR="00B935F2" w14:paraId="02879AAB" w14:textId="77777777">
        <w:trPr>
          <w:jc w:val="center"/>
        </w:trPr>
        <w:tc>
          <w:tcPr>
            <w:tcW w:w="2268" w:type="dxa"/>
          </w:tcPr>
          <w:p w14:paraId="0C8CDF90" w14:textId="77777777" w:rsidR="00B935F2" w:rsidRDefault="00000000">
            <w:r>
              <w:rPr>
                <w:sz w:val="16"/>
              </w:rPr>
              <w:t>AWS</w:t>
            </w:r>
          </w:p>
        </w:tc>
        <w:tc>
          <w:tcPr>
            <w:tcW w:w="2835" w:type="dxa"/>
          </w:tcPr>
          <w:p w14:paraId="13694E17" w14:textId="77777777" w:rsidR="00B935F2" w:rsidRDefault="00000000">
            <w:r>
              <w:rPr>
                <w:sz w:val="16"/>
              </w:rPr>
              <w:t>Subnet</w:t>
            </w:r>
          </w:p>
        </w:tc>
        <w:tc>
          <w:tcPr>
            <w:tcW w:w="4535" w:type="dxa"/>
          </w:tcPr>
          <w:p w14:paraId="49E5735D" w14:textId="77777777" w:rsidR="00B935F2" w:rsidRDefault="00000000">
            <w:r>
              <w:rPr>
                <w:sz w:val="16"/>
              </w:rPr>
              <w:t>subnet-09f6ae3b947368393 / 172.31.80.0/20 / us-east-1c</w:t>
            </w:r>
          </w:p>
        </w:tc>
      </w:tr>
      <w:tr w:rsidR="00B935F2" w14:paraId="1BD4F511" w14:textId="77777777">
        <w:trPr>
          <w:jc w:val="center"/>
        </w:trPr>
        <w:tc>
          <w:tcPr>
            <w:tcW w:w="2268" w:type="dxa"/>
          </w:tcPr>
          <w:p w14:paraId="27454A78" w14:textId="77777777" w:rsidR="00B935F2" w:rsidRDefault="00000000">
            <w:r>
              <w:rPr>
                <w:sz w:val="16"/>
              </w:rPr>
              <w:t>AWS</w:t>
            </w:r>
          </w:p>
        </w:tc>
        <w:tc>
          <w:tcPr>
            <w:tcW w:w="2835" w:type="dxa"/>
          </w:tcPr>
          <w:p w14:paraId="2846A7DA" w14:textId="77777777" w:rsidR="00B935F2" w:rsidRDefault="00000000">
            <w:r>
              <w:rPr>
                <w:sz w:val="16"/>
              </w:rPr>
              <w:t>Route Table</w:t>
            </w:r>
          </w:p>
        </w:tc>
        <w:tc>
          <w:tcPr>
            <w:tcW w:w="4535" w:type="dxa"/>
          </w:tcPr>
          <w:p w14:paraId="39A220E6" w14:textId="77777777" w:rsidR="00B935F2" w:rsidRDefault="00000000">
            <w:r>
              <w:rPr>
                <w:sz w:val="16"/>
              </w:rPr>
              <w:t>rtb-003f5b47d0e7fcd49</w:t>
            </w:r>
          </w:p>
        </w:tc>
      </w:tr>
      <w:tr w:rsidR="00B935F2" w14:paraId="22363E3D" w14:textId="77777777">
        <w:trPr>
          <w:jc w:val="center"/>
        </w:trPr>
        <w:tc>
          <w:tcPr>
            <w:tcW w:w="2268" w:type="dxa"/>
          </w:tcPr>
          <w:p w14:paraId="53CA5B07" w14:textId="77777777" w:rsidR="00B935F2" w:rsidRDefault="00000000">
            <w:r>
              <w:rPr>
                <w:sz w:val="16"/>
              </w:rPr>
              <w:t>AWS</w:t>
            </w:r>
          </w:p>
        </w:tc>
        <w:tc>
          <w:tcPr>
            <w:tcW w:w="2835" w:type="dxa"/>
          </w:tcPr>
          <w:p w14:paraId="1512EAD2" w14:textId="77777777" w:rsidR="00B935F2" w:rsidRDefault="00000000">
            <w:r>
              <w:rPr>
                <w:sz w:val="16"/>
              </w:rPr>
              <w:t>Internet Gateway</w:t>
            </w:r>
          </w:p>
        </w:tc>
        <w:tc>
          <w:tcPr>
            <w:tcW w:w="4535" w:type="dxa"/>
          </w:tcPr>
          <w:p w14:paraId="11C73483" w14:textId="77777777" w:rsidR="00B935F2" w:rsidRDefault="00000000">
            <w:r>
              <w:rPr>
                <w:sz w:val="16"/>
              </w:rPr>
              <w:t>igw-0a5a4389e4d6099d4</w:t>
            </w:r>
          </w:p>
        </w:tc>
      </w:tr>
      <w:tr w:rsidR="00B935F2" w14:paraId="6B88C909" w14:textId="77777777">
        <w:trPr>
          <w:jc w:val="center"/>
        </w:trPr>
        <w:tc>
          <w:tcPr>
            <w:tcW w:w="2268" w:type="dxa"/>
          </w:tcPr>
          <w:p w14:paraId="15FE69ED" w14:textId="77777777" w:rsidR="00B935F2" w:rsidRDefault="00000000">
            <w:r>
              <w:rPr>
                <w:sz w:val="16"/>
              </w:rPr>
              <w:t>AWS</w:t>
            </w:r>
          </w:p>
        </w:tc>
        <w:tc>
          <w:tcPr>
            <w:tcW w:w="2835" w:type="dxa"/>
          </w:tcPr>
          <w:p w14:paraId="5C3272AD" w14:textId="77777777" w:rsidR="00B935F2" w:rsidRDefault="00000000">
            <w:r>
              <w:rPr>
                <w:sz w:val="16"/>
              </w:rPr>
              <w:t>Security Group</w:t>
            </w:r>
          </w:p>
        </w:tc>
        <w:tc>
          <w:tcPr>
            <w:tcW w:w="4535" w:type="dxa"/>
          </w:tcPr>
          <w:p w14:paraId="16663EED" w14:textId="77777777" w:rsidR="00B935F2" w:rsidRDefault="00000000">
            <w:r>
              <w:rPr>
                <w:sz w:val="16"/>
              </w:rPr>
              <w:t>launch-wizard-3</w:t>
            </w:r>
          </w:p>
        </w:tc>
      </w:tr>
      <w:tr w:rsidR="00B935F2" w14:paraId="17873A01" w14:textId="77777777">
        <w:trPr>
          <w:jc w:val="center"/>
        </w:trPr>
        <w:tc>
          <w:tcPr>
            <w:tcW w:w="2268" w:type="dxa"/>
          </w:tcPr>
          <w:p w14:paraId="79954E49" w14:textId="77777777" w:rsidR="00B935F2" w:rsidRDefault="00000000">
            <w:r>
              <w:rPr>
                <w:sz w:val="16"/>
              </w:rPr>
              <w:t>EC2</w:t>
            </w:r>
          </w:p>
        </w:tc>
        <w:tc>
          <w:tcPr>
            <w:tcW w:w="2835" w:type="dxa"/>
          </w:tcPr>
          <w:p w14:paraId="6FE935A3" w14:textId="77777777" w:rsidR="00B935F2" w:rsidRDefault="00000000">
            <w:r>
              <w:rPr>
                <w:sz w:val="16"/>
              </w:rPr>
              <w:t>Instance Type</w:t>
            </w:r>
          </w:p>
        </w:tc>
        <w:tc>
          <w:tcPr>
            <w:tcW w:w="4535" w:type="dxa"/>
          </w:tcPr>
          <w:p w14:paraId="60BB9670" w14:textId="77777777" w:rsidR="00B935F2" w:rsidRDefault="00000000">
            <w:r>
              <w:rPr>
                <w:sz w:val="16"/>
              </w:rPr>
              <w:t>t2.micro</w:t>
            </w:r>
          </w:p>
        </w:tc>
      </w:tr>
      <w:tr w:rsidR="00B935F2" w14:paraId="7DBA375E" w14:textId="77777777">
        <w:trPr>
          <w:jc w:val="center"/>
        </w:trPr>
        <w:tc>
          <w:tcPr>
            <w:tcW w:w="2268" w:type="dxa"/>
          </w:tcPr>
          <w:p w14:paraId="39C900BF" w14:textId="77777777" w:rsidR="00B935F2" w:rsidRDefault="00000000">
            <w:r>
              <w:rPr>
                <w:sz w:val="16"/>
              </w:rPr>
              <w:t>EC2</w:t>
            </w:r>
          </w:p>
        </w:tc>
        <w:tc>
          <w:tcPr>
            <w:tcW w:w="2835" w:type="dxa"/>
          </w:tcPr>
          <w:p w14:paraId="6F2E64B1" w14:textId="77777777" w:rsidR="00B935F2" w:rsidRDefault="00000000">
            <w:r>
              <w:rPr>
                <w:sz w:val="16"/>
              </w:rPr>
              <w:t>Private IP</w:t>
            </w:r>
          </w:p>
        </w:tc>
        <w:tc>
          <w:tcPr>
            <w:tcW w:w="4535" w:type="dxa"/>
          </w:tcPr>
          <w:p w14:paraId="61D9DB2D" w14:textId="77777777" w:rsidR="00B935F2" w:rsidRDefault="00000000">
            <w:r>
              <w:rPr>
                <w:sz w:val="16"/>
              </w:rPr>
              <w:t>172.31.80.29</w:t>
            </w:r>
          </w:p>
        </w:tc>
      </w:tr>
      <w:tr w:rsidR="00B935F2" w14:paraId="1D58083E" w14:textId="77777777">
        <w:trPr>
          <w:jc w:val="center"/>
        </w:trPr>
        <w:tc>
          <w:tcPr>
            <w:tcW w:w="2268" w:type="dxa"/>
          </w:tcPr>
          <w:p w14:paraId="6BEB122C" w14:textId="77777777" w:rsidR="00B935F2" w:rsidRDefault="00000000">
            <w:r>
              <w:rPr>
                <w:sz w:val="16"/>
              </w:rPr>
              <w:t>EC2</w:t>
            </w:r>
          </w:p>
        </w:tc>
        <w:tc>
          <w:tcPr>
            <w:tcW w:w="2835" w:type="dxa"/>
          </w:tcPr>
          <w:p w14:paraId="34251A18" w14:textId="77777777" w:rsidR="00B935F2" w:rsidRDefault="00000000">
            <w:r>
              <w:rPr>
                <w:sz w:val="16"/>
              </w:rPr>
              <w:t>Elastic IP</w:t>
            </w:r>
          </w:p>
        </w:tc>
        <w:tc>
          <w:tcPr>
            <w:tcW w:w="4535" w:type="dxa"/>
          </w:tcPr>
          <w:p w14:paraId="0E66EB28" w14:textId="77777777" w:rsidR="00B935F2" w:rsidRDefault="00000000">
            <w:r>
              <w:rPr>
                <w:sz w:val="16"/>
              </w:rPr>
              <w:t>44.219.37.108</w:t>
            </w:r>
          </w:p>
        </w:tc>
      </w:tr>
      <w:tr w:rsidR="00B935F2" w14:paraId="4DCF9128" w14:textId="77777777">
        <w:trPr>
          <w:jc w:val="center"/>
        </w:trPr>
        <w:tc>
          <w:tcPr>
            <w:tcW w:w="2268" w:type="dxa"/>
          </w:tcPr>
          <w:p w14:paraId="5540FA87" w14:textId="77777777" w:rsidR="00B935F2" w:rsidRDefault="00000000">
            <w:r>
              <w:rPr>
                <w:sz w:val="16"/>
              </w:rPr>
              <w:t>EBS</w:t>
            </w:r>
          </w:p>
        </w:tc>
        <w:tc>
          <w:tcPr>
            <w:tcW w:w="2835" w:type="dxa"/>
          </w:tcPr>
          <w:p w14:paraId="38D7FC3D" w14:textId="77777777" w:rsidR="00B935F2" w:rsidRDefault="00000000">
            <w:r>
              <w:rPr>
                <w:sz w:val="16"/>
              </w:rPr>
              <w:t>Volume</w:t>
            </w:r>
          </w:p>
        </w:tc>
        <w:tc>
          <w:tcPr>
            <w:tcW w:w="4535" w:type="dxa"/>
          </w:tcPr>
          <w:p w14:paraId="50F478EA" w14:textId="77777777" w:rsidR="00B935F2" w:rsidRDefault="00000000">
            <w:r>
              <w:rPr>
                <w:sz w:val="16"/>
              </w:rPr>
              <w:t>vol-09e1331d1b59aeb54 / gp3 / 30 GiB</w:t>
            </w:r>
          </w:p>
        </w:tc>
      </w:tr>
      <w:tr w:rsidR="00B935F2" w14:paraId="36042056" w14:textId="77777777">
        <w:trPr>
          <w:jc w:val="center"/>
        </w:trPr>
        <w:tc>
          <w:tcPr>
            <w:tcW w:w="2268" w:type="dxa"/>
          </w:tcPr>
          <w:p w14:paraId="2F0097CE" w14:textId="77777777" w:rsidR="00B935F2" w:rsidRDefault="00000000">
            <w:r>
              <w:rPr>
                <w:sz w:val="16"/>
              </w:rPr>
              <w:t>OS</w:t>
            </w:r>
          </w:p>
        </w:tc>
        <w:tc>
          <w:tcPr>
            <w:tcW w:w="2835" w:type="dxa"/>
          </w:tcPr>
          <w:p w14:paraId="44CC7F5F" w14:textId="77777777" w:rsidR="00B935F2" w:rsidRDefault="00000000">
            <w:r>
              <w:rPr>
                <w:sz w:val="16"/>
              </w:rPr>
              <w:t>Ubuntu</w:t>
            </w:r>
          </w:p>
        </w:tc>
        <w:tc>
          <w:tcPr>
            <w:tcW w:w="4535" w:type="dxa"/>
          </w:tcPr>
          <w:p w14:paraId="743F2890" w14:textId="77777777" w:rsidR="00B935F2" w:rsidRDefault="00000000">
            <w:r>
              <w:rPr>
                <w:sz w:val="16"/>
              </w:rPr>
              <w:t>24.04.4 LTS</w:t>
            </w:r>
          </w:p>
        </w:tc>
      </w:tr>
      <w:tr w:rsidR="00B935F2" w14:paraId="6C4C3AAF" w14:textId="77777777">
        <w:trPr>
          <w:jc w:val="center"/>
        </w:trPr>
        <w:tc>
          <w:tcPr>
            <w:tcW w:w="2268" w:type="dxa"/>
          </w:tcPr>
          <w:p w14:paraId="57595F2E" w14:textId="77777777" w:rsidR="00B935F2" w:rsidRDefault="00000000">
            <w:r>
              <w:rPr>
                <w:sz w:val="16"/>
              </w:rPr>
              <w:t>App</w:t>
            </w:r>
          </w:p>
        </w:tc>
        <w:tc>
          <w:tcPr>
            <w:tcW w:w="2835" w:type="dxa"/>
          </w:tcPr>
          <w:p w14:paraId="1AA53CAF" w14:textId="77777777" w:rsidR="00B935F2" w:rsidRDefault="00000000">
            <w:r>
              <w:rPr>
                <w:sz w:val="16"/>
              </w:rPr>
              <w:t>WorkingDirectory</w:t>
            </w:r>
          </w:p>
        </w:tc>
        <w:tc>
          <w:tcPr>
            <w:tcW w:w="4535" w:type="dxa"/>
          </w:tcPr>
          <w:p w14:paraId="5015B84D" w14:textId="77777777" w:rsidR="00B935F2" w:rsidRDefault="00000000">
            <w:r>
              <w:rPr>
                <w:sz w:val="16"/>
              </w:rPr>
              <w:t>/home/ubuntu/projects/ariaguma</w:t>
            </w:r>
          </w:p>
        </w:tc>
      </w:tr>
      <w:tr w:rsidR="00B935F2" w14:paraId="237B9EDE" w14:textId="77777777">
        <w:trPr>
          <w:jc w:val="center"/>
        </w:trPr>
        <w:tc>
          <w:tcPr>
            <w:tcW w:w="2268" w:type="dxa"/>
          </w:tcPr>
          <w:p w14:paraId="43744E2D" w14:textId="77777777" w:rsidR="00B935F2" w:rsidRDefault="00000000">
            <w:r>
              <w:rPr>
                <w:sz w:val="16"/>
              </w:rPr>
              <w:t>App</w:t>
            </w:r>
          </w:p>
        </w:tc>
        <w:tc>
          <w:tcPr>
            <w:tcW w:w="2835" w:type="dxa"/>
          </w:tcPr>
          <w:p w14:paraId="5FE7DEE6" w14:textId="77777777" w:rsidR="00B935F2" w:rsidRDefault="00000000">
            <w:r>
              <w:rPr>
                <w:sz w:val="16"/>
              </w:rPr>
              <w:t>systemd</w:t>
            </w:r>
          </w:p>
        </w:tc>
        <w:tc>
          <w:tcPr>
            <w:tcW w:w="4535" w:type="dxa"/>
          </w:tcPr>
          <w:p w14:paraId="5D5F137E" w14:textId="77777777" w:rsidR="00B935F2" w:rsidRDefault="00000000">
            <w:r>
              <w:rPr>
                <w:sz w:val="16"/>
              </w:rPr>
              <w:t>rails_app.service</w:t>
            </w:r>
          </w:p>
        </w:tc>
      </w:tr>
      <w:tr w:rsidR="00B935F2" w14:paraId="65672B6C" w14:textId="77777777">
        <w:trPr>
          <w:jc w:val="center"/>
        </w:trPr>
        <w:tc>
          <w:tcPr>
            <w:tcW w:w="2268" w:type="dxa"/>
          </w:tcPr>
          <w:p w14:paraId="588A792C" w14:textId="77777777" w:rsidR="00B935F2" w:rsidRDefault="00000000">
            <w:r>
              <w:rPr>
                <w:sz w:val="16"/>
              </w:rPr>
              <w:t>DB</w:t>
            </w:r>
          </w:p>
        </w:tc>
        <w:tc>
          <w:tcPr>
            <w:tcW w:w="2835" w:type="dxa"/>
          </w:tcPr>
          <w:p w14:paraId="5357749C" w14:textId="77777777" w:rsidR="00B935F2" w:rsidRDefault="00000000">
            <w:r>
              <w:rPr>
                <w:sz w:val="16"/>
              </w:rPr>
              <w:t>MySQL</w:t>
            </w:r>
          </w:p>
        </w:tc>
        <w:tc>
          <w:tcPr>
            <w:tcW w:w="4535" w:type="dxa"/>
          </w:tcPr>
          <w:p w14:paraId="5D216687" w14:textId="77777777" w:rsidR="00B935F2" w:rsidRDefault="00000000">
            <w:r>
              <w:rPr>
                <w:sz w:val="16"/>
              </w:rPr>
              <w:t>8.0.46</w:t>
            </w:r>
          </w:p>
        </w:tc>
      </w:tr>
      <w:tr w:rsidR="00B935F2" w14:paraId="59709F45" w14:textId="77777777">
        <w:trPr>
          <w:jc w:val="center"/>
        </w:trPr>
        <w:tc>
          <w:tcPr>
            <w:tcW w:w="2268" w:type="dxa"/>
          </w:tcPr>
          <w:p w14:paraId="41F9BB08" w14:textId="77777777" w:rsidR="00B935F2" w:rsidRDefault="00000000">
            <w:r>
              <w:rPr>
                <w:sz w:val="16"/>
              </w:rPr>
              <w:t>SSL</w:t>
            </w:r>
          </w:p>
        </w:tc>
        <w:tc>
          <w:tcPr>
            <w:tcW w:w="2835" w:type="dxa"/>
          </w:tcPr>
          <w:p w14:paraId="2488F1DB" w14:textId="77777777" w:rsidR="00B935F2" w:rsidRDefault="00000000">
            <w:r>
              <w:rPr>
                <w:sz w:val="16"/>
              </w:rPr>
              <w:t>Let's Encrypt</w:t>
            </w:r>
          </w:p>
        </w:tc>
        <w:tc>
          <w:tcPr>
            <w:tcW w:w="4535" w:type="dxa"/>
          </w:tcPr>
          <w:p w14:paraId="34B33121" w14:textId="77777777" w:rsidR="00B935F2" w:rsidRDefault="00000000">
            <w:r>
              <w:rPr>
                <w:sz w:val="16"/>
              </w:rPr>
              <w:t>certbot自動更新</w:t>
            </w:r>
          </w:p>
        </w:tc>
      </w:tr>
      <w:tr w:rsidR="00B935F2" w14:paraId="1146B983" w14:textId="77777777">
        <w:trPr>
          <w:jc w:val="center"/>
        </w:trPr>
        <w:tc>
          <w:tcPr>
            <w:tcW w:w="2268" w:type="dxa"/>
          </w:tcPr>
          <w:p w14:paraId="509B0391" w14:textId="77777777" w:rsidR="00B935F2" w:rsidRDefault="00000000">
            <w:r>
              <w:rPr>
                <w:sz w:val="16"/>
              </w:rPr>
              <w:t>PDF</w:t>
            </w:r>
          </w:p>
        </w:tc>
        <w:tc>
          <w:tcPr>
            <w:tcW w:w="2835" w:type="dxa"/>
          </w:tcPr>
          <w:p w14:paraId="65E4A1EC" w14:textId="77777777" w:rsidR="00B935F2" w:rsidRDefault="00000000">
            <w:r>
              <w:rPr>
                <w:sz w:val="16"/>
              </w:rPr>
              <w:t>保存先</w:t>
            </w:r>
          </w:p>
        </w:tc>
        <w:tc>
          <w:tcPr>
            <w:tcW w:w="4535" w:type="dxa"/>
          </w:tcPr>
          <w:p w14:paraId="0F24C92F" w14:textId="77777777" w:rsidR="00B935F2" w:rsidRDefault="00000000">
            <w:r>
              <w:rPr>
                <w:sz w:val="16"/>
              </w:rPr>
              <w:t>/home/ubuntu/projects/ariaguma/public/downloads</w:t>
            </w:r>
          </w:p>
        </w:tc>
      </w:tr>
    </w:tbl>
    <w:p w14:paraId="61479B39" w14:textId="77777777" w:rsidR="00B935F2" w:rsidRDefault="00B935F2"/>
    <w:p w14:paraId="131AC23C" w14:textId="77777777" w:rsidR="00B935F2" w:rsidRDefault="00000000">
      <w:pPr>
        <w:pStyle w:val="1"/>
        <w:rPr>
          <w:lang w:eastAsia="ja-JP"/>
        </w:rPr>
      </w:pPr>
      <w:r>
        <w:rPr>
          <w:lang w:eastAsia="ja-JP"/>
        </w:rPr>
        <w:t>付録</w:t>
      </w:r>
      <w:r>
        <w:rPr>
          <w:lang w:eastAsia="ja-JP"/>
        </w:rPr>
        <w:t xml:space="preserve">B. </w:t>
      </w:r>
      <w:r>
        <w:rPr>
          <w:lang w:eastAsia="ja-JP"/>
        </w:rPr>
        <w:t>主要確認コマンド</w:t>
      </w:r>
    </w:p>
    <w:p w14:paraId="049A3A30" w14:textId="77777777" w:rsidR="00B935F2" w:rsidRDefault="00000000">
      <w:pPr>
        <w:pStyle w:val="Code"/>
        <w:ind w:left="397"/>
        <w:rPr>
          <w:rFonts w:hint="eastAsia"/>
        </w:rPr>
      </w:pPr>
      <w:r>
        <w:t xml:space="preserve"># </w:t>
      </w:r>
      <w:r>
        <w:t>サービス</w:t>
      </w:r>
    </w:p>
    <w:p w14:paraId="2BB6F45E" w14:textId="77777777" w:rsidR="00B935F2" w:rsidRDefault="00000000">
      <w:pPr>
        <w:pStyle w:val="Code"/>
        <w:ind w:left="397"/>
        <w:rPr>
          <w:rFonts w:hint="eastAsia"/>
        </w:rPr>
      </w:pPr>
      <w:r>
        <w:t>sudo systemctl status rails_app.service</w:t>
      </w:r>
    </w:p>
    <w:p w14:paraId="24C98514" w14:textId="77777777" w:rsidR="00B935F2" w:rsidRDefault="00000000">
      <w:pPr>
        <w:pStyle w:val="Code"/>
        <w:ind w:left="397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rails_app.service</w:t>
      </w:r>
      <w:proofErr w:type="spellEnd"/>
    </w:p>
    <w:p w14:paraId="7CB61BFD" w14:textId="64E74E9B" w:rsidR="00540155" w:rsidRDefault="00540155" w:rsidP="00540155">
      <w:pPr>
        <w:pStyle w:val="Code"/>
        <w:ind w:left="397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r>
        <w:rPr>
          <w:rFonts w:hint="eastAsia"/>
          <w:lang w:eastAsia="ja-JP"/>
        </w:rPr>
        <w:t>stop</w:t>
      </w:r>
      <w:r>
        <w:t xml:space="preserve"> </w:t>
      </w:r>
      <w:proofErr w:type="spellStart"/>
      <w:r>
        <w:t>rails_app.service</w:t>
      </w:r>
      <w:proofErr w:type="spellEnd"/>
    </w:p>
    <w:p w14:paraId="043DCFA0" w14:textId="4CF648DE" w:rsidR="00540155" w:rsidRDefault="00540155" w:rsidP="00540155">
      <w:pPr>
        <w:pStyle w:val="Code"/>
        <w:ind w:left="397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r>
        <w:rPr>
          <w:rFonts w:hint="eastAsia"/>
          <w:lang w:eastAsia="ja-JP"/>
        </w:rPr>
        <w:t xml:space="preserve">start </w:t>
      </w:r>
      <w:proofErr w:type="spellStart"/>
      <w:r>
        <w:t>rails_app.service</w:t>
      </w:r>
      <w:proofErr w:type="spellEnd"/>
    </w:p>
    <w:p w14:paraId="62031C51" w14:textId="77777777" w:rsidR="00B935F2" w:rsidRDefault="00000000">
      <w:pPr>
        <w:pStyle w:val="Code"/>
        <w:ind w:left="397"/>
        <w:rPr>
          <w:rFonts w:hint="eastAsia"/>
        </w:r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nginx</w:t>
      </w:r>
    </w:p>
    <w:p w14:paraId="2C623747" w14:textId="77777777" w:rsidR="00B935F2" w:rsidRDefault="00000000">
      <w:pPr>
        <w:pStyle w:val="Code"/>
        <w:ind w:left="397"/>
        <w:rPr>
          <w:rFonts w:hint="eastAsia"/>
        </w:rPr>
      </w:pPr>
      <w:r>
        <w:t>sudo systemctl status mysql</w:t>
      </w:r>
    </w:p>
    <w:p w14:paraId="41FE1ECA" w14:textId="1616B2DB" w:rsidR="00C73E65" w:rsidRDefault="00C73E65" w:rsidP="00C73E65">
      <w:pPr>
        <w:pStyle w:val="Code"/>
        <w:ind w:left="397"/>
        <w:rPr>
          <w:lang w:eastAsia="ja-JP"/>
        </w:rPr>
      </w:pPr>
      <w:proofErr w:type="spellStart"/>
      <w:r>
        <w:rPr>
          <w:lang w:eastAsia="ja-JP"/>
        </w:rPr>
        <w:t>sudo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systemctl</w:t>
      </w:r>
      <w:proofErr w:type="spellEnd"/>
      <w:r>
        <w:rPr>
          <w:lang w:eastAsia="ja-JP"/>
        </w:rPr>
        <w:t xml:space="preserve"> daemon-reload  //system</w:t>
      </w:r>
      <w:r>
        <w:rPr>
          <w:rFonts w:hint="eastAsia"/>
          <w:lang w:eastAsia="ja-JP"/>
        </w:rPr>
        <w:t>読み込み</w:t>
      </w:r>
    </w:p>
    <w:p w14:paraId="4EEF6F31" w14:textId="0068D041" w:rsidR="00B935F2" w:rsidRDefault="00C73E65" w:rsidP="00C73E65">
      <w:pPr>
        <w:pStyle w:val="Code"/>
        <w:ind w:left="397"/>
        <w:rPr>
          <w:lang w:eastAsia="ja-JP"/>
        </w:rPr>
      </w:pPr>
      <w:proofErr w:type="spellStart"/>
      <w:r>
        <w:rPr>
          <w:lang w:eastAsia="ja-JP"/>
        </w:rPr>
        <w:t>sudo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systemctl</w:t>
      </w:r>
      <w:proofErr w:type="spellEnd"/>
      <w:r>
        <w:rPr>
          <w:lang w:eastAsia="ja-JP"/>
        </w:rPr>
        <w:t xml:space="preserve"> enable </w:t>
      </w:r>
      <w:proofErr w:type="spellStart"/>
      <w:r>
        <w:rPr>
          <w:lang w:eastAsia="ja-JP"/>
        </w:rPr>
        <w:t>rails_app</w:t>
      </w:r>
      <w:proofErr w:type="spellEnd"/>
      <w:r>
        <w:rPr>
          <w:lang w:eastAsia="ja-JP"/>
        </w:rPr>
        <w:t xml:space="preserve">  //</w:t>
      </w:r>
      <w:r>
        <w:rPr>
          <w:rFonts w:hint="eastAsia"/>
          <w:lang w:eastAsia="ja-JP"/>
        </w:rPr>
        <w:t>サーバー再起動時にも自動で立ち上がる</w:t>
      </w:r>
    </w:p>
    <w:p w14:paraId="79A2E81C" w14:textId="77777777" w:rsidR="00A24E51" w:rsidRDefault="00A24E51">
      <w:pPr>
        <w:pStyle w:val="Code"/>
        <w:ind w:left="397"/>
        <w:rPr>
          <w:lang w:eastAsia="ja-JP"/>
        </w:rPr>
      </w:pPr>
    </w:p>
    <w:p w14:paraId="23E16E2A" w14:textId="7FE46FD3" w:rsidR="0070194D" w:rsidRDefault="0070194D">
      <w:pPr>
        <w:pStyle w:val="Code"/>
        <w:ind w:left="397"/>
        <w:rPr>
          <w:rFonts w:hint="eastAsia"/>
          <w:lang w:eastAsia="ja-JP"/>
        </w:rPr>
      </w:pPr>
      <w:r>
        <w:rPr>
          <w:rFonts w:hint="eastAsia"/>
          <w:lang w:eastAsia="ja-JP"/>
        </w:rPr>
        <w:t xml:space="preserve"># </w:t>
      </w:r>
      <w:r>
        <w:rPr>
          <w:rFonts w:hint="eastAsia"/>
          <w:lang w:eastAsia="ja-JP"/>
        </w:rPr>
        <w:t>React</w:t>
      </w:r>
      <w:r>
        <w:rPr>
          <w:rFonts w:hint="eastAsia"/>
          <w:lang w:eastAsia="ja-JP"/>
        </w:rPr>
        <w:t>コンパイル・デプロイ</w:t>
      </w:r>
    </w:p>
    <w:p w14:paraId="7BD4572D" w14:textId="77777777" w:rsidR="0070194D" w:rsidRDefault="0070194D" w:rsidP="0070194D">
      <w:pPr>
        <w:pStyle w:val="Code"/>
        <w:ind w:left="397"/>
        <w:rPr>
          <w:lang w:eastAsia="ja-JP"/>
        </w:rPr>
      </w:pPr>
      <w:proofErr w:type="spellStart"/>
      <w:r>
        <w:rPr>
          <w:lang w:eastAsia="ja-JP"/>
        </w:rPr>
        <w:t>npm</w:t>
      </w:r>
      <w:proofErr w:type="spellEnd"/>
      <w:r>
        <w:rPr>
          <w:lang w:eastAsia="ja-JP"/>
        </w:rPr>
        <w:t xml:space="preserve"> run build</w:t>
      </w:r>
    </w:p>
    <w:p w14:paraId="7687B22B" w14:textId="77777777" w:rsidR="0070194D" w:rsidRDefault="0070194D" w:rsidP="0070194D">
      <w:pPr>
        <w:pStyle w:val="Code"/>
        <w:ind w:left="397"/>
        <w:rPr>
          <w:lang w:eastAsia="ja-JP"/>
        </w:rPr>
      </w:pPr>
      <w:proofErr w:type="spellStart"/>
      <w:r>
        <w:rPr>
          <w:lang w:eastAsia="ja-JP"/>
        </w:rPr>
        <w:t>sudo</w:t>
      </w:r>
      <w:proofErr w:type="spellEnd"/>
      <w:r>
        <w:rPr>
          <w:lang w:eastAsia="ja-JP"/>
        </w:rPr>
        <w:t xml:space="preserve"> cp /home/ubuntu/projects/ariaguma/react-login-app/dist/assets/index-*.js /home/ubuntu/projects/</w:t>
      </w:r>
      <w:proofErr w:type="spellStart"/>
      <w:r>
        <w:rPr>
          <w:lang w:eastAsia="ja-JP"/>
        </w:rPr>
        <w:t>ariaguma</w:t>
      </w:r>
      <w:proofErr w:type="spellEnd"/>
      <w:r>
        <w:rPr>
          <w:lang w:eastAsia="ja-JP"/>
        </w:rPr>
        <w:t>/public/react-assets/index-app.js</w:t>
      </w:r>
    </w:p>
    <w:p w14:paraId="3BCF195F" w14:textId="4ECB1AA0" w:rsidR="0070194D" w:rsidRDefault="0070194D" w:rsidP="0070194D">
      <w:pPr>
        <w:pStyle w:val="Code"/>
        <w:ind w:left="397"/>
        <w:rPr>
          <w:rFonts w:hint="eastAsia"/>
          <w:lang w:eastAsia="ja-JP"/>
        </w:rPr>
      </w:pPr>
    </w:p>
    <w:p w14:paraId="528980D1" w14:textId="77777777" w:rsidR="00B935F2" w:rsidRDefault="00000000">
      <w:pPr>
        <w:pStyle w:val="Code"/>
        <w:ind w:left="397"/>
        <w:rPr>
          <w:rFonts w:hint="eastAsia"/>
        </w:rPr>
      </w:pPr>
      <w:r>
        <w:t xml:space="preserve"># </w:t>
      </w:r>
      <w:proofErr w:type="spellStart"/>
      <w:r>
        <w:t>ログ</w:t>
      </w:r>
      <w:proofErr w:type="spellEnd"/>
    </w:p>
    <w:p w14:paraId="001FBFDA" w14:textId="77777777" w:rsidR="00B935F2" w:rsidRDefault="00000000">
      <w:pPr>
        <w:pStyle w:val="Code"/>
        <w:ind w:left="397"/>
        <w:rPr>
          <w:rFonts w:hint="eastAsia"/>
        </w:rPr>
      </w:pPr>
      <w:r>
        <w:t>sudo journalctl -u rails_app.service -n 100 --no-pager</w:t>
      </w:r>
    </w:p>
    <w:p w14:paraId="5D0FAD37" w14:textId="77777777" w:rsidR="00B935F2" w:rsidRDefault="00000000">
      <w:pPr>
        <w:pStyle w:val="Code"/>
        <w:ind w:left="397"/>
        <w:rPr>
          <w:rFonts w:hint="eastAsia"/>
        </w:rPr>
      </w:pPr>
      <w:r>
        <w:t>tail -n 100 /home/ubuntu/projects/ariaguma/log/puma.stderr.log</w:t>
      </w:r>
    </w:p>
    <w:p w14:paraId="3D74F877" w14:textId="77777777" w:rsidR="00B935F2" w:rsidRDefault="00000000">
      <w:pPr>
        <w:pStyle w:val="Code"/>
        <w:ind w:left="397"/>
        <w:rPr>
          <w:rFonts w:hint="eastAsia"/>
        </w:rPr>
      </w:pPr>
      <w:r>
        <w:t>tail -n 100 /var/log/nginx/error.log</w:t>
      </w:r>
    </w:p>
    <w:p w14:paraId="4B6CBB28" w14:textId="77777777" w:rsidR="00B935F2" w:rsidRDefault="00B935F2">
      <w:pPr>
        <w:pStyle w:val="Code"/>
        <w:ind w:left="397"/>
        <w:rPr>
          <w:rFonts w:hint="eastAsia"/>
        </w:rPr>
      </w:pPr>
    </w:p>
    <w:p w14:paraId="2554C3C7" w14:textId="77777777" w:rsidR="00B935F2" w:rsidRDefault="00000000">
      <w:pPr>
        <w:pStyle w:val="Code"/>
        <w:ind w:left="397"/>
        <w:rPr>
          <w:rFonts w:hint="eastAsia"/>
        </w:rPr>
      </w:pPr>
      <w:r>
        <w:lastRenderedPageBreak/>
        <w:t xml:space="preserve"># </w:t>
      </w:r>
      <w:r>
        <w:t>設定</w:t>
      </w:r>
    </w:p>
    <w:p w14:paraId="3FE75F64" w14:textId="77777777" w:rsidR="00B935F2" w:rsidRDefault="00000000">
      <w:pPr>
        <w:pStyle w:val="Code"/>
        <w:ind w:left="397"/>
        <w:rPr>
          <w:rFonts w:hint="eastAsia"/>
        </w:rPr>
      </w:pPr>
      <w:r>
        <w:t>sudo nginx -t</w:t>
      </w:r>
    </w:p>
    <w:p w14:paraId="2A435EB7" w14:textId="77777777" w:rsidR="00B935F2" w:rsidRDefault="00000000">
      <w:pPr>
        <w:pStyle w:val="Code"/>
        <w:ind w:left="397"/>
        <w:rPr>
          <w:rFonts w:hint="eastAsia"/>
        </w:rPr>
      </w:pPr>
      <w:r>
        <w:t>sudo systemctl cat rails_app.service</w:t>
      </w:r>
    </w:p>
    <w:p w14:paraId="75954EB8" w14:textId="77777777" w:rsidR="00B935F2" w:rsidRDefault="00000000">
      <w:pPr>
        <w:pStyle w:val="Code"/>
        <w:ind w:left="397"/>
        <w:rPr>
          <w:rFonts w:hint="eastAsia"/>
        </w:rPr>
      </w:pPr>
      <w:r>
        <w:t>systemctl list-timers --all | grep -i certbot</w:t>
      </w:r>
    </w:p>
    <w:p w14:paraId="7BF9EA8B" w14:textId="77777777" w:rsidR="00B935F2" w:rsidRDefault="00B935F2">
      <w:pPr>
        <w:pStyle w:val="Code"/>
        <w:ind w:left="397"/>
        <w:rPr>
          <w:rFonts w:hint="eastAsia"/>
        </w:rPr>
      </w:pPr>
    </w:p>
    <w:p w14:paraId="3DA7C085" w14:textId="77777777" w:rsidR="00B935F2" w:rsidRDefault="00000000">
      <w:pPr>
        <w:pStyle w:val="Code"/>
        <w:ind w:left="397"/>
        <w:rPr>
          <w:rFonts w:hint="eastAsia"/>
        </w:rPr>
      </w:pPr>
      <w:r>
        <w:t xml:space="preserve"># </w:t>
      </w:r>
      <w:r>
        <w:t>容量・負荷</w:t>
      </w:r>
    </w:p>
    <w:p w14:paraId="6791890D" w14:textId="77777777" w:rsidR="00B935F2" w:rsidRDefault="00000000">
      <w:pPr>
        <w:pStyle w:val="Code"/>
        <w:ind w:left="397"/>
        <w:rPr>
          <w:rFonts w:hint="eastAsia"/>
        </w:rPr>
      </w:pPr>
      <w:r>
        <w:t>df -h</w:t>
      </w:r>
    </w:p>
    <w:p w14:paraId="5543B6A6" w14:textId="77777777" w:rsidR="00B935F2" w:rsidRDefault="00000000">
      <w:pPr>
        <w:pStyle w:val="Code"/>
        <w:ind w:left="397"/>
        <w:rPr>
          <w:rFonts w:hint="eastAsia"/>
        </w:rPr>
      </w:pPr>
      <w:r>
        <w:t>free -m</w:t>
      </w:r>
    </w:p>
    <w:p w14:paraId="21C2F2F8" w14:textId="77777777" w:rsidR="00B935F2" w:rsidRDefault="00000000">
      <w:pPr>
        <w:pStyle w:val="Code"/>
        <w:ind w:left="397"/>
        <w:rPr>
          <w:rFonts w:hint="eastAsia"/>
          <w:lang w:eastAsia="ja-JP"/>
        </w:rPr>
      </w:pPr>
      <w:r>
        <w:rPr>
          <w:lang w:eastAsia="ja-JP"/>
        </w:rPr>
        <w:t>uptime</w:t>
      </w:r>
    </w:p>
    <w:p w14:paraId="4EEFE6D0" w14:textId="77777777" w:rsidR="00B935F2" w:rsidRDefault="00B935F2">
      <w:pPr>
        <w:pStyle w:val="Code"/>
        <w:ind w:left="397"/>
        <w:rPr>
          <w:rFonts w:hint="eastAsia"/>
          <w:lang w:eastAsia="ja-JP"/>
        </w:rPr>
      </w:pPr>
    </w:p>
    <w:p w14:paraId="6476A7C8" w14:textId="77777777" w:rsidR="00B935F2" w:rsidRDefault="00000000">
      <w:pPr>
        <w:pStyle w:val="Code"/>
        <w:ind w:left="397"/>
        <w:rPr>
          <w:rFonts w:hint="eastAsia"/>
          <w:lang w:eastAsia="ja-JP"/>
        </w:rPr>
      </w:pPr>
      <w:r>
        <w:rPr>
          <w:lang w:eastAsia="ja-JP"/>
        </w:rPr>
        <w:t xml:space="preserve"># </w:t>
      </w:r>
      <w:r>
        <w:rPr>
          <w:lang w:eastAsia="ja-JP"/>
        </w:rPr>
        <w:t>ネットワーク</w:t>
      </w:r>
    </w:p>
    <w:p w14:paraId="370F84EA" w14:textId="77777777" w:rsidR="00B935F2" w:rsidRDefault="00000000">
      <w:pPr>
        <w:pStyle w:val="Code"/>
        <w:ind w:left="397"/>
        <w:rPr>
          <w:rFonts w:hint="eastAsia"/>
        </w:rPr>
      </w:pPr>
      <w:r>
        <w:t>ss -</w:t>
      </w:r>
      <w:proofErr w:type="spellStart"/>
      <w:r>
        <w:t>lntp</w:t>
      </w:r>
      <w:proofErr w:type="spellEnd"/>
    </w:p>
    <w:p w14:paraId="696AD601" w14:textId="77777777" w:rsidR="00B935F2" w:rsidRDefault="00000000">
      <w:pPr>
        <w:pStyle w:val="Code"/>
        <w:ind w:left="397"/>
        <w:rPr>
          <w:rFonts w:hint="eastAsia"/>
        </w:rPr>
      </w:pPr>
      <w:r>
        <w:t>dig ariaguma.jp</w:t>
      </w:r>
    </w:p>
    <w:p w14:paraId="42A0CBC4" w14:textId="77777777" w:rsidR="00B935F2" w:rsidRDefault="00000000">
      <w:pPr>
        <w:pStyle w:val="Code"/>
        <w:ind w:left="397"/>
        <w:rPr>
          <w:rFonts w:hint="eastAsia"/>
        </w:rPr>
      </w:pPr>
      <w:r>
        <w:t>curl -I https://ariaguma.jp/</w:t>
      </w:r>
    </w:p>
    <w:p w14:paraId="2DB5EB28" w14:textId="77777777" w:rsidR="00B935F2" w:rsidRDefault="00B935F2">
      <w:pPr>
        <w:pStyle w:val="Code"/>
        <w:ind w:left="397"/>
        <w:rPr>
          <w:rFonts w:hint="eastAsia"/>
        </w:rPr>
      </w:pPr>
    </w:p>
    <w:p w14:paraId="370B25EA" w14:textId="77777777" w:rsidR="00B935F2" w:rsidRDefault="00000000">
      <w:pPr>
        <w:pStyle w:val="Code"/>
        <w:ind w:left="397"/>
        <w:rPr>
          <w:rFonts w:hint="eastAsia"/>
        </w:rPr>
      </w:pPr>
      <w:r>
        <w:t xml:space="preserve"># </w:t>
      </w:r>
      <w:r>
        <w:t>証明書</w:t>
      </w:r>
    </w:p>
    <w:p w14:paraId="41BA4751" w14:textId="77777777" w:rsidR="00B935F2" w:rsidRDefault="00000000">
      <w:pPr>
        <w:pStyle w:val="Code"/>
        <w:ind w:left="397"/>
        <w:rPr>
          <w:rFonts w:hint="eastAsia"/>
        </w:rPr>
      </w:pPr>
      <w:r>
        <w:t>sudo certbot renew --dry-run</w:t>
      </w:r>
    </w:p>
    <w:p w14:paraId="224EC8F1" w14:textId="77777777" w:rsidR="00B935F2" w:rsidRDefault="00B935F2">
      <w:pPr>
        <w:pStyle w:val="Code"/>
        <w:ind w:left="397"/>
        <w:rPr>
          <w:rFonts w:hint="eastAsia"/>
        </w:rPr>
      </w:pPr>
    </w:p>
    <w:p w14:paraId="437F8936" w14:textId="77777777" w:rsidR="00B935F2" w:rsidRDefault="00000000">
      <w:pPr>
        <w:pStyle w:val="Code"/>
        <w:ind w:left="397"/>
        <w:rPr>
          <w:rFonts w:hint="eastAsia"/>
          <w:lang w:eastAsia="ja-JP"/>
        </w:rPr>
      </w:pPr>
      <w:r>
        <w:rPr>
          <w:lang w:eastAsia="ja-JP"/>
        </w:rPr>
        <w:t># DB</w:t>
      </w:r>
      <w:r>
        <w:rPr>
          <w:lang w:eastAsia="ja-JP"/>
        </w:rPr>
        <w:t>バックアップ例</w:t>
      </w:r>
    </w:p>
    <w:p w14:paraId="0EBFB749" w14:textId="77777777" w:rsidR="00B935F2" w:rsidRDefault="00000000">
      <w:pPr>
        <w:pStyle w:val="Code"/>
        <w:ind w:left="397"/>
        <w:rPr>
          <w:rFonts w:hint="eastAsia"/>
          <w:lang w:eastAsia="ja-JP"/>
        </w:rPr>
      </w:pPr>
      <w:r>
        <w:rPr>
          <w:lang w:eastAsia="ja-JP"/>
        </w:rPr>
        <w:t>mysqldump -u &lt;USER&gt; -p &lt;DATABASE&gt; &gt; backup_YYYYMMDD.sql</w:t>
      </w:r>
    </w:p>
    <w:p w14:paraId="6BE716C0" w14:textId="77777777" w:rsidR="00B935F2" w:rsidRDefault="00000000">
      <w:pPr>
        <w:pStyle w:val="1"/>
        <w:rPr>
          <w:lang w:eastAsia="ja-JP"/>
        </w:rPr>
      </w:pPr>
      <w:r>
        <w:rPr>
          <w:lang w:eastAsia="ja-JP"/>
        </w:rPr>
        <w:t>付録</w:t>
      </w:r>
      <w:r>
        <w:rPr>
          <w:lang w:eastAsia="ja-JP"/>
        </w:rPr>
        <w:t xml:space="preserve">C. </w:t>
      </w:r>
      <w:r>
        <w:rPr>
          <w:lang w:eastAsia="ja-JP"/>
        </w:rPr>
        <w:t>文書上の注意</w:t>
      </w:r>
    </w:p>
    <w:p w14:paraId="1B60BC89" w14:textId="77777777" w:rsidR="00B935F2" w:rsidRDefault="00000000">
      <w:pPr>
        <w:rPr>
          <w:lang w:eastAsia="ja-JP"/>
        </w:rPr>
      </w:pPr>
      <w:r>
        <w:rPr>
          <w:lang w:eastAsia="ja-JP"/>
        </w:rPr>
        <w:t>本書はユーザー提供資料、AWS画面の確認内容、および現行プロジェクト設定を基に作成している。秘密情報の値は記載していない。提供資料内に過去の記述差異があった項目は、後から確認されたAWS画面およびユーザー回答を優先して整理した。</w:t>
      </w:r>
    </w:p>
    <w:sectPr w:rsidR="00B935F2" w:rsidSect="00034616">
      <w:headerReference w:type="default" r:id="rId10"/>
      <w:footerReference w:type="default" r:id="rId11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3F94D" w14:textId="77777777" w:rsidR="000A7E61" w:rsidRDefault="000A7E61">
      <w:pPr>
        <w:spacing w:after="0" w:line="240" w:lineRule="auto"/>
      </w:pPr>
      <w:r>
        <w:separator/>
      </w:r>
    </w:p>
  </w:endnote>
  <w:endnote w:type="continuationSeparator" w:id="0">
    <w:p w14:paraId="059E1D6D" w14:textId="77777777" w:rsidR="000A7E61" w:rsidRDefault="000A7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oto Sans CJK JP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C58A4" w14:textId="77777777" w:rsidR="00B935F2" w:rsidRDefault="00000000">
    <w:pPr>
      <w:pStyle w:val="a7"/>
      <w:jc w:val="center"/>
    </w:pPr>
    <w:r>
      <w:rPr>
        <w:color w:val="646464"/>
        <w:sz w:val="16"/>
      </w:rPr>
      <w:t>ARIAGUMA Infrastructure Design  | 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D6CB8" w14:textId="77777777" w:rsidR="000A7E61" w:rsidRDefault="000A7E61">
      <w:pPr>
        <w:spacing w:after="0" w:line="240" w:lineRule="auto"/>
      </w:pPr>
      <w:r>
        <w:separator/>
      </w:r>
    </w:p>
  </w:footnote>
  <w:footnote w:type="continuationSeparator" w:id="0">
    <w:p w14:paraId="085D6B4E" w14:textId="77777777" w:rsidR="000A7E61" w:rsidRDefault="000A7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9A3FC" w14:textId="77777777" w:rsidR="00B935F2" w:rsidRDefault="00000000">
    <w:pPr>
      <w:pStyle w:val="a5"/>
      <w:jc w:val="right"/>
    </w:pPr>
    <w:r>
      <w:rPr>
        <w:color w:val="646464"/>
        <w:sz w:val="16"/>
      </w:rPr>
      <w:t xml:space="preserve">ARIAGUMA </w:t>
    </w:r>
    <w:proofErr w:type="spellStart"/>
    <w:r>
      <w:rPr>
        <w:color w:val="646464"/>
        <w:sz w:val="16"/>
      </w:rPr>
      <w:t>インフラ設計書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01345">
    <w:abstractNumId w:val="8"/>
  </w:num>
  <w:num w:numId="2" w16cid:durableId="706951729">
    <w:abstractNumId w:val="6"/>
  </w:num>
  <w:num w:numId="3" w16cid:durableId="220413110">
    <w:abstractNumId w:val="5"/>
  </w:num>
  <w:num w:numId="4" w16cid:durableId="1886598913">
    <w:abstractNumId w:val="4"/>
  </w:num>
  <w:num w:numId="5" w16cid:durableId="269511786">
    <w:abstractNumId w:val="7"/>
  </w:num>
  <w:num w:numId="6" w16cid:durableId="1503007348">
    <w:abstractNumId w:val="3"/>
  </w:num>
  <w:num w:numId="7" w16cid:durableId="1189296260">
    <w:abstractNumId w:val="2"/>
  </w:num>
  <w:num w:numId="8" w16cid:durableId="857504437">
    <w:abstractNumId w:val="1"/>
  </w:num>
  <w:num w:numId="9" w16cid:durableId="1198002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E61"/>
    <w:rsid w:val="00124AB9"/>
    <w:rsid w:val="0015074B"/>
    <w:rsid w:val="0029639D"/>
    <w:rsid w:val="00326F90"/>
    <w:rsid w:val="00540155"/>
    <w:rsid w:val="006F265F"/>
    <w:rsid w:val="00700ACB"/>
    <w:rsid w:val="0070194D"/>
    <w:rsid w:val="00A24E51"/>
    <w:rsid w:val="00AA1D8D"/>
    <w:rsid w:val="00B47730"/>
    <w:rsid w:val="00B935F2"/>
    <w:rsid w:val="00C73E65"/>
    <w:rsid w:val="00CB0664"/>
    <w:rsid w:val="00DD3D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7145536"/>
  <w14:defaultImageDpi w14:val="300"/>
  <w15:docId w15:val="{ED92B350-FC67-459C-98AA-23ABEC476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JP" w:eastAsia="Noto Sans CJK JP" w:hAnsi="Noto Sans CJK JP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48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DejaVu Sans Mono" w:hAnsi="DejaVu Sans Mono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1577</Words>
  <Characters>8992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教子 佐藤</cp:lastModifiedBy>
  <cp:revision>6</cp:revision>
  <dcterms:created xsi:type="dcterms:W3CDTF">2013-12-23T23:15:00Z</dcterms:created>
  <dcterms:modified xsi:type="dcterms:W3CDTF">2026-08-10T04:04:00Z</dcterms:modified>
  <cp:category/>
</cp:coreProperties>
</file>