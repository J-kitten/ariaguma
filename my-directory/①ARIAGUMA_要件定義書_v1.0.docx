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BBB25" w14:textId="77777777" w:rsidR="00A82205" w:rsidRPr="00424F01" w:rsidRDefault="00000000">
      <w:pPr>
        <w:jc w:val="center"/>
        <w:rPr>
          <w:rFonts w:asciiTheme="majorHAnsi" w:hAnsiTheme="majorHAnsi" w:cstheme="majorHAnsi"/>
          <w:sz w:val="32"/>
          <w:szCs w:val="32"/>
        </w:rPr>
      </w:pPr>
      <w:r w:rsidRPr="00424F01">
        <w:rPr>
          <w:rFonts w:asciiTheme="majorHAnsi" w:hAnsiTheme="majorHAnsi" w:cstheme="majorHAnsi"/>
          <w:b/>
          <w:color w:val="1F4E79"/>
          <w:sz w:val="32"/>
          <w:szCs w:val="32"/>
        </w:rPr>
        <w:t>ARIAGUMA</w:t>
      </w:r>
    </w:p>
    <w:p w14:paraId="2D6771F4" w14:textId="4D3C171C" w:rsidR="00A82205" w:rsidRPr="00424F01" w:rsidRDefault="00000000">
      <w:pPr>
        <w:jc w:val="center"/>
        <w:rPr>
          <w:rFonts w:asciiTheme="majorEastAsia" w:eastAsiaTheme="majorEastAsia" w:hAnsiTheme="majorEastAsia"/>
          <w:sz w:val="32"/>
          <w:szCs w:val="32"/>
          <w:lang w:eastAsia="ja-JP"/>
        </w:rPr>
      </w:pPr>
      <w:r w:rsidRPr="00424F01">
        <w:rPr>
          <w:rFonts w:asciiTheme="majorEastAsia" w:eastAsiaTheme="majorEastAsia" w:hAnsiTheme="majorEastAsia"/>
          <w:b/>
          <w:sz w:val="32"/>
          <w:szCs w:val="32"/>
          <w:lang w:eastAsia="ja-JP"/>
        </w:rPr>
        <w:t>電子書籍配布管理</w:t>
      </w:r>
      <w:r w:rsidR="00CA2F2F" w:rsidRPr="00424F01">
        <w:rPr>
          <w:rFonts w:asciiTheme="majorHAnsi" w:eastAsiaTheme="majorEastAsia" w:hAnsiTheme="majorHAnsi" w:cstheme="majorHAnsi"/>
          <w:b/>
          <w:sz w:val="32"/>
          <w:szCs w:val="32"/>
          <w:lang w:eastAsia="ja-JP"/>
        </w:rPr>
        <w:t>WEB</w:t>
      </w:r>
      <w:r w:rsidRPr="00424F01">
        <w:rPr>
          <w:rFonts w:asciiTheme="majorEastAsia" w:eastAsiaTheme="majorEastAsia" w:hAnsiTheme="majorEastAsia"/>
          <w:b/>
          <w:sz w:val="32"/>
          <w:szCs w:val="32"/>
          <w:lang w:eastAsia="ja-JP"/>
        </w:rPr>
        <w:t>システム</w:t>
      </w:r>
    </w:p>
    <w:p w14:paraId="748B6CB0" w14:textId="77777777" w:rsidR="00A82205" w:rsidRPr="00424F01" w:rsidRDefault="00000000">
      <w:pPr>
        <w:jc w:val="center"/>
        <w:rPr>
          <w:rFonts w:asciiTheme="majorEastAsia" w:eastAsiaTheme="majorEastAsia" w:hAnsiTheme="majorEastAsia"/>
          <w:sz w:val="32"/>
          <w:szCs w:val="32"/>
        </w:rPr>
      </w:pPr>
      <w:proofErr w:type="spellStart"/>
      <w:r w:rsidRPr="00424F01">
        <w:rPr>
          <w:rFonts w:asciiTheme="majorEastAsia" w:eastAsiaTheme="majorEastAsia" w:hAnsiTheme="majorEastAsia"/>
          <w:b/>
          <w:color w:val="2E74B5"/>
          <w:sz w:val="32"/>
          <w:szCs w:val="32"/>
        </w:rPr>
        <w:t>要件定義書</w:t>
      </w:r>
      <w:proofErr w:type="spellEnd"/>
    </w:p>
    <w:p w14:paraId="66FAD867" w14:textId="77777777" w:rsidR="001B2307" w:rsidRDefault="001B2307">
      <w:pPr>
        <w:rPr>
          <w:rFonts w:eastAsiaTheme="minorEastAsia" w:hint="eastAsia"/>
          <w:lang w:eastAsia="ja-JP"/>
        </w:rPr>
      </w:pPr>
    </w:p>
    <w:p w14:paraId="23D58DFB" w14:textId="404CD616" w:rsidR="00A82205" w:rsidRDefault="001B2307" w:rsidP="001B2307">
      <w:pPr>
        <w:jc w:val="right"/>
      </w:pPr>
      <w:r>
        <w:rPr>
          <w:sz w:val="22"/>
        </w:rPr>
        <w:t>版数：1.0</w:t>
      </w:r>
      <w:r>
        <w:rPr>
          <w:sz w:val="22"/>
        </w:rPr>
        <w:br/>
        <w:t>作成日：2026年8月1日</w:t>
      </w:r>
      <w:r>
        <w:rPr>
          <w:sz w:val="22"/>
        </w:rPr>
        <w:br/>
      </w:r>
      <w:proofErr w:type="spellStart"/>
      <w:r>
        <w:rPr>
          <w:sz w:val="22"/>
        </w:rPr>
        <w:t>対象システム：https</w:t>
      </w:r>
      <w:proofErr w:type="spellEnd"/>
      <w:r>
        <w:rPr>
          <w:sz w:val="22"/>
        </w:rPr>
        <w:t>://ariaguma.jp/</w:t>
      </w:r>
      <w:r>
        <w:rPr>
          <w:sz w:val="22"/>
        </w:rPr>
        <w:br/>
      </w:r>
      <w:proofErr w:type="spellStart"/>
      <w:r>
        <w:rPr>
          <w:sz w:val="22"/>
        </w:rPr>
        <w:t>文書区分：現行ソースコード解析版</w:t>
      </w:r>
      <w:proofErr w:type="spellEnd"/>
      <w:r>
        <w:br/>
      </w:r>
      <w:r>
        <w:br/>
      </w:r>
    </w:p>
    <w:tbl>
      <w:tblPr>
        <w:tblStyle w:val="afe"/>
        <w:tblW w:w="0" w:type="auto"/>
        <w:jc w:val="center"/>
        <w:tblLook w:val="04A0" w:firstRow="1" w:lastRow="0" w:firstColumn="1" w:lastColumn="0" w:noHBand="0" w:noVBand="1"/>
      </w:tblPr>
      <w:tblGrid>
        <w:gridCol w:w="2551"/>
        <w:gridCol w:w="6803"/>
      </w:tblGrid>
      <w:tr w:rsidR="00A82205" w14:paraId="3A3705C3" w14:textId="77777777">
        <w:trPr>
          <w:jc w:val="center"/>
        </w:trPr>
        <w:tc>
          <w:tcPr>
            <w:tcW w:w="2551" w:type="dxa"/>
            <w:shd w:val="clear" w:color="auto" w:fill="D9EAF7"/>
            <w:vAlign w:val="center"/>
          </w:tcPr>
          <w:p w14:paraId="52B49B57" w14:textId="77777777" w:rsidR="00A82205" w:rsidRDefault="00000000">
            <w:pPr>
              <w:jc w:val="center"/>
            </w:pPr>
            <w:r>
              <w:rPr>
                <w:b/>
                <w:sz w:val="18"/>
              </w:rPr>
              <w:t>項目</w:t>
            </w:r>
          </w:p>
        </w:tc>
        <w:tc>
          <w:tcPr>
            <w:tcW w:w="6803" w:type="dxa"/>
            <w:shd w:val="clear" w:color="auto" w:fill="D9EAF7"/>
            <w:vAlign w:val="center"/>
          </w:tcPr>
          <w:p w14:paraId="75B84B8B" w14:textId="77777777" w:rsidR="00A82205" w:rsidRDefault="00000000">
            <w:pPr>
              <w:jc w:val="center"/>
            </w:pPr>
            <w:r>
              <w:rPr>
                <w:b/>
                <w:sz w:val="18"/>
              </w:rPr>
              <w:t>内容</w:t>
            </w:r>
          </w:p>
        </w:tc>
      </w:tr>
      <w:tr w:rsidR="00A82205" w14:paraId="2A019A46" w14:textId="77777777">
        <w:trPr>
          <w:jc w:val="center"/>
        </w:trPr>
        <w:tc>
          <w:tcPr>
            <w:tcW w:w="2551" w:type="dxa"/>
            <w:tcMar>
              <w:top w:w="80" w:type="dxa"/>
              <w:left w:w="80" w:type="dxa"/>
              <w:bottom w:w="80" w:type="dxa"/>
              <w:right w:w="80" w:type="dxa"/>
            </w:tcMar>
            <w:vAlign w:val="center"/>
          </w:tcPr>
          <w:p w14:paraId="6BE4E3D4" w14:textId="77777777" w:rsidR="00A82205" w:rsidRDefault="00000000">
            <w:r>
              <w:rPr>
                <w:sz w:val="18"/>
              </w:rPr>
              <w:t>文書名</w:t>
            </w:r>
          </w:p>
        </w:tc>
        <w:tc>
          <w:tcPr>
            <w:tcW w:w="6803" w:type="dxa"/>
            <w:tcMar>
              <w:top w:w="80" w:type="dxa"/>
              <w:left w:w="80" w:type="dxa"/>
              <w:bottom w:w="80" w:type="dxa"/>
              <w:right w:w="80" w:type="dxa"/>
            </w:tcMar>
            <w:vAlign w:val="center"/>
          </w:tcPr>
          <w:p w14:paraId="47051BA0" w14:textId="5A934E7B" w:rsidR="00A82205" w:rsidRDefault="00000000">
            <w:r>
              <w:rPr>
                <w:sz w:val="18"/>
              </w:rPr>
              <w:t xml:space="preserve">ARIAGUMA </w:t>
            </w:r>
            <w:proofErr w:type="spellStart"/>
            <w:r w:rsidR="00BF037C">
              <w:rPr>
                <w:rFonts w:ascii="ＭＳ 明朝" w:eastAsia="ＭＳ 明朝" w:hAnsi="ＭＳ 明朝" w:cs="ＭＳ 明朝" w:hint="eastAsia"/>
                <w:sz w:val="18"/>
              </w:rPr>
              <w:t>電子書籍配布管理</w:t>
            </w:r>
            <w:r w:rsidR="00BF037C">
              <w:rPr>
                <w:sz w:val="18"/>
              </w:rPr>
              <w:t>WEB</w:t>
            </w:r>
            <w:r w:rsidR="00BF037C">
              <w:rPr>
                <w:rFonts w:ascii="ＭＳ 明朝" w:eastAsia="ＭＳ 明朝" w:hAnsi="ＭＳ 明朝" w:cs="ＭＳ 明朝" w:hint="eastAsia"/>
                <w:sz w:val="18"/>
              </w:rPr>
              <w:t>システム</w:t>
            </w:r>
            <w:proofErr w:type="spellEnd"/>
            <w:r>
              <w:rPr>
                <w:sz w:val="18"/>
              </w:rPr>
              <w:t xml:space="preserve"> </w:t>
            </w:r>
            <w:proofErr w:type="spellStart"/>
            <w:r>
              <w:rPr>
                <w:sz w:val="18"/>
              </w:rPr>
              <w:t>要件定義書</w:t>
            </w:r>
            <w:proofErr w:type="spellEnd"/>
          </w:p>
        </w:tc>
      </w:tr>
      <w:tr w:rsidR="00A82205" w14:paraId="56870AE7" w14:textId="77777777">
        <w:trPr>
          <w:jc w:val="center"/>
        </w:trPr>
        <w:tc>
          <w:tcPr>
            <w:tcW w:w="2551" w:type="dxa"/>
            <w:tcMar>
              <w:top w:w="80" w:type="dxa"/>
              <w:left w:w="80" w:type="dxa"/>
              <w:bottom w:w="80" w:type="dxa"/>
              <w:right w:w="80" w:type="dxa"/>
            </w:tcMar>
            <w:vAlign w:val="center"/>
          </w:tcPr>
          <w:p w14:paraId="1A883E68" w14:textId="77777777" w:rsidR="00A82205" w:rsidRDefault="00000000">
            <w:r>
              <w:rPr>
                <w:sz w:val="18"/>
              </w:rPr>
              <w:t>版数</w:t>
            </w:r>
          </w:p>
        </w:tc>
        <w:tc>
          <w:tcPr>
            <w:tcW w:w="6803" w:type="dxa"/>
            <w:tcMar>
              <w:top w:w="80" w:type="dxa"/>
              <w:left w:w="80" w:type="dxa"/>
              <w:bottom w:w="80" w:type="dxa"/>
              <w:right w:w="80" w:type="dxa"/>
            </w:tcMar>
            <w:vAlign w:val="center"/>
          </w:tcPr>
          <w:p w14:paraId="77CEE07D" w14:textId="77777777" w:rsidR="00A82205" w:rsidRDefault="00000000">
            <w:pPr>
              <w:rPr>
                <w:lang w:eastAsia="ja-JP"/>
              </w:rPr>
            </w:pPr>
            <w:r>
              <w:rPr>
                <w:sz w:val="18"/>
                <w:lang w:eastAsia="ja-JP"/>
              </w:rPr>
              <w:t>1.0（現行システム解析版）</w:t>
            </w:r>
          </w:p>
        </w:tc>
      </w:tr>
      <w:tr w:rsidR="00A82205" w14:paraId="53509073" w14:textId="77777777">
        <w:trPr>
          <w:jc w:val="center"/>
        </w:trPr>
        <w:tc>
          <w:tcPr>
            <w:tcW w:w="2551" w:type="dxa"/>
            <w:tcMar>
              <w:top w:w="80" w:type="dxa"/>
              <w:left w:w="80" w:type="dxa"/>
              <w:bottom w:w="80" w:type="dxa"/>
              <w:right w:w="80" w:type="dxa"/>
            </w:tcMar>
            <w:vAlign w:val="center"/>
          </w:tcPr>
          <w:p w14:paraId="15BA248D" w14:textId="77777777" w:rsidR="00A82205" w:rsidRDefault="00000000">
            <w:proofErr w:type="spellStart"/>
            <w:r>
              <w:rPr>
                <w:sz w:val="18"/>
              </w:rPr>
              <w:t>作成日</w:t>
            </w:r>
            <w:proofErr w:type="spellEnd"/>
          </w:p>
        </w:tc>
        <w:tc>
          <w:tcPr>
            <w:tcW w:w="6803" w:type="dxa"/>
            <w:tcMar>
              <w:top w:w="80" w:type="dxa"/>
              <w:left w:w="80" w:type="dxa"/>
              <w:bottom w:w="80" w:type="dxa"/>
              <w:right w:w="80" w:type="dxa"/>
            </w:tcMar>
            <w:vAlign w:val="center"/>
          </w:tcPr>
          <w:p w14:paraId="2118E687" w14:textId="77777777" w:rsidR="00A82205" w:rsidRDefault="00000000">
            <w:r>
              <w:rPr>
                <w:sz w:val="18"/>
              </w:rPr>
              <w:t>2026年8月1日</w:t>
            </w:r>
          </w:p>
        </w:tc>
      </w:tr>
      <w:tr w:rsidR="00A82205" w14:paraId="22F1E823" w14:textId="77777777">
        <w:trPr>
          <w:jc w:val="center"/>
        </w:trPr>
        <w:tc>
          <w:tcPr>
            <w:tcW w:w="2551" w:type="dxa"/>
            <w:tcMar>
              <w:top w:w="80" w:type="dxa"/>
              <w:left w:w="80" w:type="dxa"/>
              <w:bottom w:w="80" w:type="dxa"/>
              <w:right w:w="80" w:type="dxa"/>
            </w:tcMar>
            <w:vAlign w:val="center"/>
          </w:tcPr>
          <w:p w14:paraId="54C26996" w14:textId="77777777" w:rsidR="00A82205" w:rsidRDefault="00000000">
            <w:r>
              <w:rPr>
                <w:sz w:val="18"/>
              </w:rPr>
              <w:t>対象環境</w:t>
            </w:r>
          </w:p>
        </w:tc>
        <w:tc>
          <w:tcPr>
            <w:tcW w:w="6803" w:type="dxa"/>
            <w:tcMar>
              <w:top w:w="80" w:type="dxa"/>
              <w:left w:w="80" w:type="dxa"/>
              <w:bottom w:w="80" w:type="dxa"/>
              <w:right w:w="80" w:type="dxa"/>
            </w:tcMar>
            <w:vAlign w:val="center"/>
          </w:tcPr>
          <w:p w14:paraId="41598937" w14:textId="77777777" w:rsidR="00A82205" w:rsidRDefault="00000000">
            <w:r>
              <w:rPr>
                <w:sz w:val="18"/>
              </w:rPr>
              <w:t>本番環境 https://ariaguma.jp/</w:t>
            </w:r>
          </w:p>
        </w:tc>
      </w:tr>
      <w:tr w:rsidR="00A82205" w14:paraId="4483EA52" w14:textId="77777777">
        <w:trPr>
          <w:jc w:val="center"/>
        </w:trPr>
        <w:tc>
          <w:tcPr>
            <w:tcW w:w="2551" w:type="dxa"/>
            <w:tcMar>
              <w:top w:w="80" w:type="dxa"/>
              <w:left w:w="80" w:type="dxa"/>
              <w:bottom w:w="80" w:type="dxa"/>
              <w:right w:w="80" w:type="dxa"/>
            </w:tcMar>
            <w:vAlign w:val="center"/>
          </w:tcPr>
          <w:p w14:paraId="3563426F" w14:textId="77777777" w:rsidR="00A82205" w:rsidRDefault="00000000">
            <w:r>
              <w:rPr>
                <w:sz w:val="18"/>
              </w:rPr>
              <w:t>作成根拠</w:t>
            </w:r>
          </w:p>
        </w:tc>
        <w:tc>
          <w:tcPr>
            <w:tcW w:w="6803" w:type="dxa"/>
            <w:tcMar>
              <w:top w:w="80" w:type="dxa"/>
              <w:left w:w="80" w:type="dxa"/>
              <w:bottom w:w="80" w:type="dxa"/>
              <w:right w:w="80" w:type="dxa"/>
            </w:tcMar>
            <w:vAlign w:val="center"/>
          </w:tcPr>
          <w:p w14:paraId="3BF86D3F" w14:textId="77777777" w:rsidR="00A82205" w:rsidRDefault="00000000">
            <w:pPr>
              <w:rPr>
                <w:lang w:eastAsia="ja-JP"/>
              </w:rPr>
            </w:pPr>
            <w:r>
              <w:rPr>
                <w:sz w:val="18"/>
                <w:lang w:eastAsia="ja-JP"/>
              </w:rPr>
              <w:t>提供されたプロジェクト一式、最新</w:t>
            </w:r>
            <w:proofErr w:type="spellStart"/>
            <w:r>
              <w:rPr>
                <w:sz w:val="18"/>
                <w:lang w:eastAsia="ja-JP"/>
              </w:rPr>
              <w:t>schema.rb</w:t>
            </w:r>
            <w:proofErr w:type="spellEnd"/>
            <w:r>
              <w:rPr>
                <w:sz w:val="18"/>
                <w:lang w:eastAsia="ja-JP"/>
              </w:rPr>
              <w:t>、Nginx・</w:t>
            </w:r>
            <w:proofErr w:type="spellStart"/>
            <w:r>
              <w:rPr>
                <w:sz w:val="18"/>
                <w:lang w:eastAsia="ja-JP"/>
              </w:rPr>
              <w:t>systemd</w:t>
            </w:r>
            <w:proofErr w:type="spellEnd"/>
            <w:r>
              <w:rPr>
                <w:sz w:val="18"/>
                <w:lang w:eastAsia="ja-JP"/>
              </w:rPr>
              <w:t>設定、AWS構成資料、運用ヒアリング</w:t>
            </w:r>
          </w:p>
        </w:tc>
      </w:tr>
      <w:tr w:rsidR="00A82205" w14:paraId="43339014" w14:textId="77777777">
        <w:trPr>
          <w:jc w:val="center"/>
        </w:trPr>
        <w:tc>
          <w:tcPr>
            <w:tcW w:w="2551" w:type="dxa"/>
            <w:tcMar>
              <w:top w:w="80" w:type="dxa"/>
              <w:left w:w="80" w:type="dxa"/>
              <w:bottom w:w="80" w:type="dxa"/>
              <w:right w:w="80" w:type="dxa"/>
            </w:tcMar>
            <w:vAlign w:val="center"/>
          </w:tcPr>
          <w:p w14:paraId="13C11CDD" w14:textId="77777777" w:rsidR="00A82205" w:rsidRDefault="00000000">
            <w:proofErr w:type="spellStart"/>
            <w:r>
              <w:rPr>
                <w:sz w:val="18"/>
              </w:rPr>
              <w:t>文書区分</w:t>
            </w:r>
            <w:proofErr w:type="spellEnd"/>
          </w:p>
        </w:tc>
        <w:tc>
          <w:tcPr>
            <w:tcW w:w="6803" w:type="dxa"/>
            <w:tcMar>
              <w:top w:w="80" w:type="dxa"/>
              <w:left w:w="80" w:type="dxa"/>
              <w:bottom w:w="80" w:type="dxa"/>
              <w:right w:w="80" w:type="dxa"/>
            </w:tcMar>
            <w:vAlign w:val="center"/>
          </w:tcPr>
          <w:p w14:paraId="727D124A" w14:textId="77777777" w:rsidR="00A82205" w:rsidRDefault="00000000">
            <w:pPr>
              <w:rPr>
                <w:lang w:eastAsia="ja-JP"/>
              </w:rPr>
            </w:pPr>
            <w:r>
              <w:rPr>
                <w:sz w:val="18"/>
                <w:lang w:eastAsia="ja-JP"/>
              </w:rPr>
              <w:t>現行仕様（As-Is）を中心とし、未確定事項・改善推奨事項を明示</w:t>
            </w:r>
          </w:p>
        </w:tc>
      </w:tr>
    </w:tbl>
    <w:p w14:paraId="2C2B1806" w14:textId="77777777" w:rsidR="00A82205" w:rsidRDefault="00A82205">
      <w:pPr>
        <w:rPr>
          <w:lang w:eastAsia="ja-JP"/>
        </w:rPr>
      </w:pPr>
    </w:p>
    <w:tbl>
      <w:tblPr>
        <w:tblStyle w:val="afe"/>
        <w:tblW w:w="0" w:type="auto"/>
        <w:jc w:val="center"/>
        <w:tblLook w:val="04A0" w:firstRow="1" w:lastRow="0" w:firstColumn="1" w:lastColumn="0" w:noHBand="0" w:noVBand="1"/>
      </w:tblPr>
      <w:tblGrid>
        <w:gridCol w:w="9962"/>
      </w:tblGrid>
      <w:tr w:rsidR="00A82205" w14:paraId="5C7F7300" w14:textId="77777777">
        <w:trPr>
          <w:jc w:val="center"/>
        </w:trPr>
        <w:tc>
          <w:tcPr>
            <w:tcW w:w="9972" w:type="dxa"/>
            <w:shd w:val="clear" w:color="auto" w:fill="FFF2CC"/>
            <w:tcMar>
              <w:top w:w="120" w:type="dxa"/>
              <w:left w:w="140" w:type="dxa"/>
              <w:bottom w:w="120" w:type="dxa"/>
              <w:right w:w="140" w:type="dxa"/>
            </w:tcMar>
          </w:tcPr>
          <w:p w14:paraId="0C455FF8" w14:textId="77777777" w:rsidR="00A82205" w:rsidRDefault="00000000">
            <w:pPr>
              <w:rPr>
                <w:lang w:eastAsia="ja-JP"/>
              </w:rPr>
            </w:pPr>
            <w:r>
              <w:rPr>
                <w:b/>
                <w:lang w:eastAsia="ja-JP"/>
              </w:rPr>
              <w:t>取扱上の注意：</w:t>
            </w:r>
            <w:r>
              <w:rPr>
                <w:lang w:eastAsia="ja-JP"/>
              </w:rPr>
              <w:t>本書にはシステム構成および運用情報を含む。外部提出版では、IPアドレス、AWSリソースID、メールアドレス等を必要に応じてマスキングする。</w:t>
            </w:r>
          </w:p>
        </w:tc>
      </w:tr>
    </w:tbl>
    <w:p w14:paraId="206BB2E6" w14:textId="77777777" w:rsidR="00A82205" w:rsidRDefault="00A82205">
      <w:pPr>
        <w:rPr>
          <w:lang w:eastAsia="ja-JP"/>
        </w:rPr>
      </w:pPr>
    </w:p>
    <w:p w14:paraId="5EBAEA9C" w14:textId="77777777" w:rsidR="00A82205" w:rsidRDefault="00000000">
      <w:pPr>
        <w:rPr>
          <w:lang w:eastAsia="ja-JP"/>
        </w:rPr>
      </w:pPr>
      <w:r>
        <w:rPr>
          <w:lang w:eastAsia="ja-JP"/>
        </w:rPr>
        <w:br w:type="page"/>
      </w:r>
    </w:p>
    <w:p w14:paraId="43C74055" w14:textId="77777777" w:rsidR="00A82205" w:rsidRDefault="00000000">
      <w:pPr>
        <w:pStyle w:val="1"/>
      </w:pPr>
      <w:proofErr w:type="spellStart"/>
      <w:r>
        <w:lastRenderedPageBreak/>
        <w:t>改訂履歴</w:t>
      </w:r>
      <w:proofErr w:type="spellEnd"/>
    </w:p>
    <w:tbl>
      <w:tblPr>
        <w:tblStyle w:val="afe"/>
        <w:tblW w:w="0" w:type="auto"/>
        <w:jc w:val="center"/>
        <w:tblLook w:val="04A0" w:firstRow="1" w:lastRow="0" w:firstColumn="1" w:lastColumn="0" w:noHBand="0" w:noVBand="1"/>
      </w:tblPr>
      <w:tblGrid>
        <w:gridCol w:w="1019"/>
        <w:gridCol w:w="1586"/>
        <w:gridCol w:w="5376"/>
        <w:gridCol w:w="1981"/>
      </w:tblGrid>
      <w:tr w:rsidR="00A82205" w14:paraId="3DA882A9" w14:textId="77777777">
        <w:trPr>
          <w:jc w:val="center"/>
        </w:trPr>
        <w:tc>
          <w:tcPr>
            <w:tcW w:w="1020" w:type="dxa"/>
            <w:shd w:val="clear" w:color="auto" w:fill="D9EAF7"/>
            <w:vAlign w:val="center"/>
          </w:tcPr>
          <w:p w14:paraId="4DFBD8AA" w14:textId="77777777" w:rsidR="00A82205" w:rsidRDefault="00000000">
            <w:pPr>
              <w:jc w:val="center"/>
            </w:pPr>
            <w:r>
              <w:rPr>
                <w:b/>
                <w:sz w:val="17"/>
              </w:rPr>
              <w:t>版数</w:t>
            </w:r>
          </w:p>
        </w:tc>
        <w:tc>
          <w:tcPr>
            <w:tcW w:w="1587" w:type="dxa"/>
            <w:shd w:val="clear" w:color="auto" w:fill="D9EAF7"/>
            <w:vAlign w:val="center"/>
          </w:tcPr>
          <w:p w14:paraId="51B3DF27" w14:textId="77777777" w:rsidR="00A82205" w:rsidRDefault="00000000">
            <w:pPr>
              <w:jc w:val="center"/>
            </w:pPr>
            <w:r>
              <w:rPr>
                <w:b/>
                <w:sz w:val="17"/>
              </w:rPr>
              <w:t>日付</w:t>
            </w:r>
          </w:p>
        </w:tc>
        <w:tc>
          <w:tcPr>
            <w:tcW w:w="5386" w:type="dxa"/>
            <w:shd w:val="clear" w:color="auto" w:fill="D9EAF7"/>
            <w:vAlign w:val="center"/>
          </w:tcPr>
          <w:p w14:paraId="7C84BC7F" w14:textId="77777777" w:rsidR="00A82205" w:rsidRDefault="00000000">
            <w:pPr>
              <w:jc w:val="center"/>
            </w:pPr>
            <w:r>
              <w:rPr>
                <w:b/>
                <w:sz w:val="17"/>
              </w:rPr>
              <w:t>変更内容</w:t>
            </w:r>
          </w:p>
        </w:tc>
        <w:tc>
          <w:tcPr>
            <w:tcW w:w="1984" w:type="dxa"/>
            <w:shd w:val="clear" w:color="auto" w:fill="D9EAF7"/>
            <w:vAlign w:val="center"/>
          </w:tcPr>
          <w:p w14:paraId="0B405278" w14:textId="77777777" w:rsidR="00A82205" w:rsidRDefault="00000000">
            <w:pPr>
              <w:jc w:val="center"/>
            </w:pPr>
            <w:r>
              <w:rPr>
                <w:b/>
                <w:sz w:val="17"/>
              </w:rPr>
              <w:t>作成者</w:t>
            </w:r>
          </w:p>
        </w:tc>
      </w:tr>
      <w:tr w:rsidR="00A82205" w14:paraId="3A9AB6C5" w14:textId="77777777">
        <w:trPr>
          <w:jc w:val="center"/>
        </w:trPr>
        <w:tc>
          <w:tcPr>
            <w:tcW w:w="1020" w:type="dxa"/>
            <w:tcMar>
              <w:top w:w="80" w:type="dxa"/>
              <w:left w:w="80" w:type="dxa"/>
              <w:bottom w:w="80" w:type="dxa"/>
              <w:right w:w="80" w:type="dxa"/>
            </w:tcMar>
            <w:vAlign w:val="center"/>
          </w:tcPr>
          <w:p w14:paraId="04A968A9" w14:textId="77777777" w:rsidR="00A82205" w:rsidRDefault="00000000">
            <w:r>
              <w:rPr>
                <w:sz w:val="17"/>
              </w:rPr>
              <w:t>1.0</w:t>
            </w:r>
          </w:p>
        </w:tc>
        <w:tc>
          <w:tcPr>
            <w:tcW w:w="1587" w:type="dxa"/>
            <w:tcMar>
              <w:top w:w="80" w:type="dxa"/>
              <w:left w:w="80" w:type="dxa"/>
              <w:bottom w:w="80" w:type="dxa"/>
              <w:right w:w="80" w:type="dxa"/>
            </w:tcMar>
            <w:vAlign w:val="center"/>
          </w:tcPr>
          <w:p w14:paraId="7220D802" w14:textId="77777777" w:rsidR="00A82205" w:rsidRDefault="00000000">
            <w:r>
              <w:rPr>
                <w:sz w:val="17"/>
              </w:rPr>
              <w:t>2026/08/01</w:t>
            </w:r>
          </w:p>
        </w:tc>
        <w:tc>
          <w:tcPr>
            <w:tcW w:w="5386" w:type="dxa"/>
            <w:tcMar>
              <w:top w:w="80" w:type="dxa"/>
              <w:left w:w="80" w:type="dxa"/>
              <w:bottom w:w="80" w:type="dxa"/>
              <w:right w:w="80" w:type="dxa"/>
            </w:tcMar>
            <w:vAlign w:val="center"/>
          </w:tcPr>
          <w:p w14:paraId="710BC2E7" w14:textId="77777777" w:rsidR="00A82205" w:rsidRDefault="00000000">
            <w:pPr>
              <w:rPr>
                <w:lang w:eastAsia="ja-JP"/>
              </w:rPr>
            </w:pPr>
            <w:r>
              <w:rPr>
                <w:sz w:val="17"/>
                <w:lang w:eastAsia="ja-JP"/>
              </w:rPr>
              <w:t>初版。現行ソースコード・構成資料・ヒアリング結果から作成</w:t>
            </w:r>
          </w:p>
        </w:tc>
        <w:tc>
          <w:tcPr>
            <w:tcW w:w="1984" w:type="dxa"/>
            <w:tcMar>
              <w:top w:w="80" w:type="dxa"/>
              <w:left w:w="80" w:type="dxa"/>
              <w:bottom w:w="80" w:type="dxa"/>
              <w:right w:w="80" w:type="dxa"/>
            </w:tcMar>
            <w:vAlign w:val="center"/>
          </w:tcPr>
          <w:p w14:paraId="26471225" w14:textId="77777777" w:rsidR="00A82205" w:rsidRDefault="00000000">
            <w:pPr>
              <w:rPr>
                <w:rFonts w:eastAsiaTheme="minorEastAsia" w:hint="eastAsia"/>
                <w:sz w:val="17"/>
                <w:lang w:eastAsia="ja-JP"/>
              </w:rPr>
            </w:pPr>
            <w:r>
              <w:rPr>
                <w:sz w:val="17"/>
              </w:rPr>
              <w:t xml:space="preserve">OpenAI / </w:t>
            </w:r>
            <w:proofErr w:type="spellStart"/>
            <w:r>
              <w:rPr>
                <w:sz w:val="17"/>
              </w:rPr>
              <w:t>利用者確認</w:t>
            </w:r>
            <w:proofErr w:type="spellEnd"/>
          </w:p>
          <w:p w14:paraId="6B41139F" w14:textId="1DA92E84" w:rsidR="00C5209D" w:rsidRPr="00C5209D" w:rsidRDefault="00C5209D">
            <w:pPr>
              <w:rPr>
                <w:rFonts w:eastAsiaTheme="minorEastAsia" w:hint="eastAsia"/>
                <w:lang w:eastAsia="ja-JP"/>
              </w:rPr>
            </w:pPr>
            <w:r>
              <w:rPr>
                <w:rFonts w:eastAsiaTheme="minorEastAsia" w:hint="eastAsia"/>
                <w:sz w:val="17"/>
                <w:lang w:eastAsia="ja-JP"/>
              </w:rPr>
              <w:t>佐藤</w:t>
            </w:r>
            <w:r w:rsidR="005805E2">
              <w:rPr>
                <w:rFonts w:eastAsiaTheme="minorEastAsia" w:hint="eastAsia"/>
                <w:sz w:val="17"/>
                <w:lang w:eastAsia="ja-JP"/>
              </w:rPr>
              <w:t>（編集）</w:t>
            </w:r>
          </w:p>
        </w:tc>
      </w:tr>
    </w:tbl>
    <w:p w14:paraId="5C626EB8" w14:textId="77777777" w:rsidR="00A82205" w:rsidRDefault="00A82205"/>
    <w:p w14:paraId="473E69CD" w14:textId="77777777" w:rsidR="00A82205" w:rsidRDefault="00000000">
      <w:pPr>
        <w:pStyle w:val="1"/>
        <w:rPr>
          <w:lang w:eastAsia="ja-JP"/>
        </w:rPr>
      </w:pPr>
      <w:r>
        <w:rPr>
          <w:lang w:eastAsia="ja-JP"/>
        </w:rPr>
        <w:t>目次</w:t>
      </w:r>
    </w:p>
    <w:p w14:paraId="406DB8F6" w14:textId="77777777" w:rsidR="00A82205" w:rsidRDefault="00000000">
      <w:pPr>
        <w:ind w:left="283"/>
        <w:rPr>
          <w:lang w:eastAsia="ja-JP"/>
        </w:rPr>
      </w:pPr>
      <w:r>
        <w:rPr>
          <w:lang w:eastAsia="ja-JP"/>
        </w:rPr>
        <w:t>1. 文書の目的</w:t>
      </w:r>
    </w:p>
    <w:p w14:paraId="4C5D86E4" w14:textId="77777777" w:rsidR="00A82205" w:rsidRDefault="00000000">
      <w:pPr>
        <w:ind w:left="283"/>
        <w:rPr>
          <w:lang w:eastAsia="ja-JP"/>
        </w:rPr>
      </w:pPr>
      <w:r>
        <w:rPr>
          <w:lang w:eastAsia="ja-JP"/>
        </w:rPr>
        <w:t>2. システム概要</w:t>
      </w:r>
    </w:p>
    <w:p w14:paraId="3B0CA448" w14:textId="77777777" w:rsidR="00A82205" w:rsidRDefault="00000000">
      <w:pPr>
        <w:ind w:left="283"/>
        <w:rPr>
          <w:lang w:eastAsia="ja-JP"/>
        </w:rPr>
      </w:pPr>
      <w:r>
        <w:rPr>
          <w:lang w:eastAsia="ja-JP"/>
        </w:rPr>
        <w:t>3. 対象範囲</w:t>
      </w:r>
    </w:p>
    <w:p w14:paraId="6F07349F" w14:textId="77777777" w:rsidR="00A82205" w:rsidRDefault="00000000">
      <w:pPr>
        <w:ind w:left="283"/>
        <w:rPr>
          <w:lang w:eastAsia="ja-JP"/>
        </w:rPr>
      </w:pPr>
      <w:r>
        <w:rPr>
          <w:lang w:eastAsia="ja-JP"/>
        </w:rPr>
        <w:t>4. 利用者・関係者</w:t>
      </w:r>
    </w:p>
    <w:p w14:paraId="027AA922" w14:textId="77777777" w:rsidR="00A82205" w:rsidRDefault="00000000">
      <w:pPr>
        <w:ind w:left="283"/>
        <w:rPr>
          <w:lang w:eastAsia="ja-JP"/>
        </w:rPr>
      </w:pPr>
      <w:r>
        <w:rPr>
          <w:lang w:eastAsia="ja-JP"/>
        </w:rPr>
        <w:t>5. 業務要件</w:t>
      </w:r>
    </w:p>
    <w:p w14:paraId="36B72A16" w14:textId="77777777" w:rsidR="00A82205" w:rsidRDefault="00000000">
      <w:pPr>
        <w:ind w:left="283"/>
        <w:rPr>
          <w:lang w:eastAsia="ja-JP"/>
        </w:rPr>
      </w:pPr>
      <w:r>
        <w:rPr>
          <w:lang w:eastAsia="ja-JP"/>
        </w:rPr>
        <w:t>6. 機能要件</w:t>
      </w:r>
    </w:p>
    <w:p w14:paraId="2BD65255" w14:textId="77777777" w:rsidR="00A82205" w:rsidRDefault="00000000">
      <w:pPr>
        <w:ind w:left="283"/>
        <w:rPr>
          <w:lang w:eastAsia="ja-JP"/>
        </w:rPr>
      </w:pPr>
      <w:r>
        <w:rPr>
          <w:lang w:eastAsia="ja-JP"/>
        </w:rPr>
        <w:t>7. 認証・権限要件</w:t>
      </w:r>
    </w:p>
    <w:p w14:paraId="5821442B" w14:textId="77777777" w:rsidR="00A82205" w:rsidRDefault="00000000">
      <w:pPr>
        <w:ind w:left="283"/>
        <w:rPr>
          <w:lang w:eastAsia="ja-JP"/>
        </w:rPr>
      </w:pPr>
      <w:r>
        <w:rPr>
          <w:lang w:eastAsia="ja-JP"/>
        </w:rPr>
        <w:t>8. データ要件</w:t>
      </w:r>
    </w:p>
    <w:p w14:paraId="0F4115CB" w14:textId="77777777" w:rsidR="00A82205" w:rsidRDefault="00000000">
      <w:pPr>
        <w:ind w:left="283"/>
        <w:rPr>
          <w:lang w:eastAsia="ja-JP"/>
        </w:rPr>
      </w:pPr>
      <w:r>
        <w:rPr>
          <w:lang w:eastAsia="ja-JP"/>
        </w:rPr>
        <w:t>9. 外部インターフェース要件</w:t>
      </w:r>
    </w:p>
    <w:p w14:paraId="4EEDBD00" w14:textId="77777777" w:rsidR="00A82205" w:rsidRDefault="00000000">
      <w:pPr>
        <w:ind w:left="283"/>
        <w:rPr>
          <w:lang w:eastAsia="ja-JP"/>
        </w:rPr>
      </w:pPr>
      <w:r>
        <w:rPr>
          <w:lang w:eastAsia="ja-JP"/>
        </w:rPr>
        <w:t>10. 非機能要件</w:t>
      </w:r>
    </w:p>
    <w:p w14:paraId="117881F1" w14:textId="77777777" w:rsidR="00A82205" w:rsidRDefault="00000000">
      <w:pPr>
        <w:ind w:left="283"/>
        <w:rPr>
          <w:lang w:eastAsia="ja-JP"/>
        </w:rPr>
      </w:pPr>
      <w:r>
        <w:rPr>
          <w:lang w:eastAsia="ja-JP"/>
        </w:rPr>
        <w:t>11. インフラ・運用要件</w:t>
      </w:r>
    </w:p>
    <w:p w14:paraId="571DC554" w14:textId="77777777" w:rsidR="00A82205" w:rsidRDefault="00000000">
      <w:pPr>
        <w:ind w:left="283"/>
        <w:rPr>
          <w:lang w:eastAsia="ja-JP"/>
        </w:rPr>
      </w:pPr>
      <w:r>
        <w:rPr>
          <w:lang w:eastAsia="ja-JP"/>
        </w:rPr>
        <w:t>12. セキュリティ要件</w:t>
      </w:r>
    </w:p>
    <w:p w14:paraId="2C280BFF" w14:textId="77777777" w:rsidR="00A82205" w:rsidRDefault="00000000">
      <w:pPr>
        <w:ind w:left="283"/>
        <w:rPr>
          <w:lang w:eastAsia="ja-JP"/>
        </w:rPr>
      </w:pPr>
      <w:r>
        <w:rPr>
          <w:lang w:eastAsia="ja-JP"/>
        </w:rPr>
        <w:t>13. 制約事項</w:t>
      </w:r>
    </w:p>
    <w:p w14:paraId="1760FF5E" w14:textId="77777777" w:rsidR="00A82205" w:rsidRDefault="00000000">
      <w:pPr>
        <w:ind w:left="283"/>
        <w:rPr>
          <w:lang w:eastAsia="ja-JP"/>
        </w:rPr>
      </w:pPr>
      <w:r>
        <w:rPr>
          <w:lang w:eastAsia="ja-JP"/>
        </w:rPr>
        <w:t>14. 受入条件</w:t>
      </w:r>
    </w:p>
    <w:p w14:paraId="7F3188CB" w14:textId="77777777" w:rsidR="00A82205" w:rsidRDefault="00000000">
      <w:pPr>
        <w:ind w:left="283"/>
        <w:rPr>
          <w:lang w:eastAsia="ja-JP"/>
        </w:rPr>
      </w:pPr>
      <w:r>
        <w:rPr>
          <w:lang w:eastAsia="ja-JP"/>
        </w:rPr>
        <w:t>15. 未確定事項・改善課題</w:t>
      </w:r>
    </w:p>
    <w:p w14:paraId="2A59D72C" w14:textId="77777777" w:rsidR="00A82205" w:rsidRDefault="00000000">
      <w:pPr>
        <w:ind w:left="283"/>
        <w:rPr>
          <w:lang w:eastAsia="ja-JP"/>
        </w:rPr>
      </w:pPr>
      <w:r>
        <w:rPr>
          <w:lang w:eastAsia="ja-JP"/>
        </w:rPr>
        <w:t>16. 用語集</w:t>
      </w:r>
    </w:p>
    <w:p w14:paraId="53A07D8A" w14:textId="77777777" w:rsidR="00A82205" w:rsidRDefault="00000000">
      <w:pPr>
        <w:ind w:left="283"/>
        <w:rPr>
          <w:lang w:eastAsia="ja-JP"/>
        </w:rPr>
      </w:pPr>
      <w:r>
        <w:rPr>
          <w:lang w:eastAsia="ja-JP"/>
        </w:rPr>
        <w:t>付録A. 要件トレーサビリティ概要</w:t>
      </w:r>
    </w:p>
    <w:p w14:paraId="4EFCE6B5" w14:textId="77777777" w:rsidR="00A82205" w:rsidRDefault="00000000">
      <w:pPr>
        <w:rPr>
          <w:lang w:eastAsia="ja-JP"/>
        </w:rPr>
      </w:pPr>
      <w:r>
        <w:rPr>
          <w:lang w:eastAsia="ja-JP"/>
        </w:rPr>
        <w:br w:type="page"/>
      </w:r>
    </w:p>
    <w:p w14:paraId="572B83D8" w14:textId="77777777" w:rsidR="00A82205" w:rsidRDefault="00000000">
      <w:pPr>
        <w:pStyle w:val="1"/>
        <w:rPr>
          <w:lang w:eastAsia="ja-JP"/>
        </w:rPr>
      </w:pPr>
      <w:r>
        <w:rPr>
          <w:lang w:eastAsia="ja-JP"/>
        </w:rPr>
        <w:lastRenderedPageBreak/>
        <w:t xml:space="preserve">1. </w:t>
      </w:r>
      <w:r>
        <w:rPr>
          <w:lang w:eastAsia="ja-JP"/>
        </w:rPr>
        <w:t>文書の目的</w:t>
      </w:r>
    </w:p>
    <w:p w14:paraId="3B6DEA5C" w14:textId="2CED4F83" w:rsidR="00A82205" w:rsidRDefault="00000000">
      <w:pPr>
        <w:rPr>
          <w:lang w:eastAsia="ja-JP"/>
        </w:rPr>
      </w:pPr>
      <w:r>
        <w:rPr>
          <w:lang w:eastAsia="ja-JP"/>
        </w:rPr>
        <w:t>本書は、ARIAGUMA</w:t>
      </w:r>
      <w:r w:rsidR="00BF037C">
        <w:rPr>
          <w:rFonts w:ascii="ＭＳ 明朝" w:eastAsia="ＭＳ 明朝" w:hAnsi="ＭＳ 明朝" w:cs="ＭＳ 明朝" w:hint="eastAsia"/>
          <w:lang w:eastAsia="ja-JP"/>
        </w:rPr>
        <w:t>電子書籍配布管理</w:t>
      </w:r>
      <w:r w:rsidR="00BF037C">
        <w:rPr>
          <w:lang w:eastAsia="ja-JP"/>
        </w:rPr>
        <w:t>WEB</w:t>
      </w:r>
      <w:r w:rsidR="00BF037C">
        <w:rPr>
          <w:rFonts w:ascii="ＭＳ 明朝" w:eastAsia="ＭＳ 明朝" w:hAnsi="ＭＳ 明朝" w:cs="ＭＳ 明朝" w:hint="eastAsia"/>
          <w:lang w:eastAsia="ja-JP"/>
        </w:rPr>
        <w:t>システム</w:t>
      </w:r>
      <w:r>
        <w:rPr>
          <w:lang w:eastAsia="ja-JP"/>
        </w:rPr>
        <w:t>について、システム化の目的、利用者、業務、機能、データ、外部連携、非機能、運用および受入条件を明確にし、基本設計・詳細設計・試験・運用の基準とすることを目的とする。</w:t>
      </w:r>
    </w:p>
    <w:p w14:paraId="02C48CB0" w14:textId="77777777" w:rsidR="00A82205" w:rsidRDefault="00000000">
      <w:pPr>
        <w:pStyle w:val="1"/>
        <w:rPr>
          <w:lang w:eastAsia="ja-JP"/>
        </w:rPr>
      </w:pPr>
      <w:r>
        <w:rPr>
          <w:lang w:eastAsia="ja-JP"/>
        </w:rPr>
        <w:t xml:space="preserve">2. </w:t>
      </w:r>
      <w:r>
        <w:rPr>
          <w:lang w:eastAsia="ja-JP"/>
        </w:rPr>
        <w:t>システム概要</w:t>
      </w:r>
    </w:p>
    <w:p w14:paraId="4955F76E" w14:textId="77777777" w:rsidR="00A82205" w:rsidRDefault="00000000">
      <w:pPr>
        <w:rPr>
          <w:lang w:eastAsia="ja-JP"/>
        </w:rPr>
      </w:pPr>
      <w:r>
        <w:rPr>
          <w:lang w:eastAsia="ja-JP"/>
        </w:rPr>
        <w:t>ARIAGUMAは、完成した電子書籍PDFを予約者へ配布し、その予約受付、問い合わせ対応、電子書籍管理、メール通知、トークン付きダウンロードおよびマイページ閲覧を一元管理するWebシステムである。ユーザー画面はRailsとReactで構成し、Firebase Authenticationによる認証結果をRails Sessionへ連携する。管理画面は管理者1名による運用を前提とする。</w:t>
      </w:r>
    </w:p>
    <w:tbl>
      <w:tblPr>
        <w:tblStyle w:val="afe"/>
        <w:tblW w:w="0" w:type="auto"/>
        <w:jc w:val="center"/>
        <w:tblLook w:val="04A0" w:firstRow="1" w:lastRow="0" w:firstColumn="1" w:lastColumn="0" w:noHBand="0" w:noVBand="1"/>
      </w:tblPr>
      <w:tblGrid>
        <w:gridCol w:w="4978"/>
        <w:gridCol w:w="4984"/>
      </w:tblGrid>
      <w:tr w:rsidR="00A82205" w14:paraId="189BB6AB" w14:textId="77777777">
        <w:trPr>
          <w:jc w:val="center"/>
        </w:trPr>
        <w:tc>
          <w:tcPr>
            <w:tcW w:w="4986" w:type="dxa"/>
            <w:shd w:val="clear" w:color="auto" w:fill="D9EAF7"/>
            <w:vAlign w:val="center"/>
          </w:tcPr>
          <w:p w14:paraId="02021959" w14:textId="77777777" w:rsidR="00A82205" w:rsidRDefault="00000000">
            <w:pPr>
              <w:jc w:val="center"/>
            </w:pPr>
            <w:proofErr w:type="spellStart"/>
            <w:r>
              <w:rPr>
                <w:b/>
                <w:sz w:val="17"/>
              </w:rPr>
              <w:t>区分</w:t>
            </w:r>
            <w:proofErr w:type="spellEnd"/>
          </w:p>
        </w:tc>
        <w:tc>
          <w:tcPr>
            <w:tcW w:w="4986" w:type="dxa"/>
            <w:shd w:val="clear" w:color="auto" w:fill="D9EAF7"/>
            <w:vAlign w:val="center"/>
          </w:tcPr>
          <w:p w14:paraId="25932268" w14:textId="77777777" w:rsidR="00A82205" w:rsidRDefault="00000000">
            <w:pPr>
              <w:jc w:val="center"/>
            </w:pPr>
            <w:r>
              <w:rPr>
                <w:b/>
                <w:sz w:val="17"/>
              </w:rPr>
              <w:t>内容</w:t>
            </w:r>
          </w:p>
        </w:tc>
      </w:tr>
      <w:tr w:rsidR="00A82205" w14:paraId="24CF1CD7" w14:textId="77777777">
        <w:trPr>
          <w:jc w:val="center"/>
        </w:trPr>
        <w:tc>
          <w:tcPr>
            <w:tcW w:w="4986" w:type="dxa"/>
            <w:tcMar>
              <w:top w:w="80" w:type="dxa"/>
              <w:left w:w="80" w:type="dxa"/>
              <w:bottom w:w="80" w:type="dxa"/>
              <w:right w:w="80" w:type="dxa"/>
            </w:tcMar>
            <w:vAlign w:val="center"/>
          </w:tcPr>
          <w:p w14:paraId="28BB8228" w14:textId="77777777" w:rsidR="00A82205" w:rsidRDefault="00000000">
            <w:r>
              <w:rPr>
                <w:sz w:val="17"/>
              </w:rPr>
              <w:t>システム名</w:t>
            </w:r>
          </w:p>
        </w:tc>
        <w:tc>
          <w:tcPr>
            <w:tcW w:w="4986" w:type="dxa"/>
            <w:tcMar>
              <w:top w:w="80" w:type="dxa"/>
              <w:left w:w="80" w:type="dxa"/>
              <w:bottom w:w="80" w:type="dxa"/>
              <w:right w:w="80" w:type="dxa"/>
            </w:tcMar>
            <w:vAlign w:val="center"/>
          </w:tcPr>
          <w:p w14:paraId="3C7D0FAC" w14:textId="3302E16F" w:rsidR="00A82205" w:rsidRDefault="00000000">
            <w:r>
              <w:rPr>
                <w:sz w:val="17"/>
              </w:rPr>
              <w:t xml:space="preserve">ARIAGUMA </w:t>
            </w:r>
            <w:proofErr w:type="spellStart"/>
            <w:r w:rsidR="00BF037C">
              <w:rPr>
                <w:rFonts w:ascii="ＭＳ 明朝" w:eastAsia="ＭＳ 明朝" w:hAnsi="ＭＳ 明朝" w:cs="ＭＳ 明朝" w:hint="eastAsia"/>
                <w:sz w:val="17"/>
              </w:rPr>
              <w:t>電子書籍配布管理</w:t>
            </w:r>
            <w:r w:rsidR="00BF037C">
              <w:rPr>
                <w:sz w:val="17"/>
              </w:rPr>
              <w:t>WEB</w:t>
            </w:r>
            <w:r w:rsidR="00BF037C">
              <w:rPr>
                <w:rFonts w:ascii="ＭＳ 明朝" w:eastAsia="ＭＳ 明朝" w:hAnsi="ＭＳ 明朝" w:cs="ＭＳ 明朝" w:hint="eastAsia"/>
                <w:sz w:val="17"/>
              </w:rPr>
              <w:t>システム</w:t>
            </w:r>
            <w:proofErr w:type="spellEnd"/>
          </w:p>
        </w:tc>
      </w:tr>
      <w:tr w:rsidR="00A82205" w14:paraId="49963DF9" w14:textId="77777777">
        <w:trPr>
          <w:jc w:val="center"/>
        </w:trPr>
        <w:tc>
          <w:tcPr>
            <w:tcW w:w="4986" w:type="dxa"/>
            <w:tcMar>
              <w:top w:w="80" w:type="dxa"/>
              <w:left w:w="80" w:type="dxa"/>
              <w:bottom w:w="80" w:type="dxa"/>
              <w:right w:w="80" w:type="dxa"/>
            </w:tcMar>
            <w:vAlign w:val="center"/>
          </w:tcPr>
          <w:p w14:paraId="38923867" w14:textId="77777777" w:rsidR="00A82205" w:rsidRDefault="00000000">
            <w:r>
              <w:rPr>
                <w:sz w:val="17"/>
              </w:rPr>
              <w:t>本番URL</w:t>
            </w:r>
          </w:p>
        </w:tc>
        <w:tc>
          <w:tcPr>
            <w:tcW w:w="4986" w:type="dxa"/>
            <w:tcMar>
              <w:top w:w="80" w:type="dxa"/>
              <w:left w:w="80" w:type="dxa"/>
              <w:bottom w:w="80" w:type="dxa"/>
              <w:right w:w="80" w:type="dxa"/>
            </w:tcMar>
            <w:vAlign w:val="center"/>
          </w:tcPr>
          <w:p w14:paraId="5C8A8828" w14:textId="77777777" w:rsidR="00A82205" w:rsidRDefault="00000000">
            <w:r>
              <w:rPr>
                <w:sz w:val="17"/>
              </w:rPr>
              <w:t>https://ariaguma.jp/</w:t>
            </w:r>
          </w:p>
        </w:tc>
      </w:tr>
      <w:tr w:rsidR="00A82205" w14:paraId="4129AEF8" w14:textId="77777777">
        <w:trPr>
          <w:jc w:val="center"/>
        </w:trPr>
        <w:tc>
          <w:tcPr>
            <w:tcW w:w="4986" w:type="dxa"/>
            <w:tcMar>
              <w:top w:w="80" w:type="dxa"/>
              <w:left w:w="80" w:type="dxa"/>
              <w:bottom w:w="80" w:type="dxa"/>
              <w:right w:w="80" w:type="dxa"/>
            </w:tcMar>
            <w:vAlign w:val="center"/>
          </w:tcPr>
          <w:p w14:paraId="23D45253" w14:textId="77777777" w:rsidR="00A82205" w:rsidRDefault="00000000">
            <w:r>
              <w:rPr>
                <w:sz w:val="17"/>
              </w:rPr>
              <w:t>管理画面</w:t>
            </w:r>
          </w:p>
        </w:tc>
        <w:tc>
          <w:tcPr>
            <w:tcW w:w="4986" w:type="dxa"/>
            <w:tcMar>
              <w:top w:w="80" w:type="dxa"/>
              <w:left w:w="80" w:type="dxa"/>
              <w:bottom w:w="80" w:type="dxa"/>
              <w:right w:w="80" w:type="dxa"/>
            </w:tcMar>
            <w:vAlign w:val="center"/>
          </w:tcPr>
          <w:p w14:paraId="2366FDF7" w14:textId="77777777" w:rsidR="00A82205" w:rsidRDefault="00000000">
            <w:r>
              <w:rPr>
                <w:sz w:val="17"/>
              </w:rPr>
              <w:t>https://ariaguma.jp/management_screen/login</w:t>
            </w:r>
          </w:p>
        </w:tc>
      </w:tr>
      <w:tr w:rsidR="005469A8" w14:paraId="328F7CBB" w14:textId="77777777" w:rsidTr="005469A8">
        <w:trPr>
          <w:trHeight w:val="220"/>
          <w:jc w:val="center"/>
        </w:trPr>
        <w:tc>
          <w:tcPr>
            <w:tcW w:w="4986" w:type="dxa"/>
            <w:tcMar>
              <w:top w:w="80" w:type="dxa"/>
              <w:left w:w="80" w:type="dxa"/>
              <w:bottom w:w="80" w:type="dxa"/>
              <w:right w:w="80" w:type="dxa"/>
            </w:tcMar>
            <w:vAlign w:val="center"/>
          </w:tcPr>
          <w:p w14:paraId="772A2972" w14:textId="49D94129" w:rsidR="005469A8" w:rsidRDefault="005469A8" w:rsidP="005469A8">
            <w:r>
              <w:rPr>
                <w:rFonts w:ascii="ＭＳ 明朝" w:eastAsia="ＭＳ 明朝" w:hAnsi="ＭＳ 明朝" w:cs="ＭＳ 明朝" w:hint="eastAsia"/>
                <w:sz w:val="17"/>
                <w:lang w:eastAsia="ja-JP"/>
              </w:rPr>
              <w:t>レスポンシブ対応</w:t>
            </w:r>
          </w:p>
        </w:tc>
        <w:tc>
          <w:tcPr>
            <w:tcW w:w="4986" w:type="dxa"/>
            <w:tcMar>
              <w:top w:w="80" w:type="dxa"/>
              <w:left w:w="80" w:type="dxa"/>
              <w:bottom w:w="80" w:type="dxa"/>
              <w:right w:w="80" w:type="dxa"/>
            </w:tcMar>
            <w:vAlign w:val="center"/>
          </w:tcPr>
          <w:p w14:paraId="2784F3F3" w14:textId="3581AB06" w:rsidR="005469A8" w:rsidRDefault="005469A8" w:rsidP="005469A8">
            <w:pPr>
              <w:rPr>
                <w:lang w:eastAsia="ja-JP"/>
              </w:rPr>
            </w:pPr>
            <w:r>
              <w:rPr>
                <w:rFonts w:ascii="ＭＳ 明朝" w:eastAsia="ＭＳ 明朝" w:hAnsi="ＭＳ 明朝" w:cs="ＭＳ 明朝" w:hint="eastAsia"/>
                <w:sz w:val="17"/>
                <w:lang w:eastAsia="ja-JP"/>
              </w:rPr>
              <w:t>ユーザー画面・管理画面</w:t>
            </w:r>
          </w:p>
        </w:tc>
      </w:tr>
      <w:tr w:rsidR="005469A8" w14:paraId="6E5C12A5" w14:textId="77777777" w:rsidTr="005469A8">
        <w:trPr>
          <w:trHeight w:val="220"/>
          <w:jc w:val="center"/>
        </w:trPr>
        <w:tc>
          <w:tcPr>
            <w:tcW w:w="4986" w:type="dxa"/>
            <w:tcMar>
              <w:top w:w="80" w:type="dxa"/>
              <w:left w:w="80" w:type="dxa"/>
              <w:bottom w:w="80" w:type="dxa"/>
              <w:right w:w="80" w:type="dxa"/>
            </w:tcMar>
            <w:vAlign w:val="center"/>
          </w:tcPr>
          <w:p w14:paraId="07A75D4A" w14:textId="15198C1B" w:rsidR="005469A8" w:rsidRDefault="005469A8" w:rsidP="005469A8">
            <w:pPr>
              <w:rPr>
                <w:sz w:val="17"/>
                <w:lang w:eastAsia="ja-JP"/>
              </w:rPr>
            </w:pPr>
            <w:proofErr w:type="spellStart"/>
            <w:r>
              <w:rPr>
                <w:rFonts w:ascii="ＭＳ 明朝" w:eastAsia="ＭＳ 明朝" w:hAnsi="ＭＳ 明朝" w:cs="ＭＳ 明朝" w:hint="eastAsia"/>
                <w:sz w:val="17"/>
              </w:rPr>
              <w:t>主目的</w:t>
            </w:r>
            <w:proofErr w:type="spellEnd"/>
          </w:p>
        </w:tc>
        <w:tc>
          <w:tcPr>
            <w:tcW w:w="4986" w:type="dxa"/>
            <w:tcMar>
              <w:top w:w="80" w:type="dxa"/>
              <w:left w:w="80" w:type="dxa"/>
              <w:bottom w:w="80" w:type="dxa"/>
              <w:right w:w="80" w:type="dxa"/>
            </w:tcMar>
            <w:vAlign w:val="center"/>
          </w:tcPr>
          <w:p w14:paraId="3AB289C5" w14:textId="6EEBAE99" w:rsidR="005469A8" w:rsidRDefault="005469A8" w:rsidP="005469A8">
            <w:pPr>
              <w:rPr>
                <w:sz w:val="17"/>
                <w:lang w:eastAsia="ja-JP"/>
              </w:rPr>
            </w:pPr>
            <w:r>
              <w:rPr>
                <w:rFonts w:ascii="ＭＳ 明朝" w:eastAsia="ＭＳ 明朝" w:hAnsi="ＭＳ 明朝" w:cs="ＭＳ 明朝" w:hint="eastAsia"/>
                <w:sz w:val="17"/>
                <w:lang w:eastAsia="ja-JP"/>
              </w:rPr>
              <w:t>完成した電子書籍を予約者が安全にダウンロードできるようにする</w:t>
            </w:r>
          </w:p>
        </w:tc>
      </w:tr>
      <w:tr w:rsidR="005469A8" w14:paraId="10283C42" w14:textId="77777777">
        <w:trPr>
          <w:jc w:val="center"/>
        </w:trPr>
        <w:tc>
          <w:tcPr>
            <w:tcW w:w="4986" w:type="dxa"/>
            <w:tcMar>
              <w:top w:w="80" w:type="dxa"/>
              <w:left w:w="80" w:type="dxa"/>
              <w:bottom w:w="80" w:type="dxa"/>
              <w:right w:w="80" w:type="dxa"/>
            </w:tcMar>
            <w:vAlign w:val="center"/>
          </w:tcPr>
          <w:p w14:paraId="45B0E867" w14:textId="77777777" w:rsidR="005469A8" w:rsidRDefault="005469A8" w:rsidP="005469A8">
            <w:proofErr w:type="spellStart"/>
            <w:r>
              <w:rPr>
                <w:rFonts w:ascii="ＭＳ 明朝" w:eastAsia="ＭＳ 明朝" w:hAnsi="ＭＳ 明朝" w:cs="ＭＳ 明朝" w:hint="eastAsia"/>
                <w:sz w:val="17"/>
              </w:rPr>
              <w:t>管理者数</w:t>
            </w:r>
            <w:proofErr w:type="spellEnd"/>
          </w:p>
        </w:tc>
        <w:tc>
          <w:tcPr>
            <w:tcW w:w="4986" w:type="dxa"/>
            <w:tcMar>
              <w:top w:w="80" w:type="dxa"/>
              <w:left w:w="80" w:type="dxa"/>
              <w:bottom w:w="80" w:type="dxa"/>
              <w:right w:w="80" w:type="dxa"/>
            </w:tcMar>
            <w:vAlign w:val="center"/>
          </w:tcPr>
          <w:p w14:paraId="2ED0826C" w14:textId="77777777" w:rsidR="005469A8" w:rsidRDefault="005469A8" w:rsidP="005469A8">
            <w:r>
              <w:rPr>
                <w:sz w:val="17"/>
              </w:rPr>
              <w:t>1</w:t>
            </w:r>
            <w:r>
              <w:rPr>
                <w:rFonts w:ascii="ＭＳ 明朝" w:eastAsia="ＭＳ 明朝" w:hAnsi="ＭＳ 明朝" w:cs="ＭＳ 明朝" w:hint="eastAsia"/>
                <w:sz w:val="17"/>
              </w:rPr>
              <w:t>名</w:t>
            </w:r>
          </w:p>
        </w:tc>
      </w:tr>
      <w:tr w:rsidR="005469A8" w14:paraId="1BE5E0AC" w14:textId="77777777">
        <w:trPr>
          <w:jc w:val="center"/>
        </w:trPr>
        <w:tc>
          <w:tcPr>
            <w:tcW w:w="4986" w:type="dxa"/>
            <w:tcMar>
              <w:top w:w="80" w:type="dxa"/>
              <w:left w:w="80" w:type="dxa"/>
              <w:bottom w:w="80" w:type="dxa"/>
              <w:right w:w="80" w:type="dxa"/>
            </w:tcMar>
            <w:vAlign w:val="center"/>
          </w:tcPr>
          <w:p w14:paraId="729C6D57" w14:textId="77777777" w:rsidR="005469A8" w:rsidRDefault="005469A8" w:rsidP="005469A8">
            <w:r>
              <w:rPr>
                <w:rFonts w:ascii="ＭＳ 明朝" w:eastAsia="ＭＳ 明朝" w:hAnsi="ＭＳ 明朝" w:cs="ＭＳ 明朝" w:hint="eastAsia"/>
                <w:sz w:val="17"/>
              </w:rPr>
              <w:t>想定利用者</w:t>
            </w:r>
          </w:p>
        </w:tc>
        <w:tc>
          <w:tcPr>
            <w:tcW w:w="4986" w:type="dxa"/>
            <w:tcMar>
              <w:top w:w="80" w:type="dxa"/>
              <w:left w:w="80" w:type="dxa"/>
              <w:bottom w:w="80" w:type="dxa"/>
              <w:right w:w="80" w:type="dxa"/>
            </w:tcMar>
            <w:vAlign w:val="center"/>
          </w:tcPr>
          <w:p w14:paraId="761B99BD" w14:textId="77777777" w:rsidR="005469A8" w:rsidRDefault="005469A8" w:rsidP="005469A8">
            <w:pPr>
              <w:rPr>
                <w:lang w:eastAsia="ja-JP"/>
              </w:rPr>
            </w:pPr>
            <w:r>
              <w:rPr>
                <w:rFonts w:ascii="ＭＳ 明朝" w:eastAsia="ＭＳ 明朝" w:hAnsi="ＭＳ 明朝" w:cs="ＭＳ 明朝" w:hint="eastAsia"/>
                <w:sz w:val="17"/>
                <w:lang w:eastAsia="ja-JP"/>
              </w:rPr>
              <w:t>現時点では未確定。電子書籍の予約・閲覧・ダウンロードを希望する一般利用者を想定</w:t>
            </w:r>
          </w:p>
        </w:tc>
      </w:tr>
      <w:tr w:rsidR="005469A8" w14:paraId="279EC158" w14:textId="77777777">
        <w:trPr>
          <w:jc w:val="center"/>
        </w:trPr>
        <w:tc>
          <w:tcPr>
            <w:tcW w:w="4986" w:type="dxa"/>
            <w:tcMar>
              <w:top w:w="80" w:type="dxa"/>
              <w:left w:w="80" w:type="dxa"/>
              <w:bottom w:w="80" w:type="dxa"/>
              <w:right w:w="80" w:type="dxa"/>
            </w:tcMar>
            <w:vAlign w:val="center"/>
          </w:tcPr>
          <w:p w14:paraId="5CE8E772" w14:textId="77777777" w:rsidR="005469A8" w:rsidRDefault="005469A8" w:rsidP="005469A8">
            <w:proofErr w:type="spellStart"/>
            <w:r>
              <w:rPr>
                <w:rFonts w:ascii="ＭＳ 明朝" w:eastAsia="ＭＳ 明朝" w:hAnsi="ＭＳ 明朝" w:cs="ＭＳ 明朝" w:hint="eastAsia"/>
                <w:sz w:val="17"/>
              </w:rPr>
              <w:t>主要技術</w:t>
            </w:r>
            <w:proofErr w:type="spellEnd"/>
          </w:p>
        </w:tc>
        <w:tc>
          <w:tcPr>
            <w:tcW w:w="4986" w:type="dxa"/>
            <w:tcMar>
              <w:top w:w="80" w:type="dxa"/>
              <w:left w:w="80" w:type="dxa"/>
              <w:bottom w:w="80" w:type="dxa"/>
              <w:right w:w="80" w:type="dxa"/>
            </w:tcMar>
            <w:vAlign w:val="center"/>
          </w:tcPr>
          <w:p w14:paraId="6E03ECC2" w14:textId="63012C01" w:rsidR="005469A8" w:rsidRDefault="005469A8" w:rsidP="005469A8">
            <w:pPr>
              <w:rPr>
                <w:lang w:eastAsia="ja-JP"/>
              </w:rPr>
            </w:pPr>
            <w:r>
              <w:rPr>
                <w:sz w:val="17"/>
              </w:rPr>
              <w:t xml:space="preserve">Ruby on </w:t>
            </w:r>
            <w:proofErr w:type="spellStart"/>
            <w:r>
              <w:rPr>
                <w:sz w:val="17"/>
              </w:rPr>
              <w:t>Rails</w:t>
            </w:r>
            <w:r>
              <w:rPr>
                <w:rFonts w:ascii="ＭＳ 明朝" w:eastAsia="ＭＳ 明朝" w:hAnsi="ＭＳ 明朝" w:cs="ＭＳ 明朝" w:hint="eastAsia"/>
                <w:sz w:val="17"/>
              </w:rPr>
              <w:t>、</w:t>
            </w:r>
            <w:r>
              <w:rPr>
                <w:sz w:val="17"/>
              </w:rPr>
              <w:t>React</w:t>
            </w:r>
            <w:proofErr w:type="spellEnd"/>
            <w:r>
              <w:rPr>
                <w:sz w:val="17"/>
              </w:rPr>
              <w:t>/</w:t>
            </w:r>
            <w:proofErr w:type="spellStart"/>
            <w:r>
              <w:rPr>
                <w:sz w:val="17"/>
              </w:rPr>
              <w:t>Vite</w:t>
            </w:r>
            <w:r>
              <w:rPr>
                <w:rFonts w:ascii="ＭＳ 明朝" w:eastAsia="ＭＳ 明朝" w:hAnsi="ＭＳ 明朝" w:cs="ＭＳ 明朝" w:hint="eastAsia"/>
                <w:sz w:val="17"/>
              </w:rPr>
              <w:t>、</w:t>
            </w:r>
            <w:r>
              <w:rPr>
                <w:sz w:val="17"/>
              </w:rPr>
              <w:t>Firebase</w:t>
            </w:r>
            <w:proofErr w:type="spellEnd"/>
            <w:r>
              <w:rPr>
                <w:sz w:val="17"/>
              </w:rPr>
              <w:t xml:space="preserve"> </w:t>
            </w:r>
            <w:proofErr w:type="spellStart"/>
            <w:r>
              <w:rPr>
                <w:sz w:val="17"/>
              </w:rPr>
              <w:t>Authentication</w:t>
            </w:r>
            <w:r>
              <w:rPr>
                <w:rFonts w:ascii="ＭＳ 明朝" w:eastAsia="ＭＳ 明朝" w:hAnsi="ＭＳ 明朝" w:cs="ＭＳ 明朝" w:hint="eastAsia"/>
                <w:sz w:val="17"/>
              </w:rPr>
              <w:t>、</w:t>
            </w:r>
            <w:r>
              <w:rPr>
                <w:sz w:val="17"/>
              </w:rPr>
              <w:t>MySQL</w:t>
            </w:r>
            <w:r>
              <w:rPr>
                <w:rFonts w:ascii="ＭＳ 明朝" w:eastAsia="ＭＳ 明朝" w:hAnsi="ＭＳ 明朝" w:cs="ＭＳ 明朝" w:hint="eastAsia"/>
                <w:sz w:val="17"/>
              </w:rPr>
              <w:t>、</w:t>
            </w:r>
            <w:r>
              <w:rPr>
                <w:sz w:val="17"/>
              </w:rPr>
              <w:t>Nginx</w:t>
            </w:r>
            <w:r>
              <w:rPr>
                <w:rFonts w:ascii="ＭＳ 明朝" w:eastAsia="ＭＳ 明朝" w:hAnsi="ＭＳ 明朝" w:cs="ＭＳ 明朝" w:hint="eastAsia"/>
                <w:sz w:val="17"/>
              </w:rPr>
              <w:t>、</w:t>
            </w:r>
            <w:r>
              <w:rPr>
                <w:sz w:val="17"/>
              </w:rPr>
              <w:t>Puma</w:t>
            </w:r>
            <w:r>
              <w:rPr>
                <w:rFonts w:ascii="ＭＳ 明朝" w:eastAsia="ＭＳ 明朝" w:hAnsi="ＭＳ 明朝" w:cs="ＭＳ 明朝" w:hint="eastAsia"/>
                <w:sz w:val="17"/>
              </w:rPr>
              <w:t>、</w:t>
            </w:r>
            <w:r>
              <w:rPr>
                <w:sz w:val="17"/>
              </w:rPr>
              <w:t>AWS</w:t>
            </w:r>
            <w:proofErr w:type="spellEnd"/>
            <w:r>
              <w:rPr>
                <w:sz w:val="17"/>
              </w:rPr>
              <w:t xml:space="preserve"> EC2</w:t>
            </w:r>
          </w:p>
        </w:tc>
      </w:tr>
      <w:tr w:rsidR="005469A8" w14:paraId="525FDACC" w14:textId="77777777">
        <w:trPr>
          <w:jc w:val="center"/>
        </w:trPr>
        <w:tc>
          <w:tcPr>
            <w:tcW w:w="4986" w:type="dxa"/>
            <w:tcMar>
              <w:top w:w="80" w:type="dxa"/>
              <w:left w:w="80" w:type="dxa"/>
              <w:bottom w:w="80" w:type="dxa"/>
              <w:right w:w="80" w:type="dxa"/>
            </w:tcMar>
            <w:vAlign w:val="center"/>
          </w:tcPr>
          <w:p w14:paraId="106C11FB" w14:textId="77777777" w:rsidR="005469A8" w:rsidRDefault="005469A8" w:rsidP="005469A8">
            <w:r>
              <w:rPr>
                <w:rFonts w:ascii="ＭＳ 明朝" w:eastAsia="ＭＳ 明朝" w:hAnsi="ＭＳ 明朝" w:cs="ＭＳ 明朝" w:hint="eastAsia"/>
                <w:sz w:val="17"/>
              </w:rPr>
              <w:t>対応ブラウザ</w:t>
            </w:r>
          </w:p>
        </w:tc>
        <w:tc>
          <w:tcPr>
            <w:tcW w:w="4986" w:type="dxa"/>
            <w:tcMar>
              <w:top w:w="80" w:type="dxa"/>
              <w:left w:w="80" w:type="dxa"/>
              <w:bottom w:w="80" w:type="dxa"/>
              <w:right w:w="80" w:type="dxa"/>
            </w:tcMar>
            <w:vAlign w:val="center"/>
          </w:tcPr>
          <w:p w14:paraId="1CFA88D3" w14:textId="77777777" w:rsidR="005469A8" w:rsidRDefault="005469A8" w:rsidP="005469A8">
            <w:r>
              <w:rPr>
                <w:sz w:val="17"/>
              </w:rPr>
              <w:t>Google Chrome</w:t>
            </w:r>
          </w:p>
        </w:tc>
      </w:tr>
    </w:tbl>
    <w:p w14:paraId="42599D46" w14:textId="77777777" w:rsidR="00A82205" w:rsidRDefault="00A82205"/>
    <w:p w14:paraId="02F3661E" w14:textId="77777777" w:rsidR="00A82205" w:rsidRDefault="00000000">
      <w:pPr>
        <w:pStyle w:val="1"/>
      </w:pPr>
      <w:r>
        <w:t xml:space="preserve">3. </w:t>
      </w:r>
      <w:r>
        <w:t>対象範囲</w:t>
      </w:r>
    </w:p>
    <w:p w14:paraId="4EA13EA6" w14:textId="77777777" w:rsidR="00A82205" w:rsidRDefault="00000000">
      <w:pPr>
        <w:pStyle w:val="21"/>
      </w:pPr>
      <w:r>
        <w:t xml:space="preserve">3.1 </w:t>
      </w:r>
      <w:r>
        <w:t>対象業務</w:t>
      </w:r>
    </w:p>
    <w:p w14:paraId="1AED5787" w14:textId="77777777" w:rsidR="00A82205" w:rsidRDefault="00000000">
      <w:pPr>
        <w:pStyle w:val="a0"/>
      </w:pPr>
      <w:r>
        <w:t>電子書籍の予約受付</w:t>
      </w:r>
    </w:p>
    <w:p w14:paraId="1E438BC5" w14:textId="77777777" w:rsidR="00A82205" w:rsidRDefault="00000000">
      <w:pPr>
        <w:pStyle w:val="a0"/>
        <w:rPr>
          <w:lang w:eastAsia="ja-JP"/>
        </w:rPr>
      </w:pPr>
      <w:r>
        <w:rPr>
          <w:lang w:eastAsia="ja-JP"/>
        </w:rPr>
        <w:t>予約者への自動返信および完成通知</w:t>
      </w:r>
    </w:p>
    <w:p w14:paraId="2055C11C" w14:textId="6CB62F0E" w:rsidR="00A82205" w:rsidRDefault="00000000">
      <w:pPr>
        <w:pStyle w:val="a0"/>
        <w:rPr>
          <w:lang w:eastAsia="ja-JP"/>
        </w:rPr>
      </w:pPr>
      <w:r>
        <w:rPr>
          <w:lang w:eastAsia="ja-JP"/>
        </w:rPr>
        <w:t>電子書籍PDFの登録・公開・</w:t>
      </w:r>
      <w:r w:rsidR="00AA18F9">
        <w:rPr>
          <w:rFonts w:ascii="ＭＳ 明朝" w:eastAsia="ＭＳ 明朝" w:hAnsi="ＭＳ 明朝" w:cs="ＭＳ 明朝" w:hint="eastAsia"/>
          <w:lang w:eastAsia="ja-JP"/>
        </w:rPr>
        <w:t>アップロード</w:t>
      </w:r>
    </w:p>
    <w:p w14:paraId="14DE2006" w14:textId="77777777" w:rsidR="00A82205" w:rsidRDefault="00000000">
      <w:pPr>
        <w:pStyle w:val="a0"/>
        <w:rPr>
          <w:lang w:eastAsia="ja-JP"/>
        </w:rPr>
      </w:pPr>
      <w:r>
        <w:rPr>
          <w:lang w:eastAsia="ja-JP"/>
        </w:rPr>
        <w:t>トークン付きURLによるダウンロード制御</w:t>
      </w:r>
    </w:p>
    <w:p w14:paraId="287F3948" w14:textId="77777777" w:rsidR="00A82205" w:rsidRDefault="00000000">
      <w:pPr>
        <w:pStyle w:val="a0"/>
        <w:rPr>
          <w:lang w:eastAsia="ja-JP"/>
        </w:rPr>
      </w:pPr>
      <w:r>
        <w:rPr>
          <w:lang w:eastAsia="ja-JP"/>
        </w:rPr>
        <w:t>マイページでの予約情報・問い合わせ履歴・返信履歴・電子書籍情報の確認</w:t>
      </w:r>
    </w:p>
    <w:p w14:paraId="33C5545A" w14:textId="696F75A1" w:rsidR="00A82205" w:rsidRDefault="00000000">
      <w:pPr>
        <w:pStyle w:val="a0"/>
        <w:rPr>
          <w:lang w:eastAsia="ja-JP"/>
        </w:rPr>
      </w:pPr>
      <w:r>
        <w:rPr>
          <w:lang w:eastAsia="ja-JP"/>
        </w:rPr>
        <w:t>問い合わせ</w:t>
      </w:r>
      <w:r w:rsidR="00631971">
        <w:rPr>
          <w:rFonts w:ascii="ＭＳ 明朝" w:eastAsia="ＭＳ 明朝" w:hAnsi="ＭＳ 明朝" w:cs="ＭＳ 明朝" w:hint="eastAsia"/>
          <w:lang w:eastAsia="ja-JP"/>
        </w:rPr>
        <w:t>受付</w:t>
      </w:r>
      <w:r w:rsidR="00383942">
        <w:rPr>
          <w:rFonts w:ascii="ＭＳ 明朝" w:eastAsia="ＭＳ 明朝" w:hAnsi="ＭＳ 明朝" w:cs="ＭＳ 明朝" w:hint="eastAsia"/>
          <w:lang w:eastAsia="ja-JP"/>
        </w:rPr>
        <w:t>・予約</w:t>
      </w:r>
      <w:r>
        <w:rPr>
          <w:lang w:eastAsia="ja-JP"/>
        </w:rPr>
        <w:t>受付</w:t>
      </w:r>
      <w:r w:rsidR="003B7513">
        <w:rPr>
          <w:rFonts w:ascii="ＭＳ 明朝" w:eastAsia="ＭＳ 明朝" w:hAnsi="ＭＳ 明朝" w:cs="ＭＳ 明朝" w:hint="eastAsia"/>
          <w:lang w:eastAsia="ja-JP"/>
        </w:rPr>
        <w:t>、</w:t>
      </w:r>
      <w:r>
        <w:rPr>
          <w:lang w:eastAsia="ja-JP"/>
        </w:rPr>
        <w:t>および管理者返信</w:t>
      </w:r>
    </w:p>
    <w:p w14:paraId="3441C854" w14:textId="77777777" w:rsidR="00A82205" w:rsidRDefault="00000000">
      <w:pPr>
        <w:pStyle w:val="a0"/>
        <w:rPr>
          <w:lang w:eastAsia="ja-JP"/>
        </w:rPr>
      </w:pPr>
      <w:r>
        <w:rPr>
          <w:lang w:eastAsia="ja-JP"/>
        </w:rPr>
        <w:t>管理画面での予約者・問い合わせ・電子書籍・ダウンロード状況の管理</w:t>
      </w:r>
    </w:p>
    <w:p w14:paraId="5AAF0ADE" w14:textId="77777777" w:rsidR="00A82205" w:rsidRDefault="00000000">
      <w:pPr>
        <w:pStyle w:val="a0"/>
      </w:pPr>
      <w:r>
        <w:t xml:space="preserve">Firebase </w:t>
      </w:r>
      <w:proofErr w:type="spellStart"/>
      <w:r>
        <w:t>AuthenticationとRails</w:t>
      </w:r>
      <w:proofErr w:type="spellEnd"/>
      <w:r>
        <w:t xml:space="preserve"> </w:t>
      </w:r>
      <w:proofErr w:type="spellStart"/>
      <w:r>
        <w:t>Sessionを用いたユーザー認証</w:t>
      </w:r>
      <w:proofErr w:type="spellEnd"/>
    </w:p>
    <w:p w14:paraId="0840C403" w14:textId="77777777" w:rsidR="00A82205" w:rsidRDefault="00000000">
      <w:pPr>
        <w:pStyle w:val="21"/>
      </w:pPr>
      <w:r>
        <w:t xml:space="preserve">3.2 </w:t>
      </w:r>
      <w:r>
        <w:t>対象外</w:t>
      </w:r>
    </w:p>
    <w:p w14:paraId="37AC6701" w14:textId="77777777" w:rsidR="00A82205" w:rsidRDefault="00000000">
      <w:pPr>
        <w:pStyle w:val="a0"/>
        <w:rPr>
          <w:lang w:eastAsia="ja-JP"/>
        </w:rPr>
      </w:pPr>
      <w:r>
        <w:rPr>
          <w:lang w:eastAsia="ja-JP"/>
        </w:rPr>
        <w:t>Redmine（同一サーバー・同一ドメイン配下に存在しても、本システムの業務機能には含めない）</w:t>
      </w:r>
    </w:p>
    <w:p w14:paraId="6BF868E1" w14:textId="77777777" w:rsidR="00A82205" w:rsidRDefault="00000000">
      <w:pPr>
        <w:pStyle w:val="a0"/>
      </w:pPr>
      <w:r>
        <w:t xml:space="preserve">Amazon </w:t>
      </w:r>
      <w:proofErr w:type="spellStart"/>
      <w:r>
        <w:t>SES（現行運用では未使用</w:t>
      </w:r>
      <w:proofErr w:type="spellEnd"/>
      <w:r>
        <w:t>）</w:t>
      </w:r>
    </w:p>
    <w:p w14:paraId="33DC5F93" w14:textId="77777777" w:rsidR="00A82205" w:rsidRDefault="00000000">
      <w:pPr>
        <w:pStyle w:val="a0"/>
      </w:pPr>
      <w:r>
        <w:t>S3、RDS、ALB、CloudFront、WAFを利用した構成</w:t>
      </w:r>
    </w:p>
    <w:p w14:paraId="284B4A2B" w14:textId="77777777" w:rsidR="00A82205" w:rsidRDefault="00000000">
      <w:pPr>
        <w:pStyle w:val="a0"/>
      </w:pPr>
      <w:proofErr w:type="spellStart"/>
      <w:r>
        <w:lastRenderedPageBreak/>
        <w:t>決済・有料販売処理</w:t>
      </w:r>
      <w:proofErr w:type="spellEnd"/>
    </w:p>
    <w:p w14:paraId="6B691D33" w14:textId="77777777" w:rsidR="00A82205" w:rsidRDefault="00000000">
      <w:pPr>
        <w:pStyle w:val="a0"/>
        <w:rPr>
          <w:lang w:eastAsia="ja-JP"/>
        </w:rPr>
      </w:pPr>
      <w:r>
        <w:rPr>
          <w:lang w:eastAsia="ja-JP"/>
        </w:rPr>
        <w:t>バックアップの自動運用（将来予定であり現時点では要件外）</w:t>
      </w:r>
    </w:p>
    <w:p w14:paraId="3A92159A" w14:textId="77777777" w:rsidR="00A82205" w:rsidRDefault="00000000">
      <w:pPr>
        <w:pStyle w:val="a0"/>
        <w:rPr>
          <w:lang w:eastAsia="ja-JP"/>
        </w:rPr>
      </w:pPr>
      <w:r>
        <w:rPr>
          <w:lang w:eastAsia="ja-JP"/>
        </w:rPr>
        <w:t>複数管理者による権限分離</w:t>
      </w:r>
    </w:p>
    <w:p w14:paraId="11539A54" w14:textId="77777777" w:rsidR="00A82205" w:rsidRDefault="00000000">
      <w:pPr>
        <w:pStyle w:val="1"/>
      </w:pPr>
      <w:r>
        <w:t xml:space="preserve">4. </w:t>
      </w:r>
      <w:proofErr w:type="spellStart"/>
      <w:r>
        <w:t>利用者・関係者</w:t>
      </w:r>
      <w:proofErr w:type="spellEnd"/>
    </w:p>
    <w:tbl>
      <w:tblPr>
        <w:tblStyle w:val="afe"/>
        <w:tblW w:w="0" w:type="auto"/>
        <w:jc w:val="center"/>
        <w:tblLook w:val="04A0" w:firstRow="1" w:lastRow="0" w:firstColumn="1" w:lastColumn="0" w:noHBand="0" w:noVBand="1"/>
      </w:tblPr>
      <w:tblGrid>
        <w:gridCol w:w="2490"/>
        <w:gridCol w:w="2491"/>
        <w:gridCol w:w="2490"/>
        <w:gridCol w:w="2491"/>
      </w:tblGrid>
      <w:tr w:rsidR="00A82205" w14:paraId="67BAC06B" w14:textId="77777777">
        <w:trPr>
          <w:jc w:val="center"/>
        </w:trPr>
        <w:tc>
          <w:tcPr>
            <w:tcW w:w="2493" w:type="dxa"/>
            <w:shd w:val="clear" w:color="auto" w:fill="D9EAF7"/>
            <w:vAlign w:val="center"/>
          </w:tcPr>
          <w:p w14:paraId="4F5432C6" w14:textId="77777777" w:rsidR="00A82205" w:rsidRDefault="00000000">
            <w:pPr>
              <w:jc w:val="center"/>
            </w:pPr>
            <w:r>
              <w:rPr>
                <w:b/>
                <w:sz w:val="17"/>
              </w:rPr>
              <w:t>利用者区分</w:t>
            </w:r>
          </w:p>
        </w:tc>
        <w:tc>
          <w:tcPr>
            <w:tcW w:w="2493" w:type="dxa"/>
            <w:shd w:val="clear" w:color="auto" w:fill="D9EAF7"/>
            <w:vAlign w:val="center"/>
          </w:tcPr>
          <w:p w14:paraId="6C2CC0DA" w14:textId="77777777" w:rsidR="00A82205" w:rsidRDefault="00000000">
            <w:pPr>
              <w:jc w:val="center"/>
            </w:pPr>
            <w:r>
              <w:rPr>
                <w:b/>
                <w:sz w:val="17"/>
              </w:rPr>
              <w:t>役割</w:t>
            </w:r>
          </w:p>
        </w:tc>
        <w:tc>
          <w:tcPr>
            <w:tcW w:w="2493" w:type="dxa"/>
            <w:shd w:val="clear" w:color="auto" w:fill="D9EAF7"/>
            <w:vAlign w:val="center"/>
          </w:tcPr>
          <w:p w14:paraId="0BEF4CC1" w14:textId="77777777" w:rsidR="00A82205" w:rsidRDefault="00000000">
            <w:pPr>
              <w:jc w:val="center"/>
            </w:pPr>
            <w:r>
              <w:rPr>
                <w:b/>
                <w:sz w:val="17"/>
              </w:rPr>
              <w:t>主な操作</w:t>
            </w:r>
          </w:p>
        </w:tc>
        <w:tc>
          <w:tcPr>
            <w:tcW w:w="2493" w:type="dxa"/>
            <w:shd w:val="clear" w:color="auto" w:fill="D9EAF7"/>
            <w:vAlign w:val="center"/>
          </w:tcPr>
          <w:p w14:paraId="76604EC5" w14:textId="77777777" w:rsidR="00A82205" w:rsidRDefault="00000000">
            <w:pPr>
              <w:jc w:val="center"/>
            </w:pPr>
            <w:r>
              <w:rPr>
                <w:b/>
                <w:sz w:val="17"/>
              </w:rPr>
              <w:t>認証</w:t>
            </w:r>
          </w:p>
        </w:tc>
      </w:tr>
      <w:tr w:rsidR="00A82205" w14:paraId="5A8AD891" w14:textId="77777777">
        <w:trPr>
          <w:jc w:val="center"/>
        </w:trPr>
        <w:tc>
          <w:tcPr>
            <w:tcW w:w="2493" w:type="dxa"/>
            <w:tcMar>
              <w:top w:w="80" w:type="dxa"/>
              <w:left w:w="80" w:type="dxa"/>
              <w:bottom w:w="80" w:type="dxa"/>
              <w:right w:w="80" w:type="dxa"/>
            </w:tcMar>
            <w:vAlign w:val="center"/>
          </w:tcPr>
          <w:p w14:paraId="0274B599" w14:textId="77777777" w:rsidR="00A82205" w:rsidRDefault="00000000">
            <w:r>
              <w:rPr>
                <w:sz w:val="17"/>
              </w:rPr>
              <w:t>一般利用者</w:t>
            </w:r>
          </w:p>
        </w:tc>
        <w:tc>
          <w:tcPr>
            <w:tcW w:w="2493" w:type="dxa"/>
            <w:tcMar>
              <w:top w:w="80" w:type="dxa"/>
              <w:left w:w="80" w:type="dxa"/>
              <w:bottom w:w="80" w:type="dxa"/>
              <w:right w:w="80" w:type="dxa"/>
            </w:tcMar>
            <w:vAlign w:val="center"/>
          </w:tcPr>
          <w:p w14:paraId="52675133" w14:textId="77777777" w:rsidR="00A82205" w:rsidRDefault="00000000">
            <w:pPr>
              <w:rPr>
                <w:lang w:eastAsia="ja-JP"/>
              </w:rPr>
            </w:pPr>
            <w:r>
              <w:rPr>
                <w:sz w:val="17"/>
                <w:lang w:eastAsia="ja-JP"/>
              </w:rPr>
              <w:t>電子書籍予約者・問い合わせ送信者</w:t>
            </w:r>
          </w:p>
        </w:tc>
        <w:tc>
          <w:tcPr>
            <w:tcW w:w="2493" w:type="dxa"/>
            <w:tcMar>
              <w:top w:w="80" w:type="dxa"/>
              <w:left w:w="80" w:type="dxa"/>
              <w:bottom w:w="80" w:type="dxa"/>
              <w:right w:w="80" w:type="dxa"/>
            </w:tcMar>
            <w:vAlign w:val="center"/>
          </w:tcPr>
          <w:p w14:paraId="60A2E838" w14:textId="77777777" w:rsidR="00A82205" w:rsidRDefault="00000000">
            <w:pPr>
              <w:rPr>
                <w:lang w:eastAsia="ja-JP"/>
              </w:rPr>
            </w:pPr>
            <w:r>
              <w:rPr>
                <w:sz w:val="17"/>
                <w:lang w:eastAsia="ja-JP"/>
              </w:rPr>
              <w:t>予約登録、問い合わせ、ログイン、マイページ閲覧、電子書籍ダウンロード</w:t>
            </w:r>
          </w:p>
        </w:tc>
        <w:tc>
          <w:tcPr>
            <w:tcW w:w="2493" w:type="dxa"/>
            <w:tcMar>
              <w:top w:w="80" w:type="dxa"/>
              <w:left w:w="80" w:type="dxa"/>
              <w:bottom w:w="80" w:type="dxa"/>
              <w:right w:w="80" w:type="dxa"/>
            </w:tcMar>
            <w:vAlign w:val="center"/>
          </w:tcPr>
          <w:p w14:paraId="64B3A341" w14:textId="77777777" w:rsidR="00A82205" w:rsidRDefault="00000000">
            <w:r>
              <w:rPr>
                <w:sz w:val="17"/>
              </w:rPr>
              <w:t xml:space="preserve">Firebase </w:t>
            </w:r>
            <w:proofErr w:type="spellStart"/>
            <w:r>
              <w:rPr>
                <w:sz w:val="17"/>
              </w:rPr>
              <w:t>Authentication（メール・パスワード／Googleログイン</w:t>
            </w:r>
            <w:proofErr w:type="spellEnd"/>
            <w:r>
              <w:rPr>
                <w:sz w:val="17"/>
              </w:rPr>
              <w:t>）＋Rails Session</w:t>
            </w:r>
          </w:p>
        </w:tc>
      </w:tr>
      <w:tr w:rsidR="00A82205" w14:paraId="143F8EC5" w14:textId="77777777">
        <w:trPr>
          <w:jc w:val="center"/>
        </w:trPr>
        <w:tc>
          <w:tcPr>
            <w:tcW w:w="2493" w:type="dxa"/>
            <w:tcMar>
              <w:top w:w="80" w:type="dxa"/>
              <w:left w:w="80" w:type="dxa"/>
              <w:bottom w:w="80" w:type="dxa"/>
              <w:right w:w="80" w:type="dxa"/>
            </w:tcMar>
            <w:vAlign w:val="center"/>
          </w:tcPr>
          <w:p w14:paraId="1BA3185B" w14:textId="77777777" w:rsidR="00A82205" w:rsidRDefault="00000000">
            <w:r>
              <w:rPr>
                <w:sz w:val="17"/>
              </w:rPr>
              <w:t>管理者</w:t>
            </w:r>
          </w:p>
        </w:tc>
        <w:tc>
          <w:tcPr>
            <w:tcW w:w="2493" w:type="dxa"/>
            <w:tcMar>
              <w:top w:w="80" w:type="dxa"/>
              <w:left w:w="80" w:type="dxa"/>
              <w:bottom w:w="80" w:type="dxa"/>
              <w:right w:w="80" w:type="dxa"/>
            </w:tcMar>
            <w:vAlign w:val="center"/>
          </w:tcPr>
          <w:p w14:paraId="5AEA2131" w14:textId="77777777" w:rsidR="00A82205" w:rsidRDefault="00000000">
            <w:pPr>
              <w:rPr>
                <w:lang w:eastAsia="ja-JP"/>
              </w:rPr>
            </w:pPr>
            <w:r>
              <w:rPr>
                <w:sz w:val="17"/>
                <w:lang w:eastAsia="ja-JP"/>
              </w:rPr>
              <w:t>システム運用者（1名）</w:t>
            </w:r>
          </w:p>
        </w:tc>
        <w:tc>
          <w:tcPr>
            <w:tcW w:w="2493" w:type="dxa"/>
            <w:tcMar>
              <w:top w:w="80" w:type="dxa"/>
              <w:left w:w="80" w:type="dxa"/>
              <w:bottom w:w="80" w:type="dxa"/>
              <w:right w:w="80" w:type="dxa"/>
            </w:tcMar>
            <w:vAlign w:val="center"/>
          </w:tcPr>
          <w:p w14:paraId="63082F3D" w14:textId="0EAAEE44" w:rsidR="00A82205" w:rsidRDefault="00000000">
            <w:pPr>
              <w:rPr>
                <w:lang w:eastAsia="ja-JP"/>
              </w:rPr>
            </w:pPr>
            <w:r>
              <w:rPr>
                <w:sz w:val="17"/>
                <w:lang w:eastAsia="ja-JP"/>
              </w:rPr>
              <w:t>予約受付確認、問い合わせ返信、PDF登録・公開、</w:t>
            </w:r>
            <w:r w:rsidR="004644C7">
              <w:rPr>
                <w:rFonts w:ascii="ＭＳ 明朝" w:eastAsia="ＭＳ 明朝" w:hAnsi="ＭＳ 明朝" w:cs="ＭＳ 明朝" w:hint="eastAsia"/>
                <w:sz w:val="17"/>
                <w:lang w:eastAsia="ja-JP"/>
              </w:rPr>
              <w:t>完了</w:t>
            </w:r>
            <w:r>
              <w:rPr>
                <w:sz w:val="17"/>
                <w:lang w:eastAsia="ja-JP"/>
              </w:rPr>
              <w:t>メール送信、ダウンロード状況確認</w:t>
            </w:r>
          </w:p>
        </w:tc>
        <w:tc>
          <w:tcPr>
            <w:tcW w:w="2493" w:type="dxa"/>
            <w:tcMar>
              <w:top w:w="80" w:type="dxa"/>
              <w:left w:w="80" w:type="dxa"/>
              <w:bottom w:w="80" w:type="dxa"/>
              <w:right w:w="80" w:type="dxa"/>
            </w:tcMar>
            <w:vAlign w:val="center"/>
          </w:tcPr>
          <w:p w14:paraId="4C091A37" w14:textId="77777777" w:rsidR="00A82205" w:rsidRDefault="00000000">
            <w:pPr>
              <w:rPr>
                <w:lang w:eastAsia="ja-JP"/>
              </w:rPr>
            </w:pPr>
            <w:r>
              <w:rPr>
                <w:sz w:val="17"/>
                <w:lang w:eastAsia="ja-JP"/>
              </w:rPr>
              <w:t>管理画面ログイン（現行実装のセッション認証）</w:t>
            </w:r>
          </w:p>
        </w:tc>
      </w:tr>
      <w:tr w:rsidR="00A82205" w14:paraId="6E7E12A1" w14:textId="77777777">
        <w:trPr>
          <w:jc w:val="center"/>
        </w:trPr>
        <w:tc>
          <w:tcPr>
            <w:tcW w:w="2493" w:type="dxa"/>
            <w:tcMar>
              <w:top w:w="80" w:type="dxa"/>
              <w:left w:w="80" w:type="dxa"/>
              <w:bottom w:w="80" w:type="dxa"/>
              <w:right w:w="80" w:type="dxa"/>
            </w:tcMar>
            <w:vAlign w:val="center"/>
          </w:tcPr>
          <w:p w14:paraId="6554C66C" w14:textId="77777777" w:rsidR="00A82205" w:rsidRDefault="00000000">
            <w:proofErr w:type="spellStart"/>
            <w:r>
              <w:rPr>
                <w:sz w:val="17"/>
              </w:rPr>
              <w:t>外部サービス</w:t>
            </w:r>
            <w:proofErr w:type="spellEnd"/>
          </w:p>
        </w:tc>
        <w:tc>
          <w:tcPr>
            <w:tcW w:w="2493" w:type="dxa"/>
            <w:tcMar>
              <w:top w:w="80" w:type="dxa"/>
              <w:left w:w="80" w:type="dxa"/>
              <w:bottom w:w="80" w:type="dxa"/>
              <w:right w:w="80" w:type="dxa"/>
            </w:tcMar>
            <w:vAlign w:val="center"/>
          </w:tcPr>
          <w:p w14:paraId="004D198B" w14:textId="77777777" w:rsidR="00A82205" w:rsidRDefault="00000000">
            <w:pPr>
              <w:rPr>
                <w:lang w:eastAsia="ja-JP"/>
              </w:rPr>
            </w:pPr>
            <w:r>
              <w:rPr>
                <w:sz w:val="17"/>
                <w:lang w:eastAsia="ja-JP"/>
              </w:rPr>
              <w:t>Firebase・DNS・メールサービス</w:t>
            </w:r>
          </w:p>
        </w:tc>
        <w:tc>
          <w:tcPr>
            <w:tcW w:w="2493" w:type="dxa"/>
            <w:tcMar>
              <w:top w:w="80" w:type="dxa"/>
              <w:left w:w="80" w:type="dxa"/>
              <w:bottom w:w="80" w:type="dxa"/>
              <w:right w:w="80" w:type="dxa"/>
            </w:tcMar>
            <w:vAlign w:val="center"/>
          </w:tcPr>
          <w:p w14:paraId="28D9AA16" w14:textId="77777777" w:rsidR="00A82205" w:rsidRDefault="00000000">
            <w:proofErr w:type="spellStart"/>
            <w:r>
              <w:rPr>
                <w:sz w:val="17"/>
              </w:rPr>
              <w:t>認証、名前解決、SMTP送受信</w:t>
            </w:r>
            <w:proofErr w:type="spellEnd"/>
          </w:p>
        </w:tc>
        <w:tc>
          <w:tcPr>
            <w:tcW w:w="2493" w:type="dxa"/>
            <w:tcMar>
              <w:top w:w="80" w:type="dxa"/>
              <w:left w:w="80" w:type="dxa"/>
              <w:bottom w:w="80" w:type="dxa"/>
              <w:right w:w="80" w:type="dxa"/>
            </w:tcMar>
            <w:vAlign w:val="center"/>
          </w:tcPr>
          <w:p w14:paraId="415ED780" w14:textId="77777777" w:rsidR="00A82205" w:rsidRDefault="00000000">
            <w:pPr>
              <w:rPr>
                <w:lang w:eastAsia="ja-JP"/>
              </w:rPr>
            </w:pPr>
            <w:r>
              <w:rPr>
                <w:sz w:val="17"/>
                <w:lang w:eastAsia="ja-JP"/>
              </w:rPr>
              <w:t>各サービス固有の認証</w:t>
            </w:r>
          </w:p>
        </w:tc>
      </w:tr>
    </w:tbl>
    <w:p w14:paraId="759D8F1D" w14:textId="77777777" w:rsidR="00A82205" w:rsidRDefault="00A82205">
      <w:pPr>
        <w:rPr>
          <w:lang w:eastAsia="ja-JP"/>
        </w:rPr>
      </w:pPr>
    </w:p>
    <w:p w14:paraId="388849A4" w14:textId="77777777" w:rsidR="00A82205" w:rsidRDefault="00000000">
      <w:pPr>
        <w:pStyle w:val="1"/>
        <w:rPr>
          <w:lang w:eastAsia="ja-JP"/>
        </w:rPr>
      </w:pPr>
      <w:r>
        <w:rPr>
          <w:lang w:eastAsia="ja-JP"/>
        </w:rPr>
        <w:t xml:space="preserve">5. </w:t>
      </w:r>
      <w:r>
        <w:rPr>
          <w:lang w:eastAsia="ja-JP"/>
        </w:rPr>
        <w:t>業務要件</w:t>
      </w:r>
    </w:p>
    <w:p w14:paraId="5F7DE707" w14:textId="77777777" w:rsidR="00A82205" w:rsidRDefault="00000000">
      <w:pPr>
        <w:pStyle w:val="21"/>
        <w:rPr>
          <w:lang w:eastAsia="ja-JP"/>
        </w:rPr>
      </w:pPr>
      <w:r>
        <w:rPr>
          <w:lang w:eastAsia="ja-JP"/>
        </w:rPr>
        <w:t xml:space="preserve">5.1 </w:t>
      </w:r>
      <w:r>
        <w:rPr>
          <w:lang w:eastAsia="ja-JP"/>
        </w:rPr>
        <w:t>電子書籍予約から配布まで</w:t>
      </w:r>
    </w:p>
    <w:p w14:paraId="7C14D832" w14:textId="77777777" w:rsidR="00A82205" w:rsidRDefault="00000000">
      <w:pPr>
        <w:pStyle w:val="a"/>
        <w:rPr>
          <w:lang w:eastAsia="ja-JP"/>
        </w:rPr>
      </w:pPr>
      <w:r>
        <w:rPr>
          <w:lang w:eastAsia="ja-JP"/>
        </w:rPr>
        <w:t>利用者はユーザー画面から氏名、メールアドレス等を入力して電子書籍を予約する。</w:t>
      </w:r>
    </w:p>
    <w:p w14:paraId="46B70281" w14:textId="00E2E60C" w:rsidR="00A82205" w:rsidRPr="00E94FA9" w:rsidRDefault="00E94FA9">
      <w:pPr>
        <w:pStyle w:val="a"/>
        <w:rPr>
          <w:lang w:eastAsia="ja-JP"/>
        </w:rPr>
      </w:pPr>
      <w:r>
        <w:rPr>
          <w:rFonts w:ascii="ＭＳ 明朝" w:eastAsia="ＭＳ 明朝" w:hAnsi="ＭＳ 明朝" w:cs="ＭＳ 明朝" w:hint="eastAsia"/>
          <w:lang w:eastAsia="ja-JP"/>
        </w:rPr>
        <w:t>予約者は</w:t>
      </w:r>
      <w:r>
        <w:rPr>
          <w:lang w:eastAsia="ja-JP"/>
        </w:rPr>
        <w:t>システム</w:t>
      </w:r>
      <w:r>
        <w:rPr>
          <w:rFonts w:ascii="ＭＳ 明朝" w:eastAsia="ＭＳ 明朝" w:hAnsi="ＭＳ 明朝" w:cs="ＭＳ 明朝" w:hint="eastAsia"/>
          <w:lang w:eastAsia="ja-JP"/>
        </w:rPr>
        <w:t>から</w:t>
      </w:r>
      <w:r>
        <w:rPr>
          <w:lang w:eastAsia="ja-JP"/>
        </w:rPr>
        <w:t>予約情報をDBへ登録し、予約者</w:t>
      </w:r>
      <w:r w:rsidR="006B0F8F">
        <w:rPr>
          <w:rFonts w:ascii="ＭＳ 明朝" w:eastAsia="ＭＳ 明朝" w:hAnsi="ＭＳ 明朝" w:cs="ＭＳ 明朝" w:hint="eastAsia"/>
          <w:lang w:eastAsia="ja-JP"/>
        </w:rPr>
        <w:t>・管理者</w:t>
      </w:r>
      <w:r>
        <w:rPr>
          <w:lang w:eastAsia="ja-JP"/>
        </w:rPr>
        <w:t>へ予約完了メールを自動送信する。</w:t>
      </w:r>
    </w:p>
    <w:p w14:paraId="75E7F0F1" w14:textId="77777777" w:rsidR="00A82205" w:rsidRDefault="00000000">
      <w:pPr>
        <w:pStyle w:val="a"/>
        <w:rPr>
          <w:lang w:eastAsia="ja-JP"/>
        </w:rPr>
      </w:pPr>
      <w:r>
        <w:rPr>
          <w:lang w:eastAsia="ja-JP"/>
        </w:rPr>
        <w:t>管理者は管理画面で予約情報を確認する。</w:t>
      </w:r>
    </w:p>
    <w:p w14:paraId="5E1344D6" w14:textId="77777777" w:rsidR="00A82205" w:rsidRDefault="00000000">
      <w:pPr>
        <w:pStyle w:val="a"/>
        <w:rPr>
          <w:lang w:eastAsia="ja-JP"/>
        </w:rPr>
      </w:pPr>
      <w:r>
        <w:rPr>
          <w:lang w:eastAsia="ja-JP"/>
        </w:rPr>
        <w:t>電子書籍完成後、管理者はPDFファイルと書籍情報をシステムへ登録し、公開状態に設定する。</w:t>
      </w:r>
    </w:p>
    <w:p w14:paraId="2444A62D" w14:textId="77777777" w:rsidR="00A82205" w:rsidRDefault="00000000">
      <w:pPr>
        <w:pStyle w:val="a"/>
        <w:rPr>
          <w:lang w:eastAsia="ja-JP"/>
        </w:rPr>
      </w:pPr>
      <w:r>
        <w:rPr>
          <w:lang w:eastAsia="ja-JP"/>
        </w:rPr>
        <w:t>管理者は予約者へダウンロードURLを含む完成通知メールを送信する。</w:t>
      </w:r>
    </w:p>
    <w:p w14:paraId="78A7DD6B" w14:textId="77777777" w:rsidR="00A82205" w:rsidRDefault="00000000">
      <w:pPr>
        <w:pStyle w:val="a"/>
        <w:rPr>
          <w:lang w:eastAsia="ja-JP"/>
        </w:rPr>
      </w:pPr>
      <w:r>
        <w:rPr>
          <w:lang w:eastAsia="ja-JP"/>
        </w:rPr>
        <w:t>予約者はメール記載のトークン付きURL、またはログイン後のマイページからPDFをダウンロードする。</w:t>
      </w:r>
    </w:p>
    <w:p w14:paraId="5AE6403D" w14:textId="77777777" w:rsidR="00A82205" w:rsidRDefault="00000000">
      <w:pPr>
        <w:pStyle w:val="a"/>
        <w:rPr>
          <w:lang w:eastAsia="ja-JP"/>
        </w:rPr>
      </w:pPr>
      <w:r>
        <w:rPr>
          <w:lang w:eastAsia="ja-JP"/>
        </w:rPr>
        <w:t>システムはダウンロード回数・日時等を記録し、上限を超えた連続ダウンロードを防止する。</w:t>
      </w:r>
    </w:p>
    <w:tbl>
      <w:tblPr>
        <w:tblStyle w:val="afe"/>
        <w:tblW w:w="0" w:type="auto"/>
        <w:jc w:val="center"/>
        <w:tblLook w:val="04A0" w:firstRow="1" w:lastRow="0" w:firstColumn="1" w:lastColumn="0" w:noHBand="0" w:noVBand="1"/>
      </w:tblPr>
      <w:tblGrid>
        <w:gridCol w:w="9962"/>
      </w:tblGrid>
      <w:tr w:rsidR="00A82205" w14:paraId="54FC72AF" w14:textId="77777777">
        <w:trPr>
          <w:jc w:val="center"/>
        </w:trPr>
        <w:tc>
          <w:tcPr>
            <w:tcW w:w="9972" w:type="dxa"/>
            <w:shd w:val="clear" w:color="auto" w:fill="FFF2CC"/>
            <w:tcMar>
              <w:top w:w="120" w:type="dxa"/>
              <w:left w:w="140" w:type="dxa"/>
              <w:bottom w:w="120" w:type="dxa"/>
              <w:right w:w="140" w:type="dxa"/>
            </w:tcMar>
          </w:tcPr>
          <w:p w14:paraId="4E3B536E" w14:textId="77777777" w:rsidR="00A82205" w:rsidRDefault="00000000">
            <w:pPr>
              <w:rPr>
                <w:lang w:eastAsia="ja-JP"/>
              </w:rPr>
            </w:pPr>
            <w:r>
              <w:rPr>
                <w:b/>
                <w:lang w:eastAsia="ja-JP"/>
              </w:rPr>
              <w:t>配布条件：</w:t>
            </w:r>
            <w:r>
              <w:rPr>
                <w:lang w:eastAsia="ja-JP"/>
              </w:rPr>
              <w:t>1冊目・2冊目に特別な配布資格条件は設定しない。公開状態、トークンの有効性、ファイルの存在およびダウンロード上限により配布可否を制御する。</w:t>
            </w:r>
          </w:p>
        </w:tc>
      </w:tr>
    </w:tbl>
    <w:p w14:paraId="73C8879A" w14:textId="77777777" w:rsidR="00A82205" w:rsidRDefault="00A82205">
      <w:pPr>
        <w:rPr>
          <w:lang w:eastAsia="ja-JP"/>
        </w:rPr>
      </w:pPr>
    </w:p>
    <w:p w14:paraId="6F070B97" w14:textId="643B1EFA" w:rsidR="00A82205" w:rsidRDefault="00000000" w:rsidP="00704908">
      <w:pPr>
        <w:pStyle w:val="21"/>
        <w:numPr>
          <w:ilvl w:val="1"/>
          <w:numId w:val="10"/>
        </w:numPr>
      </w:pPr>
      <w:proofErr w:type="spellStart"/>
      <w:r>
        <w:t>問い合わせ対応</w:t>
      </w:r>
      <w:proofErr w:type="spellEnd"/>
    </w:p>
    <w:p w14:paraId="7C548861" w14:textId="204B3C68" w:rsidR="00A82205" w:rsidRDefault="00000000" w:rsidP="00704908">
      <w:pPr>
        <w:pStyle w:val="a"/>
        <w:rPr>
          <w:lang w:eastAsia="ja-JP"/>
        </w:rPr>
      </w:pPr>
      <w:r>
        <w:rPr>
          <w:lang w:eastAsia="ja-JP"/>
        </w:rPr>
        <w:t>利用者は氏名、件名、メールアドレス、確認用メールアドレス、本文を入力</w:t>
      </w:r>
      <w:r w:rsidR="00704908">
        <w:rPr>
          <w:rFonts w:eastAsiaTheme="minorEastAsia" w:hint="eastAsia"/>
          <w:lang w:eastAsia="ja-JP"/>
        </w:rPr>
        <w:t>し送信</w:t>
      </w:r>
      <w:r w:rsidR="00A6428D">
        <w:rPr>
          <w:rFonts w:eastAsiaTheme="minorEastAsia" w:hint="eastAsia"/>
          <w:lang w:eastAsia="ja-JP"/>
        </w:rPr>
        <w:t>可能</w:t>
      </w:r>
      <w:r>
        <w:rPr>
          <w:lang w:eastAsia="ja-JP"/>
        </w:rPr>
        <w:t>。</w:t>
      </w:r>
    </w:p>
    <w:p w14:paraId="5200DA10" w14:textId="117C45B4" w:rsidR="00A82205" w:rsidRDefault="00000000">
      <w:pPr>
        <w:pStyle w:val="a"/>
        <w:rPr>
          <w:lang w:eastAsia="ja-JP"/>
        </w:rPr>
      </w:pPr>
      <w:r>
        <w:rPr>
          <w:lang w:eastAsia="ja-JP"/>
        </w:rPr>
        <w:t>システムは問い合わせを</w:t>
      </w:r>
      <w:r w:rsidR="00DA0B18">
        <w:rPr>
          <w:rFonts w:eastAsiaTheme="minorEastAsia" w:hint="eastAsia"/>
          <w:lang w:eastAsia="ja-JP"/>
        </w:rPr>
        <w:t>DB</w:t>
      </w:r>
      <w:r w:rsidR="00DA0B18">
        <w:rPr>
          <w:rFonts w:eastAsiaTheme="minorEastAsia" w:hint="eastAsia"/>
          <w:lang w:eastAsia="ja-JP"/>
        </w:rPr>
        <w:t>に</w:t>
      </w:r>
      <w:r w:rsidR="00C96A69">
        <w:rPr>
          <w:rFonts w:eastAsiaTheme="minorEastAsia" w:hint="eastAsia"/>
          <w:lang w:eastAsia="ja-JP"/>
        </w:rPr>
        <w:t>保存</w:t>
      </w:r>
      <w:r>
        <w:rPr>
          <w:lang w:eastAsia="ja-JP"/>
        </w:rPr>
        <w:t>し、管理者通知および利用者への自動</w:t>
      </w:r>
      <w:r w:rsidR="006B61C3">
        <w:rPr>
          <w:rFonts w:ascii="ＭＳ 明朝" w:eastAsia="ＭＳ 明朝" w:hAnsi="ＭＳ 明朝" w:cs="ＭＳ 明朝" w:hint="eastAsia"/>
          <w:lang w:eastAsia="ja-JP"/>
        </w:rPr>
        <w:t>転送</w:t>
      </w:r>
      <w:r>
        <w:rPr>
          <w:lang w:eastAsia="ja-JP"/>
        </w:rPr>
        <w:t>を行う。</w:t>
      </w:r>
    </w:p>
    <w:p w14:paraId="05BA7627" w14:textId="77777777" w:rsidR="00A82205" w:rsidRDefault="00000000">
      <w:pPr>
        <w:pStyle w:val="a"/>
        <w:rPr>
          <w:lang w:eastAsia="ja-JP"/>
        </w:rPr>
      </w:pPr>
      <w:r>
        <w:rPr>
          <w:lang w:eastAsia="ja-JP"/>
        </w:rPr>
        <w:t>管理者は管理画面で未読・既読・未返信・ゴミ箱等の状態を管理し、返信する。</w:t>
      </w:r>
    </w:p>
    <w:p w14:paraId="5D535D94" w14:textId="77777777" w:rsidR="00A82205" w:rsidRDefault="00000000">
      <w:pPr>
        <w:pStyle w:val="a"/>
        <w:rPr>
          <w:lang w:eastAsia="ja-JP"/>
        </w:rPr>
      </w:pPr>
      <w:r>
        <w:rPr>
          <w:lang w:eastAsia="ja-JP"/>
        </w:rPr>
        <w:t>利用者はマイページで問い合わせおよび返信履歴を確認し、必要に応じて追加返信する。</w:t>
      </w:r>
    </w:p>
    <w:p w14:paraId="6239E56F" w14:textId="77777777" w:rsidR="00A82205" w:rsidRDefault="00000000">
      <w:pPr>
        <w:pStyle w:val="1"/>
      </w:pPr>
      <w:r>
        <w:t xml:space="preserve">6. </w:t>
      </w:r>
      <w:proofErr w:type="spellStart"/>
      <w:r>
        <w:t>機能要件</w:t>
      </w:r>
      <w:proofErr w:type="spellEnd"/>
    </w:p>
    <w:tbl>
      <w:tblPr>
        <w:tblStyle w:val="afe"/>
        <w:tblW w:w="0" w:type="auto"/>
        <w:jc w:val="center"/>
        <w:tblLook w:val="04A0" w:firstRow="1" w:lastRow="0" w:firstColumn="1" w:lastColumn="0" w:noHBand="0" w:noVBand="1"/>
      </w:tblPr>
      <w:tblGrid>
        <w:gridCol w:w="907"/>
        <w:gridCol w:w="1757"/>
        <w:gridCol w:w="1134"/>
        <w:gridCol w:w="4989"/>
        <w:gridCol w:w="1134"/>
      </w:tblGrid>
      <w:tr w:rsidR="00A82205" w14:paraId="4A060252" w14:textId="77777777">
        <w:trPr>
          <w:jc w:val="center"/>
        </w:trPr>
        <w:tc>
          <w:tcPr>
            <w:tcW w:w="907" w:type="dxa"/>
            <w:shd w:val="clear" w:color="auto" w:fill="D9EAF7"/>
            <w:vAlign w:val="center"/>
          </w:tcPr>
          <w:p w14:paraId="6223B807" w14:textId="77777777" w:rsidR="00A82205" w:rsidRDefault="00000000">
            <w:pPr>
              <w:jc w:val="center"/>
            </w:pPr>
            <w:r>
              <w:rPr>
                <w:b/>
                <w:sz w:val="15"/>
              </w:rPr>
              <w:t>ID</w:t>
            </w:r>
          </w:p>
        </w:tc>
        <w:tc>
          <w:tcPr>
            <w:tcW w:w="1757" w:type="dxa"/>
            <w:shd w:val="clear" w:color="auto" w:fill="D9EAF7"/>
            <w:vAlign w:val="center"/>
          </w:tcPr>
          <w:p w14:paraId="0F57C32E" w14:textId="77777777" w:rsidR="00A82205" w:rsidRDefault="00000000">
            <w:pPr>
              <w:jc w:val="center"/>
            </w:pPr>
            <w:r>
              <w:rPr>
                <w:b/>
                <w:sz w:val="15"/>
              </w:rPr>
              <w:t>機能名</w:t>
            </w:r>
          </w:p>
        </w:tc>
        <w:tc>
          <w:tcPr>
            <w:tcW w:w="1134" w:type="dxa"/>
            <w:shd w:val="clear" w:color="auto" w:fill="D9EAF7"/>
            <w:vAlign w:val="center"/>
          </w:tcPr>
          <w:p w14:paraId="34E77EFF" w14:textId="77777777" w:rsidR="00A82205" w:rsidRDefault="00000000">
            <w:pPr>
              <w:jc w:val="center"/>
            </w:pPr>
            <w:r>
              <w:rPr>
                <w:b/>
                <w:sz w:val="15"/>
              </w:rPr>
              <w:t>対象</w:t>
            </w:r>
          </w:p>
        </w:tc>
        <w:tc>
          <w:tcPr>
            <w:tcW w:w="4989" w:type="dxa"/>
            <w:shd w:val="clear" w:color="auto" w:fill="D9EAF7"/>
            <w:vAlign w:val="center"/>
          </w:tcPr>
          <w:p w14:paraId="2FFFDAD3" w14:textId="77777777" w:rsidR="00A82205" w:rsidRDefault="00000000">
            <w:pPr>
              <w:jc w:val="center"/>
            </w:pPr>
            <w:r>
              <w:rPr>
                <w:b/>
                <w:sz w:val="15"/>
              </w:rPr>
              <w:t>要件概要</w:t>
            </w:r>
          </w:p>
        </w:tc>
        <w:tc>
          <w:tcPr>
            <w:tcW w:w="1134" w:type="dxa"/>
            <w:shd w:val="clear" w:color="auto" w:fill="D9EAF7"/>
            <w:vAlign w:val="center"/>
          </w:tcPr>
          <w:p w14:paraId="057A907F" w14:textId="77777777" w:rsidR="00A82205" w:rsidRDefault="00000000">
            <w:pPr>
              <w:jc w:val="center"/>
            </w:pPr>
            <w:r>
              <w:rPr>
                <w:b/>
                <w:sz w:val="15"/>
              </w:rPr>
              <w:t>優先度</w:t>
            </w:r>
          </w:p>
        </w:tc>
      </w:tr>
      <w:tr w:rsidR="00A82205" w14:paraId="565DA76D" w14:textId="77777777">
        <w:trPr>
          <w:jc w:val="center"/>
        </w:trPr>
        <w:tc>
          <w:tcPr>
            <w:tcW w:w="907" w:type="dxa"/>
            <w:tcMar>
              <w:top w:w="80" w:type="dxa"/>
              <w:left w:w="80" w:type="dxa"/>
              <w:bottom w:w="80" w:type="dxa"/>
              <w:right w:w="80" w:type="dxa"/>
            </w:tcMar>
            <w:vAlign w:val="center"/>
          </w:tcPr>
          <w:p w14:paraId="6393E7BE" w14:textId="77777777" w:rsidR="00A82205" w:rsidRDefault="00000000">
            <w:r>
              <w:rPr>
                <w:sz w:val="15"/>
              </w:rPr>
              <w:t>F-001</w:t>
            </w:r>
          </w:p>
        </w:tc>
        <w:tc>
          <w:tcPr>
            <w:tcW w:w="1757" w:type="dxa"/>
            <w:tcMar>
              <w:top w:w="80" w:type="dxa"/>
              <w:left w:w="80" w:type="dxa"/>
              <w:bottom w:w="80" w:type="dxa"/>
              <w:right w:w="80" w:type="dxa"/>
            </w:tcMar>
            <w:vAlign w:val="center"/>
          </w:tcPr>
          <w:p w14:paraId="3C2E49B4" w14:textId="77777777" w:rsidR="00A82205" w:rsidRDefault="00000000">
            <w:r>
              <w:rPr>
                <w:sz w:val="15"/>
              </w:rPr>
              <w:t>トップ・案内表示</w:t>
            </w:r>
          </w:p>
        </w:tc>
        <w:tc>
          <w:tcPr>
            <w:tcW w:w="1134" w:type="dxa"/>
            <w:tcMar>
              <w:top w:w="80" w:type="dxa"/>
              <w:left w:w="80" w:type="dxa"/>
              <w:bottom w:w="80" w:type="dxa"/>
              <w:right w:w="80" w:type="dxa"/>
            </w:tcMar>
            <w:vAlign w:val="center"/>
          </w:tcPr>
          <w:p w14:paraId="56CE4486" w14:textId="77777777" w:rsidR="00A82205" w:rsidRDefault="00000000">
            <w:r>
              <w:rPr>
                <w:sz w:val="15"/>
              </w:rPr>
              <w:t>一般</w:t>
            </w:r>
          </w:p>
        </w:tc>
        <w:tc>
          <w:tcPr>
            <w:tcW w:w="4989" w:type="dxa"/>
            <w:tcMar>
              <w:top w:w="80" w:type="dxa"/>
              <w:left w:w="80" w:type="dxa"/>
              <w:bottom w:w="80" w:type="dxa"/>
              <w:right w:w="80" w:type="dxa"/>
            </w:tcMar>
            <w:vAlign w:val="center"/>
          </w:tcPr>
          <w:p w14:paraId="4227A31E" w14:textId="6031E38B" w:rsidR="00A82205" w:rsidRDefault="00000000">
            <w:pPr>
              <w:rPr>
                <w:lang w:eastAsia="ja-JP"/>
              </w:rPr>
            </w:pPr>
            <w:r>
              <w:rPr>
                <w:sz w:val="15"/>
                <w:lang w:eastAsia="ja-JP"/>
              </w:rPr>
              <w:t>トップ、書籍紹介、</w:t>
            </w:r>
            <w:r w:rsidR="001F5339">
              <w:rPr>
                <w:rFonts w:ascii="ＭＳ 明朝" w:eastAsia="ＭＳ 明朝" w:hAnsi="ＭＳ 明朝" w:cs="ＭＳ 明朝" w:hint="eastAsia"/>
                <w:sz w:val="15"/>
                <w:lang w:eastAsia="ja-JP"/>
              </w:rPr>
              <w:t>お問合せ、</w:t>
            </w:r>
            <w:r>
              <w:rPr>
                <w:sz w:val="15"/>
                <w:lang w:eastAsia="ja-JP"/>
              </w:rPr>
              <w:t>寄付、団体概要、プライバシーポリシー、特定商取引法等を表示する</w:t>
            </w:r>
          </w:p>
        </w:tc>
        <w:tc>
          <w:tcPr>
            <w:tcW w:w="1134" w:type="dxa"/>
            <w:tcMar>
              <w:top w:w="80" w:type="dxa"/>
              <w:left w:w="80" w:type="dxa"/>
              <w:bottom w:w="80" w:type="dxa"/>
              <w:right w:w="80" w:type="dxa"/>
            </w:tcMar>
            <w:vAlign w:val="center"/>
          </w:tcPr>
          <w:p w14:paraId="05A998F5" w14:textId="77777777" w:rsidR="00A82205" w:rsidRDefault="00000000">
            <w:proofErr w:type="spellStart"/>
            <w:r>
              <w:rPr>
                <w:sz w:val="15"/>
              </w:rPr>
              <w:t>必須</w:t>
            </w:r>
            <w:proofErr w:type="spellEnd"/>
          </w:p>
        </w:tc>
      </w:tr>
      <w:tr w:rsidR="00A82205" w14:paraId="583C6073" w14:textId="77777777">
        <w:trPr>
          <w:jc w:val="center"/>
        </w:trPr>
        <w:tc>
          <w:tcPr>
            <w:tcW w:w="907" w:type="dxa"/>
            <w:tcMar>
              <w:top w:w="80" w:type="dxa"/>
              <w:left w:w="80" w:type="dxa"/>
              <w:bottom w:w="80" w:type="dxa"/>
              <w:right w:w="80" w:type="dxa"/>
            </w:tcMar>
            <w:vAlign w:val="center"/>
          </w:tcPr>
          <w:p w14:paraId="61ECD1D1" w14:textId="77777777" w:rsidR="00A82205" w:rsidRDefault="00000000">
            <w:r>
              <w:rPr>
                <w:sz w:val="15"/>
              </w:rPr>
              <w:t>F-002</w:t>
            </w:r>
          </w:p>
        </w:tc>
        <w:tc>
          <w:tcPr>
            <w:tcW w:w="1757" w:type="dxa"/>
            <w:tcMar>
              <w:top w:w="80" w:type="dxa"/>
              <w:left w:w="80" w:type="dxa"/>
              <w:bottom w:w="80" w:type="dxa"/>
              <w:right w:w="80" w:type="dxa"/>
            </w:tcMar>
            <w:vAlign w:val="center"/>
          </w:tcPr>
          <w:p w14:paraId="553A3B3B" w14:textId="77777777" w:rsidR="00A82205" w:rsidRDefault="00000000">
            <w:r>
              <w:rPr>
                <w:sz w:val="15"/>
              </w:rPr>
              <w:t>予約登録</w:t>
            </w:r>
          </w:p>
        </w:tc>
        <w:tc>
          <w:tcPr>
            <w:tcW w:w="1134" w:type="dxa"/>
            <w:tcMar>
              <w:top w:w="80" w:type="dxa"/>
              <w:left w:w="80" w:type="dxa"/>
              <w:bottom w:w="80" w:type="dxa"/>
              <w:right w:w="80" w:type="dxa"/>
            </w:tcMar>
            <w:vAlign w:val="center"/>
          </w:tcPr>
          <w:p w14:paraId="35FF2D63" w14:textId="77777777" w:rsidR="00A82205" w:rsidRDefault="00000000">
            <w:r>
              <w:rPr>
                <w:sz w:val="15"/>
              </w:rPr>
              <w:t>一般</w:t>
            </w:r>
          </w:p>
        </w:tc>
        <w:tc>
          <w:tcPr>
            <w:tcW w:w="4989" w:type="dxa"/>
            <w:tcMar>
              <w:top w:w="80" w:type="dxa"/>
              <w:left w:w="80" w:type="dxa"/>
              <w:bottom w:w="80" w:type="dxa"/>
              <w:right w:w="80" w:type="dxa"/>
            </w:tcMar>
            <w:vAlign w:val="center"/>
          </w:tcPr>
          <w:p w14:paraId="197CF879" w14:textId="77777777" w:rsidR="00A82205" w:rsidRDefault="00000000">
            <w:pPr>
              <w:rPr>
                <w:lang w:eastAsia="ja-JP"/>
              </w:rPr>
            </w:pPr>
            <w:r>
              <w:rPr>
                <w:sz w:val="15"/>
                <w:lang w:eastAsia="ja-JP"/>
              </w:rPr>
              <w:t>氏名・メールアドレス・確認用メールアドレスを受け付け、重複を判定して予約情報を登録する</w:t>
            </w:r>
          </w:p>
        </w:tc>
        <w:tc>
          <w:tcPr>
            <w:tcW w:w="1134" w:type="dxa"/>
            <w:tcMar>
              <w:top w:w="80" w:type="dxa"/>
              <w:left w:w="80" w:type="dxa"/>
              <w:bottom w:w="80" w:type="dxa"/>
              <w:right w:w="80" w:type="dxa"/>
            </w:tcMar>
            <w:vAlign w:val="center"/>
          </w:tcPr>
          <w:p w14:paraId="6A54F4B3" w14:textId="77777777" w:rsidR="00A82205" w:rsidRDefault="00000000">
            <w:proofErr w:type="spellStart"/>
            <w:r>
              <w:rPr>
                <w:sz w:val="15"/>
              </w:rPr>
              <w:t>必須</w:t>
            </w:r>
            <w:proofErr w:type="spellEnd"/>
          </w:p>
        </w:tc>
      </w:tr>
      <w:tr w:rsidR="00A82205" w14:paraId="37A04DED" w14:textId="77777777">
        <w:trPr>
          <w:jc w:val="center"/>
        </w:trPr>
        <w:tc>
          <w:tcPr>
            <w:tcW w:w="907" w:type="dxa"/>
            <w:tcMar>
              <w:top w:w="80" w:type="dxa"/>
              <w:left w:w="80" w:type="dxa"/>
              <w:bottom w:w="80" w:type="dxa"/>
              <w:right w:w="80" w:type="dxa"/>
            </w:tcMar>
            <w:vAlign w:val="center"/>
          </w:tcPr>
          <w:p w14:paraId="1F4D0B6C" w14:textId="77777777" w:rsidR="00A82205" w:rsidRDefault="00000000">
            <w:r>
              <w:rPr>
                <w:sz w:val="15"/>
              </w:rPr>
              <w:lastRenderedPageBreak/>
              <w:t>F-003</w:t>
            </w:r>
          </w:p>
        </w:tc>
        <w:tc>
          <w:tcPr>
            <w:tcW w:w="1757" w:type="dxa"/>
            <w:tcMar>
              <w:top w:w="80" w:type="dxa"/>
              <w:left w:w="80" w:type="dxa"/>
              <w:bottom w:w="80" w:type="dxa"/>
              <w:right w:w="80" w:type="dxa"/>
            </w:tcMar>
            <w:vAlign w:val="center"/>
          </w:tcPr>
          <w:p w14:paraId="69BBFA6F" w14:textId="77777777" w:rsidR="00A82205" w:rsidRDefault="00000000">
            <w:r>
              <w:rPr>
                <w:sz w:val="15"/>
              </w:rPr>
              <w:t>予約完了通知</w:t>
            </w:r>
          </w:p>
        </w:tc>
        <w:tc>
          <w:tcPr>
            <w:tcW w:w="1134" w:type="dxa"/>
            <w:tcMar>
              <w:top w:w="80" w:type="dxa"/>
              <w:left w:w="80" w:type="dxa"/>
              <w:bottom w:w="80" w:type="dxa"/>
              <w:right w:w="80" w:type="dxa"/>
            </w:tcMar>
            <w:vAlign w:val="center"/>
          </w:tcPr>
          <w:p w14:paraId="6B836A1C" w14:textId="77777777" w:rsidR="00A82205" w:rsidRDefault="00000000">
            <w:r>
              <w:rPr>
                <w:sz w:val="15"/>
              </w:rPr>
              <w:t>一般/管理</w:t>
            </w:r>
          </w:p>
        </w:tc>
        <w:tc>
          <w:tcPr>
            <w:tcW w:w="4989" w:type="dxa"/>
            <w:tcMar>
              <w:top w:w="80" w:type="dxa"/>
              <w:left w:w="80" w:type="dxa"/>
              <w:bottom w:w="80" w:type="dxa"/>
              <w:right w:w="80" w:type="dxa"/>
            </w:tcMar>
            <w:vAlign w:val="center"/>
          </w:tcPr>
          <w:p w14:paraId="2B8AA2B1" w14:textId="00E6E492" w:rsidR="00A82205" w:rsidRDefault="00000000">
            <w:pPr>
              <w:rPr>
                <w:lang w:eastAsia="ja-JP"/>
              </w:rPr>
            </w:pPr>
            <w:r>
              <w:rPr>
                <w:sz w:val="15"/>
                <w:lang w:eastAsia="ja-JP"/>
              </w:rPr>
              <w:t>予約登録後、予約者</w:t>
            </w:r>
            <w:r w:rsidR="00AB7EFB">
              <w:rPr>
                <w:rFonts w:ascii="ＭＳ 明朝" w:eastAsia="ＭＳ 明朝" w:hAnsi="ＭＳ 明朝" w:cs="ＭＳ 明朝" w:hint="eastAsia"/>
                <w:sz w:val="15"/>
                <w:lang w:eastAsia="ja-JP"/>
              </w:rPr>
              <w:t>・管理者</w:t>
            </w:r>
            <w:r>
              <w:rPr>
                <w:sz w:val="15"/>
                <w:lang w:eastAsia="ja-JP"/>
              </w:rPr>
              <w:t>へ自動</w:t>
            </w:r>
            <w:r w:rsidR="00AB7EFB">
              <w:rPr>
                <w:rFonts w:ascii="ＭＳ 明朝" w:eastAsia="ＭＳ 明朝" w:hAnsi="ＭＳ 明朝" w:cs="ＭＳ 明朝" w:hint="eastAsia"/>
                <w:sz w:val="15"/>
                <w:lang w:eastAsia="ja-JP"/>
              </w:rPr>
              <w:t>転送</w:t>
            </w:r>
            <w:r>
              <w:rPr>
                <w:sz w:val="15"/>
                <w:lang w:eastAsia="ja-JP"/>
              </w:rPr>
              <w:t>し、管理用履歴を生成する</w:t>
            </w:r>
          </w:p>
        </w:tc>
        <w:tc>
          <w:tcPr>
            <w:tcW w:w="1134" w:type="dxa"/>
            <w:tcMar>
              <w:top w:w="80" w:type="dxa"/>
              <w:left w:w="80" w:type="dxa"/>
              <w:bottom w:w="80" w:type="dxa"/>
              <w:right w:w="80" w:type="dxa"/>
            </w:tcMar>
            <w:vAlign w:val="center"/>
          </w:tcPr>
          <w:p w14:paraId="00903726" w14:textId="77777777" w:rsidR="00A82205" w:rsidRDefault="00000000">
            <w:proofErr w:type="spellStart"/>
            <w:r>
              <w:rPr>
                <w:sz w:val="15"/>
              </w:rPr>
              <w:t>必須</w:t>
            </w:r>
            <w:proofErr w:type="spellEnd"/>
          </w:p>
        </w:tc>
      </w:tr>
      <w:tr w:rsidR="00A82205" w14:paraId="7963C0E3" w14:textId="77777777">
        <w:trPr>
          <w:jc w:val="center"/>
        </w:trPr>
        <w:tc>
          <w:tcPr>
            <w:tcW w:w="907" w:type="dxa"/>
            <w:tcMar>
              <w:top w:w="80" w:type="dxa"/>
              <w:left w:w="80" w:type="dxa"/>
              <w:bottom w:w="80" w:type="dxa"/>
              <w:right w:w="80" w:type="dxa"/>
            </w:tcMar>
            <w:vAlign w:val="center"/>
          </w:tcPr>
          <w:p w14:paraId="1BDA3B84" w14:textId="77777777" w:rsidR="00A82205" w:rsidRDefault="00000000">
            <w:r>
              <w:rPr>
                <w:sz w:val="15"/>
              </w:rPr>
              <w:t>F-004</w:t>
            </w:r>
          </w:p>
        </w:tc>
        <w:tc>
          <w:tcPr>
            <w:tcW w:w="1757" w:type="dxa"/>
            <w:tcMar>
              <w:top w:w="80" w:type="dxa"/>
              <w:left w:w="80" w:type="dxa"/>
              <w:bottom w:w="80" w:type="dxa"/>
              <w:right w:w="80" w:type="dxa"/>
            </w:tcMar>
            <w:vAlign w:val="center"/>
          </w:tcPr>
          <w:p w14:paraId="1E2A01A9" w14:textId="47BCA9BE" w:rsidR="00A82205" w:rsidRDefault="00AB7EFB">
            <w:r>
              <w:rPr>
                <w:rFonts w:ascii="ＭＳ 明朝" w:eastAsia="ＭＳ 明朝" w:hAnsi="ＭＳ 明朝" w:cs="ＭＳ 明朝" w:hint="eastAsia"/>
                <w:sz w:val="15"/>
                <w:lang w:eastAsia="ja-JP"/>
              </w:rPr>
              <w:t>お</w:t>
            </w:r>
            <w:r>
              <w:rPr>
                <w:sz w:val="15"/>
              </w:rPr>
              <w:t>問</w:t>
            </w:r>
            <w:r>
              <w:rPr>
                <w:rFonts w:ascii="ＭＳ 明朝" w:eastAsia="ＭＳ 明朝" w:hAnsi="ＭＳ 明朝" w:cs="ＭＳ 明朝" w:hint="eastAsia"/>
                <w:sz w:val="15"/>
                <w:lang w:eastAsia="ja-JP"/>
              </w:rPr>
              <w:t>い</w:t>
            </w:r>
            <w:proofErr w:type="spellStart"/>
            <w:r>
              <w:rPr>
                <w:sz w:val="15"/>
              </w:rPr>
              <w:t>合わせ</w:t>
            </w:r>
            <w:proofErr w:type="spellEnd"/>
          </w:p>
        </w:tc>
        <w:tc>
          <w:tcPr>
            <w:tcW w:w="1134" w:type="dxa"/>
            <w:tcMar>
              <w:top w:w="80" w:type="dxa"/>
              <w:left w:w="80" w:type="dxa"/>
              <w:bottom w:w="80" w:type="dxa"/>
              <w:right w:w="80" w:type="dxa"/>
            </w:tcMar>
            <w:vAlign w:val="center"/>
          </w:tcPr>
          <w:p w14:paraId="4C8E678B" w14:textId="77777777" w:rsidR="00A82205" w:rsidRDefault="00000000">
            <w:r>
              <w:rPr>
                <w:sz w:val="15"/>
              </w:rPr>
              <w:t>一般</w:t>
            </w:r>
          </w:p>
        </w:tc>
        <w:tc>
          <w:tcPr>
            <w:tcW w:w="4989" w:type="dxa"/>
            <w:tcMar>
              <w:top w:w="80" w:type="dxa"/>
              <w:left w:w="80" w:type="dxa"/>
              <w:bottom w:w="80" w:type="dxa"/>
              <w:right w:w="80" w:type="dxa"/>
            </w:tcMar>
            <w:vAlign w:val="center"/>
          </w:tcPr>
          <w:p w14:paraId="0E270D5A" w14:textId="256D6CB1" w:rsidR="00A82205" w:rsidRDefault="00AB7EFB">
            <w:pPr>
              <w:rPr>
                <w:lang w:eastAsia="ja-JP"/>
              </w:rPr>
            </w:pPr>
            <w:r>
              <w:rPr>
                <w:rFonts w:ascii="ＭＳ 明朝" w:eastAsia="ＭＳ 明朝" w:hAnsi="ＭＳ 明朝" w:cs="ＭＳ 明朝" w:hint="eastAsia"/>
                <w:sz w:val="15"/>
                <w:lang w:eastAsia="ja-JP"/>
              </w:rPr>
              <w:t>お</w:t>
            </w:r>
            <w:r>
              <w:rPr>
                <w:sz w:val="15"/>
                <w:lang w:eastAsia="ja-JP"/>
              </w:rPr>
              <w:t>問い合わせ内容を検証・保存し、管理者通知と自動</w:t>
            </w:r>
            <w:r>
              <w:rPr>
                <w:rFonts w:ascii="ＭＳ 明朝" w:eastAsia="ＭＳ 明朝" w:hAnsi="ＭＳ 明朝" w:cs="ＭＳ 明朝" w:hint="eastAsia"/>
                <w:sz w:val="15"/>
                <w:lang w:eastAsia="ja-JP"/>
              </w:rPr>
              <w:t>転送</w:t>
            </w:r>
            <w:r>
              <w:rPr>
                <w:sz w:val="15"/>
                <w:lang w:eastAsia="ja-JP"/>
              </w:rPr>
              <w:t>を行う</w:t>
            </w:r>
          </w:p>
        </w:tc>
        <w:tc>
          <w:tcPr>
            <w:tcW w:w="1134" w:type="dxa"/>
            <w:tcMar>
              <w:top w:w="80" w:type="dxa"/>
              <w:left w:w="80" w:type="dxa"/>
              <w:bottom w:w="80" w:type="dxa"/>
              <w:right w:w="80" w:type="dxa"/>
            </w:tcMar>
            <w:vAlign w:val="center"/>
          </w:tcPr>
          <w:p w14:paraId="0B37DE9C" w14:textId="77777777" w:rsidR="00A82205" w:rsidRDefault="00000000">
            <w:proofErr w:type="spellStart"/>
            <w:r>
              <w:rPr>
                <w:sz w:val="15"/>
              </w:rPr>
              <w:t>必須</w:t>
            </w:r>
            <w:proofErr w:type="spellEnd"/>
          </w:p>
        </w:tc>
      </w:tr>
      <w:tr w:rsidR="00A82205" w14:paraId="0F49A04B" w14:textId="77777777">
        <w:trPr>
          <w:jc w:val="center"/>
        </w:trPr>
        <w:tc>
          <w:tcPr>
            <w:tcW w:w="907" w:type="dxa"/>
            <w:tcMar>
              <w:top w:w="80" w:type="dxa"/>
              <w:left w:w="80" w:type="dxa"/>
              <w:bottom w:w="80" w:type="dxa"/>
              <w:right w:w="80" w:type="dxa"/>
            </w:tcMar>
            <w:vAlign w:val="center"/>
          </w:tcPr>
          <w:p w14:paraId="02EBC9D7" w14:textId="77777777" w:rsidR="00A82205" w:rsidRDefault="00000000">
            <w:r>
              <w:rPr>
                <w:sz w:val="15"/>
              </w:rPr>
              <w:t>F-005</w:t>
            </w:r>
          </w:p>
        </w:tc>
        <w:tc>
          <w:tcPr>
            <w:tcW w:w="1757" w:type="dxa"/>
            <w:tcMar>
              <w:top w:w="80" w:type="dxa"/>
              <w:left w:w="80" w:type="dxa"/>
              <w:bottom w:w="80" w:type="dxa"/>
              <w:right w:w="80" w:type="dxa"/>
            </w:tcMar>
            <w:vAlign w:val="center"/>
          </w:tcPr>
          <w:p w14:paraId="2AAAFCDF" w14:textId="77777777" w:rsidR="00A82205" w:rsidRDefault="00000000">
            <w:r>
              <w:rPr>
                <w:sz w:val="15"/>
              </w:rPr>
              <w:t>Firebaseユーザー登録</w:t>
            </w:r>
          </w:p>
        </w:tc>
        <w:tc>
          <w:tcPr>
            <w:tcW w:w="1134" w:type="dxa"/>
            <w:tcMar>
              <w:top w:w="80" w:type="dxa"/>
              <w:left w:w="80" w:type="dxa"/>
              <w:bottom w:w="80" w:type="dxa"/>
              <w:right w:w="80" w:type="dxa"/>
            </w:tcMar>
            <w:vAlign w:val="center"/>
          </w:tcPr>
          <w:p w14:paraId="7CB3C097" w14:textId="77777777" w:rsidR="00A82205" w:rsidRDefault="00000000">
            <w:r>
              <w:rPr>
                <w:sz w:val="15"/>
              </w:rPr>
              <w:t>一般</w:t>
            </w:r>
          </w:p>
        </w:tc>
        <w:tc>
          <w:tcPr>
            <w:tcW w:w="4989" w:type="dxa"/>
            <w:tcMar>
              <w:top w:w="80" w:type="dxa"/>
              <w:left w:w="80" w:type="dxa"/>
              <w:bottom w:w="80" w:type="dxa"/>
              <w:right w:w="80" w:type="dxa"/>
            </w:tcMar>
            <w:vAlign w:val="center"/>
          </w:tcPr>
          <w:p w14:paraId="16F05FF0" w14:textId="77777777" w:rsidR="00A82205" w:rsidRDefault="00000000">
            <w:pPr>
              <w:rPr>
                <w:lang w:eastAsia="ja-JP"/>
              </w:rPr>
            </w:pPr>
            <w:r>
              <w:rPr>
                <w:sz w:val="15"/>
                <w:lang w:eastAsia="ja-JP"/>
              </w:rPr>
              <w:t>メール・パスワード等でFirebaseユーザーを登録する</w:t>
            </w:r>
          </w:p>
        </w:tc>
        <w:tc>
          <w:tcPr>
            <w:tcW w:w="1134" w:type="dxa"/>
            <w:tcMar>
              <w:top w:w="80" w:type="dxa"/>
              <w:left w:w="80" w:type="dxa"/>
              <w:bottom w:w="80" w:type="dxa"/>
              <w:right w:w="80" w:type="dxa"/>
            </w:tcMar>
            <w:vAlign w:val="center"/>
          </w:tcPr>
          <w:p w14:paraId="1E9D3010" w14:textId="77777777" w:rsidR="00A82205" w:rsidRDefault="00000000">
            <w:proofErr w:type="spellStart"/>
            <w:r>
              <w:rPr>
                <w:sz w:val="15"/>
              </w:rPr>
              <w:t>必須</w:t>
            </w:r>
            <w:proofErr w:type="spellEnd"/>
          </w:p>
        </w:tc>
      </w:tr>
      <w:tr w:rsidR="00A82205" w14:paraId="4EE1FFE4" w14:textId="77777777">
        <w:trPr>
          <w:jc w:val="center"/>
        </w:trPr>
        <w:tc>
          <w:tcPr>
            <w:tcW w:w="907" w:type="dxa"/>
            <w:tcMar>
              <w:top w:w="80" w:type="dxa"/>
              <w:left w:w="80" w:type="dxa"/>
              <w:bottom w:w="80" w:type="dxa"/>
              <w:right w:w="80" w:type="dxa"/>
            </w:tcMar>
            <w:vAlign w:val="center"/>
          </w:tcPr>
          <w:p w14:paraId="169725DB" w14:textId="77777777" w:rsidR="00A82205" w:rsidRDefault="00000000">
            <w:r>
              <w:rPr>
                <w:sz w:val="15"/>
              </w:rPr>
              <w:t>F-006</w:t>
            </w:r>
          </w:p>
        </w:tc>
        <w:tc>
          <w:tcPr>
            <w:tcW w:w="1757" w:type="dxa"/>
            <w:tcMar>
              <w:top w:w="80" w:type="dxa"/>
              <w:left w:w="80" w:type="dxa"/>
              <w:bottom w:w="80" w:type="dxa"/>
              <w:right w:w="80" w:type="dxa"/>
            </w:tcMar>
            <w:vAlign w:val="center"/>
          </w:tcPr>
          <w:p w14:paraId="3F93F669" w14:textId="77777777" w:rsidR="00A82205" w:rsidRDefault="00000000">
            <w:r>
              <w:rPr>
                <w:sz w:val="15"/>
              </w:rPr>
              <w:t>Firebaseログイン</w:t>
            </w:r>
          </w:p>
        </w:tc>
        <w:tc>
          <w:tcPr>
            <w:tcW w:w="1134" w:type="dxa"/>
            <w:tcMar>
              <w:top w:w="80" w:type="dxa"/>
              <w:left w:w="80" w:type="dxa"/>
              <w:bottom w:w="80" w:type="dxa"/>
              <w:right w:w="80" w:type="dxa"/>
            </w:tcMar>
            <w:vAlign w:val="center"/>
          </w:tcPr>
          <w:p w14:paraId="2A60E84C" w14:textId="77777777" w:rsidR="00A82205" w:rsidRDefault="00000000">
            <w:r>
              <w:rPr>
                <w:sz w:val="15"/>
              </w:rPr>
              <w:t>一般</w:t>
            </w:r>
          </w:p>
        </w:tc>
        <w:tc>
          <w:tcPr>
            <w:tcW w:w="4989" w:type="dxa"/>
            <w:tcMar>
              <w:top w:w="80" w:type="dxa"/>
              <w:left w:w="80" w:type="dxa"/>
              <w:bottom w:w="80" w:type="dxa"/>
              <w:right w:w="80" w:type="dxa"/>
            </w:tcMar>
            <w:vAlign w:val="center"/>
          </w:tcPr>
          <w:p w14:paraId="62BC7064" w14:textId="77777777" w:rsidR="00A82205" w:rsidRDefault="00000000">
            <w:pPr>
              <w:rPr>
                <w:lang w:eastAsia="ja-JP"/>
              </w:rPr>
            </w:pPr>
            <w:r>
              <w:rPr>
                <w:sz w:val="15"/>
                <w:lang w:eastAsia="ja-JP"/>
              </w:rPr>
              <w:t>メール・パスワードまたはGoogleでFirebase認証する</w:t>
            </w:r>
          </w:p>
        </w:tc>
        <w:tc>
          <w:tcPr>
            <w:tcW w:w="1134" w:type="dxa"/>
            <w:tcMar>
              <w:top w:w="80" w:type="dxa"/>
              <w:left w:w="80" w:type="dxa"/>
              <w:bottom w:w="80" w:type="dxa"/>
              <w:right w:w="80" w:type="dxa"/>
            </w:tcMar>
            <w:vAlign w:val="center"/>
          </w:tcPr>
          <w:p w14:paraId="7230A2C9" w14:textId="77777777" w:rsidR="00A82205" w:rsidRDefault="00000000">
            <w:proofErr w:type="spellStart"/>
            <w:r>
              <w:rPr>
                <w:sz w:val="15"/>
              </w:rPr>
              <w:t>必須</w:t>
            </w:r>
            <w:proofErr w:type="spellEnd"/>
          </w:p>
        </w:tc>
      </w:tr>
      <w:tr w:rsidR="00A82205" w14:paraId="197CE674" w14:textId="77777777">
        <w:trPr>
          <w:jc w:val="center"/>
        </w:trPr>
        <w:tc>
          <w:tcPr>
            <w:tcW w:w="907" w:type="dxa"/>
            <w:tcMar>
              <w:top w:w="80" w:type="dxa"/>
              <w:left w:w="80" w:type="dxa"/>
              <w:bottom w:w="80" w:type="dxa"/>
              <w:right w:w="80" w:type="dxa"/>
            </w:tcMar>
            <w:vAlign w:val="center"/>
          </w:tcPr>
          <w:p w14:paraId="4F22A5DE" w14:textId="77777777" w:rsidR="00A82205" w:rsidRDefault="00000000">
            <w:r>
              <w:rPr>
                <w:sz w:val="15"/>
              </w:rPr>
              <w:t>F-007</w:t>
            </w:r>
          </w:p>
        </w:tc>
        <w:tc>
          <w:tcPr>
            <w:tcW w:w="1757" w:type="dxa"/>
            <w:tcMar>
              <w:top w:w="80" w:type="dxa"/>
              <w:left w:w="80" w:type="dxa"/>
              <w:bottom w:w="80" w:type="dxa"/>
              <w:right w:w="80" w:type="dxa"/>
            </w:tcMar>
            <w:vAlign w:val="center"/>
          </w:tcPr>
          <w:p w14:paraId="7F421FE5" w14:textId="77777777" w:rsidR="00A82205" w:rsidRDefault="00000000">
            <w:pPr>
              <w:rPr>
                <w:lang w:eastAsia="ja-JP"/>
              </w:rPr>
            </w:pPr>
            <w:r>
              <w:rPr>
                <w:sz w:val="15"/>
                <w:lang w:eastAsia="ja-JP"/>
              </w:rPr>
              <w:t>Railsセッション連携</w:t>
            </w:r>
          </w:p>
        </w:tc>
        <w:tc>
          <w:tcPr>
            <w:tcW w:w="1134" w:type="dxa"/>
            <w:tcMar>
              <w:top w:w="80" w:type="dxa"/>
              <w:left w:w="80" w:type="dxa"/>
              <w:bottom w:w="80" w:type="dxa"/>
              <w:right w:w="80" w:type="dxa"/>
            </w:tcMar>
            <w:vAlign w:val="center"/>
          </w:tcPr>
          <w:p w14:paraId="26CE83C3" w14:textId="77777777" w:rsidR="00A82205" w:rsidRDefault="00000000">
            <w:proofErr w:type="spellStart"/>
            <w:r>
              <w:rPr>
                <w:sz w:val="15"/>
              </w:rPr>
              <w:t>一般</w:t>
            </w:r>
            <w:proofErr w:type="spellEnd"/>
          </w:p>
        </w:tc>
        <w:tc>
          <w:tcPr>
            <w:tcW w:w="4989" w:type="dxa"/>
            <w:tcMar>
              <w:top w:w="80" w:type="dxa"/>
              <w:left w:w="80" w:type="dxa"/>
              <w:bottom w:w="80" w:type="dxa"/>
              <w:right w:w="80" w:type="dxa"/>
            </w:tcMar>
            <w:vAlign w:val="center"/>
          </w:tcPr>
          <w:p w14:paraId="5BA19526" w14:textId="77777777" w:rsidR="00A82205" w:rsidRDefault="00000000">
            <w:r>
              <w:rPr>
                <w:sz w:val="15"/>
              </w:rPr>
              <w:t>Firebase IDトークンをRailsへ送信・検証し、usersを検索/作成してsession[:user_id]を設定する</w:t>
            </w:r>
          </w:p>
        </w:tc>
        <w:tc>
          <w:tcPr>
            <w:tcW w:w="1134" w:type="dxa"/>
            <w:tcMar>
              <w:top w:w="80" w:type="dxa"/>
              <w:left w:w="80" w:type="dxa"/>
              <w:bottom w:w="80" w:type="dxa"/>
              <w:right w:w="80" w:type="dxa"/>
            </w:tcMar>
            <w:vAlign w:val="center"/>
          </w:tcPr>
          <w:p w14:paraId="60E3AD51" w14:textId="77777777" w:rsidR="00A82205" w:rsidRDefault="00000000">
            <w:r>
              <w:rPr>
                <w:sz w:val="15"/>
              </w:rPr>
              <w:t>必須</w:t>
            </w:r>
          </w:p>
        </w:tc>
      </w:tr>
      <w:tr w:rsidR="00A82205" w14:paraId="71F4361E" w14:textId="77777777">
        <w:trPr>
          <w:jc w:val="center"/>
        </w:trPr>
        <w:tc>
          <w:tcPr>
            <w:tcW w:w="907" w:type="dxa"/>
            <w:tcMar>
              <w:top w:w="80" w:type="dxa"/>
              <w:left w:w="80" w:type="dxa"/>
              <w:bottom w:w="80" w:type="dxa"/>
              <w:right w:w="80" w:type="dxa"/>
            </w:tcMar>
            <w:vAlign w:val="center"/>
          </w:tcPr>
          <w:p w14:paraId="67A1A470" w14:textId="77777777" w:rsidR="00A82205" w:rsidRDefault="00000000">
            <w:r>
              <w:rPr>
                <w:sz w:val="15"/>
              </w:rPr>
              <w:t>F-008</w:t>
            </w:r>
          </w:p>
        </w:tc>
        <w:tc>
          <w:tcPr>
            <w:tcW w:w="1757" w:type="dxa"/>
            <w:tcMar>
              <w:top w:w="80" w:type="dxa"/>
              <w:left w:w="80" w:type="dxa"/>
              <w:bottom w:w="80" w:type="dxa"/>
              <w:right w:w="80" w:type="dxa"/>
            </w:tcMar>
            <w:vAlign w:val="center"/>
          </w:tcPr>
          <w:p w14:paraId="3F2E54A6" w14:textId="77777777" w:rsidR="00A82205" w:rsidRDefault="00000000">
            <w:r>
              <w:rPr>
                <w:sz w:val="15"/>
              </w:rPr>
              <w:t>ログアウト</w:t>
            </w:r>
          </w:p>
        </w:tc>
        <w:tc>
          <w:tcPr>
            <w:tcW w:w="1134" w:type="dxa"/>
            <w:tcMar>
              <w:top w:w="80" w:type="dxa"/>
              <w:left w:w="80" w:type="dxa"/>
              <w:bottom w:w="80" w:type="dxa"/>
              <w:right w:w="80" w:type="dxa"/>
            </w:tcMar>
            <w:vAlign w:val="center"/>
          </w:tcPr>
          <w:p w14:paraId="6F7236B9" w14:textId="77777777" w:rsidR="00A82205" w:rsidRDefault="00000000">
            <w:r>
              <w:rPr>
                <w:sz w:val="15"/>
              </w:rPr>
              <w:t>一般</w:t>
            </w:r>
          </w:p>
        </w:tc>
        <w:tc>
          <w:tcPr>
            <w:tcW w:w="4989" w:type="dxa"/>
            <w:tcMar>
              <w:top w:w="80" w:type="dxa"/>
              <w:left w:w="80" w:type="dxa"/>
              <w:bottom w:w="80" w:type="dxa"/>
              <w:right w:w="80" w:type="dxa"/>
            </w:tcMar>
            <w:vAlign w:val="center"/>
          </w:tcPr>
          <w:p w14:paraId="0BAA4FEC" w14:textId="77777777" w:rsidR="00A82205" w:rsidRDefault="00000000">
            <w:r>
              <w:rPr>
                <w:sz w:val="15"/>
              </w:rPr>
              <w:t>FirebaseおよびRails Sessionを終了し、トップへ遷移する</w:t>
            </w:r>
          </w:p>
        </w:tc>
        <w:tc>
          <w:tcPr>
            <w:tcW w:w="1134" w:type="dxa"/>
            <w:tcMar>
              <w:top w:w="80" w:type="dxa"/>
              <w:left w:w="80" w:type="dxa"/>
              <w:bottom w:w="80" w:type="dxa"/>
              <w:right w:w="80" w:type="dxa"/>
            </w:tcMar>
            <w:vAlign w:val="center"/>
          </w:tcPr>
          <w:p w14:paraId="1FC8B5D4" w14:textId="77777777" w:rsidR="00A82205" w:rsidRDefault="00000000">
            <w:r>
              <w:rPr>
                <w:sz w:val="15"/>
              </w:rPr>
              <w:t>必須</w:t>
            </w:r>
          </w:p>
        </w:tc>
      </w:tr>
      <w:tr w:rsidR="00A82205" w14:paraId="65D4161E" w14:textId="77777777">
        <w:trPr>
          <w:jc w:val="center"/>
        </w:trPr>
        <w:tc>
          <w:tcPr>
            <w:tcW w:w="907" w:type="dxa"/>
            <w:tcMar>
              <w:top w:w="80" w:type="dxa"/>
              <w:left w:w="80" w:type="dxa"/>
              <w:bottom w:w="80" w:type="dxa"/>
              <w:right w:w="80" w:type="dxa"/>
            </w:tcMar>
            <w:vAlign w:val="center"/>
          </w:tcPr>
          <w:p w14:paraId="40CD0E44" w14:textId="77777777" w:rsidR="00A82205" w:rsidRDefault="00000000">
            <w:r>
              <w:rPr>
                <w:sz w:val="15"/>
              </w:rPr>
              <w:t>F-009</w:t>
            </w:r>
          </w:p>
        </w:tc>
        <w:tc>
          <w:tcPr>
            <w:tcW w:w="1757" w:type="dxa"/>
            <w:tcMar>
              <w:top w:w="80" w:type="dxa"/>
              <w:left w:w="80" w:type="dxa"/>
              <w:bottom w:w="80" w:type="dxa"/>
              <w:right w:w="80" w:type="dxa"/>
            </w:tcMar>
            <w:vAlign w:val="center"/>
          </w:tcPr>
          <w:p w14:paraId="15A919CD" w14:textId="77777777" w:rsidR="00A82205" w:rsidRDefault="00000000">
            <w:r>
              <w:rPr>
                <w:sz w:val="15"/>
              </w:rPr>
              <w:t>マイページ表示</w:t>
            </w:r>
          </w:p>
        </w:tc>
        <w:tc>
          <w:tcPr>
            <w:tcW w:w="1134" w:type="dxa"/>
            <w:tcMar>
              <w:top w:w="80" w:type="dxa"/>
              <w:left w:w="80" w:type="dxa"/>
              <w:bottom w:w="80" w:type="dxa"/>
              <w:right w:w="80" w:type="dxa"/>
            </w:tcMar>
            <w:vAlign w:val="center"/>
          </w:tcPr>
          <w:p w14:paraId="134F91CF" w14:textId="77777777" w:rsidR="00A82205" w:rsidRDefault="00000000">
            <w:r>
              <w:rPr>
                <w:sz w:val="15"/>
              </w:rPr>
              <w:t>一般</w:t>
            </w:r>
          </w:p>
        </w:tc>
        <w:tc>
          <w:tcPr>
            <w:tcW w:w="4989" w:type="dxa"/>
            <w:tcMar>
              <w:top w:w="80" w:type="dxa"/>
              <w:left w:w="80" w:type="dxa"/>
              <w:bottom w:w="80" w:type="dxa"/>
              <w:right w:w="80" w:type="dxa"/>
            </w:tcMar>
            <w:vAlign w:val="center"/>
          </w:tcPr>
          <w:p w14:paraId="6E997ED9" w14:textId="7F935F97" w:rsidR="00A82205" w:rsidRDefault="00000000">
            <w:pPr>
              <w:rPr>
                <w:lang w:eastAsia="ja-JP"/>
              </w:rPr>
            </w:pPr>
            <w:r>
              <w:rPr>
                <w:sz w:val="15"/>
                <w:lang w:eastAsia="ja-JP"/>
              </w:rPr>
              <w:t>予約情報、問い合わせ・返信履歴、公開中電子書籍</w:t>
            </w:r>
            <w:r w:rsidR="001D4D5B">
              <w:rPr>
                <w:rFonts w:ascii="ＭＳ 明朝" w:eastAsia="ＭＳ 明朝" w:hAnsi="ＭＳ 明朝" w:cs="ＭＳ 明朝" w:hint="eastAsia"/>
                <w:sz w:val="15"/>
                <w:lang w:eastAsia="ja-JP"/>
              </w:rPr>
              <w:t>、ダウンロード数</w:t>
            </w:r>
            <w:r>
              <w:rPr>
                <w:sz w:val="15"/>
                <w:lang w:eastAsia="ja-JP"/>
              </w:rPr>
              <w:t>等を表示する</w:t>
            </w:r>
          </w:p>
        </w:tc>
        <w:tc>
          <w:tcPr>
            <w:tcW w:w="1134" w:type="dxa"/>
            <w:tcMar>
              <w:top w:w="80" w:type="dxa"/>
              <w:left w:w="80" w:type="dxa"/>
              <w:bottom w:w="80" w:type="dxa"/>
              <w:right w:w="80" w:type="dxa"/>
            </w:tcMar>
            <w:vAlign w:val="center"/>
          </w:tcPr>
          <w:p w14:paraId="11A44412" w14:textId="77777777" w:rsidR="00A82205" w:rsidRDefault="00000000">
            <w:proofErr w:type="spellStart"/>
            <w:r>
              <w:rPr>
                <w:sz w:val="15"/>
              </w:rPr>
              <w:t>必須</w:t>
            </w:r>
            <w:proofErr w:type="spellEnd"/>
          </w:p>
        </w:tc>
      </w:tr>
      <w:tr w:rsidR="00A82205" w14:paraId="268CAA7A" w14:textId="77777777">
        <w:trPr>
          <w:jc w:val="center"/>
        </w:trPr>
        <w:tc>
          <w:tcPr>
            <w:tcW w:w="907" w:type="dxa"/>
            <w:tcMar>
              <w:top w:w="80" w:type="dxa"/>
              <w:left w:w="80" w:type="dxa"/>
              <w:bottom w:w="80" w:type="dxa"/>
              <w:right w:w="80" w:type="dxa"/>
            </w:tcMar>
            <w:vAlign w:val="center"/>
          </w:tcPr>
          <w:p w14:paraId="146163DA" w14:textId="77777777" w:rsidR="00A82205" w:rsidRDefault="00000000">
            <w:r>
              <w:rPr>
                <w:sz w:val="15"/>
              </w:rPr>
              <w:t>F-010</w:t>
            </w:r>
          </w:p>
        </w:tc>
        <w:tc>
          <w:tcPr>
            <w:tcW w:w="1757" w:type="dxa"/>
            <w:tcMar>
              <w:top w:w="80" w:type="dxa"/>
              <w:left w:w="80" w:type="dxa"/>
              <w:bottom w:w="80" w:type="dxa"/>
              <w:right w:w="80" w:type="dxa"/>
            </w:tcMar>
            <w:vAlign w:val="center"/>
          </w:tcPr>
          <w:p w14:paraId="77406BB2" w14:textId="77777777" w:rsidR="00A82205" w:rsidRDefault="00000000">
            <w:r>
              <w:rPr>
                <w:sz w:val="15"/>
              </w:rPr>
              <w:t>プロフィール変更</w:t>
            </w:r>
          </w:p>
        </w:tc>
        <w:tc>
          <w:tcPr>
            <w:tcW w:w="1134" w:type="dxa"/>
            <w:tcMar>
              <w:top w:w="80" w:type="dxa"/>
              <w:left w:w="80" w:type="dxa"/>
              <w:bottom w:w="80" w:type="dxa"/>
              <w:right w:w="80" w:type="dxa"/>
            </w:tcMar>
            <w:vAlign w:val="center"/>
          </w:tcPr>
          <w:p w14:paraId="7D709322" w14:textId="77777777" w:rsidR="00A82205" w:rsidRDefault="00000000">
            <w:r>
              <w:rPr>
                <w:sz w:val="15"/>
              </w:rPr>
              <w:t>一般</w:t>
            </w:r>
          </w:p>
        </w:tc>
        <w:tc>
          <w:tcPr>
            <w:tcW w:w="4989" w:type="dxa"/>
            <w:tcMar>
              <w:top w:w="80" w:type="dxa"/>
              <w:left w:w="80" w:type="dxa"/>
              <w:bottom w:w="80" w:type="dxa"/>
              <w:right w:w="80" w:type="dxa"/>
            </w:tcMar>
            <w:vAlign w:val="center"/>
          </w:tcPr>
          <w:p w14:paraId="62C968C6" w14:textId="77777777" w:rsidR="00A82205" w:rsidRDefault="00000000">
            <w:pPr>
              <w:rPr>
                <w:lang w:eastAsia="ja-JP"/>
              </w:rPr>
            </w:pPr>
            <w:r>
              <w:rPr>
                <w:sz w:val="15"/>
                <w:lang w:eastAsia="ja-JP"/>
              </w:rPr>
              <w:t>ユーザー名・メールアドレス等のプロフィール更新を受け付ける</w:t>
            </w:r>
          </w:p>
        </w:tc>
        <w:tc>
          <w:tcPr>
            <w:tcW w:w="1134" w:type="dxa"/>
            <w:tcMar>
              <w:top w:w="80" w:type="dxa"/>
              <w:left w:w="80" w:type="dxa"/>
              <w:bottom w:w="80" w:type="dxa"/>
              <w:right w:w="80" w:type="dxa"/>
            </w:tcMar>
            <w:vAlign w:val="center"/>
          </w:tcPr>
          <w:p w14:paraId="63C563A5" w14:textId="77777777" w:rsidR="00A82205" w:rsidRDefault="00000000">
            <w:proofErr w:type="spellStart"/>
            <w:r>
              <w:rPr>
                <w:sz w:val="15"/>
              </w:rPr>
              <w:t>任意</w:t>
            </w:r>
            <w:proofErr w:type="spellEnd"/>
          </w:p>
        </w:tc>
      </w:tr>
      <w:tr w:rsidR="00A82205" w14:paraId="7980971C" w14:textId="77777777">
        <w:trPr>
          <w:jc w:val="center"/>
        </w:trPr>
        <w:tc>
          <w:tcPr>
            <w:tcW w:w="907" w:type="dxa"/>
            <w:tcMar>
              <w:top w:w="80" w:type="dxa"/>
              <w:left w:w="80" w:type="dxa"/>
              <w:bottom w:w="80" w:type="dxa"/>
              <w:right w:w="80" w:type="dxa"/>
            </w:tcMar>
            <w:vAlign w:val="center"/>
          </w:tcPr>
          <w:p w14:paraId="7D74D59F" w14:textId="77777777" w:rsidR="00A82205" w:rsidRDefault="00000000">
            <w:r>
              <w:rPr>
                <w:sz w:val="15"/>
              </w:rPr>
              <w:t>F-011</w:t>
            </w:r>
          </w:p>
        </w:tc>
        <w:tc>
          <w:tcPr>
            <w:tcW w:w="1757" w:type="dxa"/>
            <w:tcMar>
              <w:top w:w="80" w:type="dxa"/>
              <w:left w:w="80" w:type="dxa"/>
              <w:bottom w:w="80" w:type="dxa"/>
              <w:right w:w="80" w:type="dxa"/>
            </w:tcMar>
            <w:vAlign w:val="center"/>
          </w:tcPr>
          <w:p w14:paraId="063423A9" w14:textId="77777777" w:rsidR="00A82205" w:rsidRDefault="00000000">
            <w:r>
              <w:rPr>
                <w:sz w:val="15"/>
              </w:rPr>
              <w:t>ダウンロード画面</w:t>
            </w:r>
          </w:p>
        </w:tc>
        <w:tc>
          <w:tcPr>
            <w:tcW w:w="1134" w:type="dxa"/>
            <w:tcMar>
              <w:top w:w="80" w:type="dxa"/>
              <w:left w:w="80" w:type="dxa"/>
              <w:bottom w:w="80" w:type="dxa"/>
              <w:right w:w="80" w:type="dxa"/>
            </w:tcMar>
            <w:vAlign w:val="center"/>
          </w:tcPr>
          <w:p w14:paraId="1948B747" w14:textId="77777777" w:rsidR="00A82205" w:rsidRDefault="00000000">
            <w:r>
              <w:rPr>
                <w:sz w:val="15"/>
              </w:rPr>
              <w:t>一般</w:t>
            </w:r>
          </w:p>
        </w:tc>
        <w:tc>
          <w:tcPr>
            <w:tcW w:w="4989" w:type="dxa"/>
            <w:tcMar>
              <w:top w:w="80" w:type="dxa"/>
              <w:left w:w="80" w:type="dxa"/>
              <w:bottom w:w="80" w:type="dxa"/>
              <w:right w:w="80" w:type="dxa"/>
            </w:tcMar>
            <w:vAlign w:val="center"/>
          </w:tcPr>
          <w:p w14:paraId="15ABF111" w14:textId="77777777" w:rsidR="00A82205" w:rsidRDefault="00000000">
            <w:pPr>
              <w:rPr>
                <w:lang w:eastAsia="ja-JP"/>
              </w:rPr>
            </w:pPr>
            <w:r>
              <w:rPr>
                <w:sz w:val="15"/>
                <w:lang w:eastAsia="ja-JP"/>
              </w:rPr>
              <w:t>トークンを検証し、公開中ファイル一覧を表示する</w:t>
            </w:r>
          </w:p>
        </w:tc>
        <w:tc>
          <w:tcPr>
            <w:tcW w:w="1134" w:type="dxa"/>
            <w:tcMar>
              <w:top w:w="80" w:type="dxa"/>
              <w:left w:w="80" w:type="dxa"/>
              <w:bottom w:w="80" w:type="dxa"/>
              <w:right w:w="80" w:type="dxa"/>
            </w:tcMar>
            <w:vAlign w:val="center"/>
          </w:tcPr>
          <w:p w14:paraId="004BDD97" w14:textId="77777777" w:rsidR="00A82205" w:rsidRDefault="00000000">
            <w:proofErr w:type="spellStart"/>
            <w:r>
              <w:rPr>
                <w:sz w:val="15"/>
              </w:rPr>
              <w:t>必須</w:t>
            </w:r>
            <w:proofErr w:type="spellEnd"/>
          </w:p>
        </w:tc>
      </w:tr>
      <w:tr w:rsidR="00A82205" w14:paraId="00F6C50E" w14:textId="77777777">
        <w:trPr>
          <w:jc w:val="center"/>
        </w:trPr>
        <w:tc>
          <w:tcPr>
            <w:tcW w:w="907" w:type="dxa"/>
            <w:tcMar>
              <w:top w:w="80" w:type="dxa"/>
              <w:left w:w="80" w:type="dxa"/>
              <w:bottom w:w="80" w:type="dxa"/>
              <w:right w:w="80" w:type="dxa"/>
            </w:tcMar>
            <w:vAlign w:val="center"/>
          </w:tcPr>
          <w:p w14:paraId="0F26511D" w14:textId="7A07475D" w:rsidR="00A82205" w:rsidRPr="00955BC8" w:rsidRDefault="00000000">
            <w:pPr>
              <w:rPr>
                <w:rFonts w:eastAsiaTheme="minorEastAsia" w:hint="eastAsia"/>
                <w:lang w:eastAsia="ja-JP"/>
              </w:rPr>
            </w:pPr>
            <w:r>
              <w:rPr>
                <w:sz w:val="15"/>
              </w:rPr>
              <w:t>F-01</w:t>
            </w:r>
            <w:r w:rsidR="00955BC8">
              <w:rPr>
                <w:rFonts w:eastAsiaTheme="minorEastAsia" w:hint="eastAsia"/>
                <w:sz w:val="15"/>
                <w:lang w:eastAsia="ja-JP"/>
              </w:rPr>
              <w:t>2</w:t>
            </w:r>
          </w:p>
        </w:tc>
        <w:tc>
          <w:tcPr>
            <w:tcW w:w="1757" w:type="dxa"/>
            <w:tcMar>
              <w:top w:w="80" w:type="dxa"/>
              <w:left w:w="80" w:type="dxa"/>
              <w:bottom w:w="80" w:type="dxa"/>
              <w:right w:w="80" w:type="dxa"/>
            </w:tcMar>
            <w:vAlign w:val="center"/>
          </w:tcPr>
          <w:p w14:paraId="4C027A36" w14:textId="77777777" w:rsidR="00A82205" w:rsidRDefault="00000000">
            <w:r>
              <w:rPr>
                <w:sz w:val="15"/>
              </w:rPr>
              <w:t>ダウンロード制限</w:t>
            </w:r>
          </w:p>
        </w:tc>
        <w:tc>
          <w:tcPr>
            <w:tcW w:w="1134" w:type="dxa"/>
            <w:tcMar>
              <w:top w:w="80" w:type="dxa"/>
              <w:left w:w="80" w:type="dxa"/>
              <w:bottom w:w="80" w:type="dxa"/>
              <w:right w:w="80" w:type="dxa"/>
            </w:tcMar>
            <w:vAlign w:val="center"/>
          </w:tcPr>
          <w:p w14:paraId="161737B2" w14:textId="77777777" w:rsidR="00A82205" w:rsidRDefault="00000000">
            <w:r>
              <w:rPr>
                <w:sz w:val="15"/>
              </w:rPr>
              <w:t>一般</w:t>
            </w:r>
          </w:p>
        </w:tc>
        <w:tc>
          <w:tcPr>
            <w:tcW w:w="4989" w:type="dxa"/>
            <w:tcMar>
              <w:top w:w="80" w:type="dxa"/>
              <w:left w:w="80" w:type="dxa"/>
              <w:bottom w:w="80" w:type="dxa"/>
              <w:right w:w="80" w:type="dxa"/>
            </w:tcMar>
            <w:vAlign w:val="center"/>
          </w:tcPr>
          <w:p w14:paraId="13C0657C" w14:textId="74659BCC" w:rsidR="00A82205" w:rsidRDefault="00000000">
            <w:pPr>
              <w:rPr>
                <w:lang w:eastAsia="ja-JP"/>
              </w:rPr>
            </w:pPr>
            <w:r>
              <w:rPr>
                <w:sz w:val="15"/>
                <w:lang w:eastAsia="ja-JP"/>
              </w:rPr>
              <w:t>悪意ある連続取得防止のためファイル単位の上限を適用する。運用上限は50回を基準とする</w:t>
            </w:r>
            <w:r w:rsidR="00955BC8">
              <w:rPr>
                <w:rFonts w:ascii="ＭＳ 明朝" w:eastAsia="ＭＳ 明朝" w:hAnsi="ＭＳ 明朝" w:cs="ＭＳ 明朝" w:hint="eastAsia"/>
                <w:sz w:val="15"/>
                <w:lang w:eastAsia="ja-JP"/>
              </w:rPr>
              <w:t xml:space="preserve">　</w:t>
            </w:r>
            <w:r w:rsidR="00955BC8">
              <w:rPr>
                <w:rFonts w:eastAsiaTheme="minorEastAsia" w:hint="eastAsia"/>
                <w:sz w:val="15"/>
                <w:lang w:eastAsia="ja-JP"/>
              </w:rPr>
              <w:t>DB</w:t>
            </w:r>
            <w:r w:rsidR="00955BC8">
              <w:rPr>
                <w:rFonts w:eastAsiaTheme="minorEastAsia" w:hint="eastAsia"/>
                <w:sz w:val="15"/>
                <w:lang w:eastAsia="ja-JP"/>
              </w:rPr>
              <w:t>の</w:t>
            </w:r>
            <w:proofErr w:type="spellStart"/>
            <w:r w:rsidR="00955BC8">
              <w:rPr>
                <w:rFonts w:eastAsiaTheme="minorEastAsia" w:hint="eastAsia"/>
                <w:sz w:val="15"/>
                <w:lang w:eastAsia="ja-JP"/>
              </w:rPr>
              <w:t>regists</w:t>
            </w:r>
            <w:proofErr w:type="spellEnd"/>
            <w:r w:rsidR="00955BC8">
              <w:rPr>
                <w:rFonts w:eastAsiaTheme="minorEastAsia" w:hint="eastAsia"/>
                <w:sz w:val="15"/>
                <w:lang w:eastAsia="ja-JP"/>
              </w:rPr>
              <w:t>（</w:t>
            </w:r>
            <w:r w:rsidR="00955BC8">
              <w:rPr>
                <w:rFonts w:eastAsiaTheme="minorEastAsia" w:hint="eastAsia"/>
                <w:sz w:val="15"/>
                <w:lang w:eastAsia="ja-JP"/>
              </w:rPr>
              <w:t>download</w:t>
            </w:r>
            <w:r w:rsidR="00955BC8">
              <w:rPr>
                <w:rFonts w:eastAsiaTheme="minorEastAsia" w:hint="eastAsia"/>
                <w:sz w:val="15"/>
                <w:lang w:eastAsia="ja-JP"/>
              </w:rPr>
              <w:t>）テーブルに</w:t>
            </w:r>
            <w:r w:rsidR="00955BC8">
              <w:rPr>
                <w:sz w:val="15"/>
                <w:lang w:eastAsia="ja-JP"/>
              </w:rPr>
              <w:t>記録する</w:t>
            </w:r>
          </w:p>
        </w:tc>
        <w:tc>
          <w:tcPr>
            <w:tcW w:w="1134" w:type="dxa"/>
            <w:tcMar>
              <w:top w:w="80" w:type="dxa"/>
              <w:left w:w="80" w:type="dxa"/>
              <w:bottom w:w="80" w:type="dxa"/>
              <w:right w:w="80" w:type="dxa"/>
            </w:tcMar>
            <w:vAlign w:val="center"/>
          </w:tcPr>
          <w:p w14:paraId="5701F3E7" w14:textId="77777777" w:rsidR="00A82205" w:rsidRDefault="00000000">
            <w:proofErr w:type="spellStart"/>
            <w:r>
              <w:rPr>
                <w:sz w:val="15"/>
              </w:rPr>
              <w:t>必須</w:t>
            </w:r>
            <w:proofErr w:type="spellEnd"/>
          </w:p>
        </w:tc>
      </w:tr>
      <w:tr w:rsidR="00A82205" w14:paraId="0EC46D41" w14:textId="77777777">
        <w:trPr>
          <w:jc w:val="center"/>
        </w:trPr>
        <w:tc>
          <w:tcPr>
            <w:tcW w:w="907" w:type="dxa"/>
            <w:tcMar>
              <w:top w:w="80" w:type="dxa"/>
              <w:left w:w="80" w:type="dxa"/>
              <w:bottom w:w="80" w:type="dxa"/>
              <w:right w:w="80" w:type="dxa"/>
            </w:tcMar>
            <w:vAlign w:val="center"/>
          </w:tcPr>
          <w:p w14:paraId="15F25F4A" w14:textId="183334B7" w:rsidR="00A82205" w:rsidRPr="00955BC8" w:rsidRDefault="00000000">
            <w:pPr>
              <w:rPr>
                <w:rFonts w:eastAsiaTheme="minorEastAsia" w:hint="eastAsia"/>
                <w:lang w:eastAsia="ja-JP"/>
              </w:rPr>
            </w:pPr>
            <w:r>
              <w:rPr>
                <w:sz w:val="15"/>
              </w:rPr>
              <w:t>F-01</w:t>
            </w:r>
            <w:r w:rsidR="00955BC8">
              <w:rPr>
                <w:rFonts w:eastAsiaTheme="minorEastAsia" w:hint="eastAsia"/>
                <w:sz w:val="15"/>
                <w:lang w:eastAsia="ja-JP"/>
              </w:rPr>
              <w:t>3</w:t>
            </w:r>
          </w:p>
        </w:tc>
        <w:tc>
          <w:tcPr>
            <w:tcW w:w="1757" w:type="dxa"/>
            <w:tcMar>
              <w:top w:w="80" w:type="dxa"/>
              <w:left w:w="80" w:type="dxa"/>
              <w:bottom w:w="80" w:type="dxa"/>
              <w:right w:w="80" w:type="dxa"/>
            </w:tcMar>
            <w:vAlign w:val="center"/>
          </w:tcPr>
          <w:p w14:paraId="0E3E4C04" w14:textId="77777777" w:rsidR="00A82205" w:rsidRDefault="00000000">
            <w:r>
              <w:rPr>
                <w:sz w:val="15"/>
              </w:rPr>
              <w:t>購読設定</w:t>
            </w:r>
          </w:p>
        </w:tc>
        <w:tc>
          <w:tcPr>
            <w:tcW w:w="1134" w:type="dxa"/>
            <w:tcMar>
              <w:top w:w="80" w:type="dxa"/>
              <w:left w:w="80" w:type="dxa"/>
              <w:bottom w:w="80" w:type="dxa"/>
              <w:right w:w="80" w:type="dxa"/>
            </w:tcMar>
            <w:vAlign w:val="center"/>
          </w:tcPr>
          <w:p w14:paraId="06F6E1ED" w14:textId="77777777" w:rsidR="00A82205" w:rsidRDefault="00000000">
            <w:r>
              <w:rPr>
                <w:sz w:val="15"/>
              </w:rPr>
              <w:t>一般</w:t>
            </w:r>
          </w:p>
        </w:tc>
        <w:tc>
          <w:tcPr>
            <w:tcW w:w="4989" w:type="dxa"/>
            <w:tcMar>
              <w:top w:w="80" w:type="dxa"/>
              <w:left w:w="80" w:type="dxa"/>
              <w:bottom w:w="80" w:type="dxa"/>
              <w:right w:w="80" w:type="dxa"/>
            </w:tcMar>
            <w:vAlign w:val="center"/>
          </w:tcPr>
          <w:p w14:paraId="48460039" w14:textId="77777777" w:rsidR="00A82205" w:rsidRDefault="00000000">
            <w:pPr>
              <w:rPr>
                <w:lang w:eastAsia="ja-JP"/>
              </w:rPr>
            </w:pPr>
            <w:r>
              <w:rPr>
                <w:sz w:val="15"/>
                <w:lang w:eastAsia="ja-JP"/>
              </w:rPr>
              <w:t>2冊目等の案内に対する購読/解除状態を更新する</w:t>
            </w:r>
          </w:p>
        </w:tc>
        <w:tc>
          <w:tcPr>
            <w:tcW w:w="1134" w:type="dxa"/>
            <w:tcMar>
              <w:top w:w="80" w:type="dxa"/>
              <w:left w:w="80" w:type="dxa"/>
              <w:bottom w:w="80" w:type="dxa"/>
              <w:right w:w="80" w:type="dxa"/>
            </w:tcMar>
            <w:vAlign w:val="center"/>
          </w:tcPr>
          <w:p w14:paraId="408378F7" w14:textId="77777777" w:rsidR="00A82205" w:rsidRDefault="00000000">
            <w:proofErr w:type="spellStart"/>
            <w:r>
              <w:rPr>
                <w:sz w:val="15"/>
              </w:rPr>
              <w:t>任意</w:t>
            </w:r>
            <w:proofErr w:type="spellEnd"/>
          </w:p>
        </w:tc>
      </w:tr>
      <w:tr w:rsidR="00A82205" w14:paraId="4B63D25C" w14:textId="77777777">
        <w:trPr>
          <w:jc w:val="center"/>
        </w:trPr>
        <w:tc>
          <w:tcPr>
            <w:tcW w:w="907" w:type="dxa"/>
            <w:tcMar>
              <w:top w:w="80" w:type="dxa"/>
              <w:left w:w="80" w:type="dxa"/>
              <w:bottom w:w="80" w:type="dxa"/>
              <w:right w:w="80" w:type="dxa"/>
            </w:tcMar>
            <w:vAlign w:val="center"/>
          </w:tcPr>
          <w:p w14:paraId="20A02211" w14:textId="0A7A5733" w:rsidR="00A82205" w:rsidRPr="00955BC8" w:rsidRDefault="00000000">
            <w:pPr>
              <w:rPr>
                <w:rFonts w:eastAsiaTheme="minorEastAsia" w:hint="eastAsia"/>
                <w:lang w:eastAsia="ja-JP"/>
              </w:rPr>
            </w:pPr>
            <w:r>
              <w:rPr>
                <w:sz w:val="15"/>
              </w:rPr>
              <w:t>F-01</w:t>
            </w:r>
            <w:r w:rsidR="00955BC8">
              <w:rPr>
                <w:rFonts w:eastAsiaTheme="minorEastAsia" w:hint="eastAsia"/>
                <w:sz w:val="15"/>
                <w:lang w:eastAsia="ja-JP"/>
              </w:rPr>
              <w:t>4</w:t>
            </w:r>
          </w:p>
        </w:tc>
        <w:tc>
          <w:tcPr>
            <w:tcW w:w="1757" w:type="dxa"/>
            <w:tcMar>
              <w:top w:w="80" w:type="dxa"/>
              <w:left w:w="80" w:type="dxa"/>
              <w:bottom w:w="80" w:type="dxa"/>
              <w:right w:w="80" w:type="dxa"/>
            </w:tcMar>
            <w:vAlign w:val="center"/>
          </w:tcPr>
          <w:p w14:paraId="3A47BCA5" w14:textId="77777777" w:rsidR="00A82205" w:rsidRDefault="00000000">
            <w:r>
              <w:rPr>
                <w:sz w:val="15"/>
              </w:rPr>
              <w:t>管理画面ログイン</w:t>
            </w:r>
          </w:p>
        </w:tc>
        <w:tc>
          <w:tcPr>
            <w:tcW w:w="1134" w:type="dxa"/>
            <w:tcMar>
              <w:top w:w="80" w:type="dxa"/>
              <w:left w:w="80" w:type="dxa"/>
              <w:bottom w:w="80" w:type="dxa"/>
              <w:right w:w="80" w:type="dxa"/>
            </w:tcMar>
            <w:vAlign w:val="center"/>
          </w:tcPr>
          <w:p w14:paraId="6D1CD0F1" w14:textId="77777777" w:rsidR="00A82205" w:rsidRDefault="00000000">
            <w:r>
              <w:rPr>
                <w:sz w:val="15"/>
              </w:rPr>
              <w:t>管理</w:t>
            </w:r>
          </w:p>
        </w:tc>
        <w:tc>
          <w:tcPr>
            <w:tcW w:w="4989" w:type="dxa"/>
            <w:tcMar>
              <w:top w:w="80" w:type="dxa"/>
              <w:left w:w="80" w:type="dxa"/>
              <w:bottom w:w="80" w:type="dxa"/>
              <w:right w:w="80" w:type="dxa"/>
            </w:tcMar>
            <w:vAlign w:val="center"/>
          </w:tcPr>
          <w:p w14:paraId="0588A6F0" w14:textId="77777777" w:rsidR="00A82205" w:rsidRDefault="00000000">
            <w:pPr>
              <w:rPr>
                <w:lang w:eastAsia="ja-JP"/>
              </w:rPr>
            </w:pPr>
            <w:r>
              <w:rPr>
                <w:sz w:val="15"/>
                <w:lang w:eastAsia="ja-JP"/>
              </w:rPr>
              <w:t>管理者認証後に管理機能を利用可能とする</w:t>
            </w:r>
          </w:p>
        </w:tc>
        <w:tc>
          <w:tcPr>
            <w:tcW w:w="1134" w:type="dxa"/>
            <w:tcMar>
              <w:top w:w="80" w:type="dxa"/>
              <w:left w:w="80" w:type="dxa"/>
              <w:bottom w:w="80" w:type="dxa"/>
              <w:right w:w="80" w:type="dxa"/>
            </w:tcMar>
            <w:vAlign w:val="center"/>
          </w:tcPr>
          <w:p w14:paraId="6679028D" w14:textId="77777777" w:rsidR="00A82205" w:rsidRDefault="00000000">
            <w:proofErr w:type="spellStart"/>
            <w:r>
              <w:rPr>
                <w:sz w:val="15"/>
              </w:rPr>
              <w:t>必須</w:t>
            </w:r>
            <w:proofErr w:type="spellEnd"/>
          </w:p>
        </w:tc>
      </w:tr>
      <w:tr w:rsidR="00A82205" w14:paraId="52532BBD" w14:textId="77777777">
        <w:trPr>
          <w:jc w:val="center"/>
        </w:trPr>
        <w:tc>
          <w:tcPr>
            <w:tcW w:w="907" w:type="dxa"/>
            <w:tcMar>
              <w:top w:w="80" w:type="dxa"/>
              <w:left w:w="80" w:type="dxa"/>
              <w:bottom w:w="80" w:type="dxa"/>
              <w:right w:w="80" w:type="dxa"/>
            </w:tcMar>
            <w:vAlign w:val="center"/>
          </w:tcPr>
          <w:p w14:paraId="0E3B64DC" w14:textId="6A13A8D0" w:rsidR="00A82205" w:rsidRPr="00955BC8" w:rsidRDefault="00000000">
            <w:pPr>
              <w:rPr>
                <w:rFonts w:eastAsiaTheme="minorEastAsia" w:hint="eastAsia"/>
                <w:lang w:eastAsia="ja-JP"/>
              </w:rPr>
            </w:pPr>
            <w:r>
              <w:rPr>
                <w:sz w:val="15"/>
              </w:rPr>
              <w:t>F-01</w:t>
            </w:r>
            <w:r w:rsidR="00955BC8">
              <w:rPr>
                <w:rFonts w:eastAsiaTheme="minorEastAsia" w:hint="eastAsia"/>
                <w:sz w:val="15"/>
                <w:lang w:eastAsia="ja-JP"/>
              </w:rPr>
              <w:t>6</w:t>
            </w:r>
          </w:p>
        </w:tc>
        <w:tc>
          <w:tcPr>
            <w:tcW w:w="1757" w:type="dxa"/>
            <w:tcMar>
              <w:top w:w="80" w:type="dxa"/>
              <w:left w:w="80" w:type="dxa"/>
              <w:bottom w:w="80" w:type="dxa"/>
              <w:right w:w="80" w:type="dxa"/>
            </w:tcMar>
            <w:vAlign w:val="center"/>
          </w:tcPr>
          <w:p w14:paraId="1798F5CF" w14:textId="77777777" w:rsidR="00A82205" w:rsidRDefault="00000000">
            <w:r>
              <w:rPr>
                <w:sz w:val="15"/>
              </w:rPr>
              <w:t>予約者管理</w:t>
            </w:r>
          </w:p>
        </w:tc>
        <w:tc>
          <w:tcPr>
            <w:tcW w:w="1134" w:type="dxa"/>
            <w:tcMar>
              <w:top w:w="80" w:type="dxa"/>
              <w:left w:w="80" w:type="dxa"/>
              <w:bottom w:w="80" w:type="dxa"/>
              <w:right w:w="80" w:type="dxa"/>
            </w:tcMar>
            <w:vAlign w:val="center"/>
          </w:tcPr>
          <w:p w14:paraId="621ACE47" w14:textId="77777777" w:rsidR="00A82205" w:rsidRDefault="00000000">
            <w:r>
              <w:rPr>
                <w:sz w:val="15"/>
              </w:rPr>
              <w:t>管理</w:t>
            </w:r>
          </w:p>
        </w:tc>
        <w:tc>
          <w:tcPr>
            <w:tcW w:w="4989" w:type="dxa"/>
            <w:tcMar>
              <w:top w:w="80" w:type="dxa"/>
              <w:left w:w="80" w:type="dxa"/>
              <w:bottom w:w="80" w:type="dxa"/>
              <w:right w:w="80" w:type="dxa"/>
            </w:tcMar>
            <w:vAlign w:val="center"/>
          </w:tcPr>
          <w:p w14:paraId="39686FF5" w14:textId="77777777" w:rsidR="00A82205" w:rsidRDefault="00000000">
            <w:pPr>
              <w:rPr>
                <w:lang w:eastAsia="ja-JP"/>
              </w:rPr>
            </w:pPr>
            <w:r>
              <w:rPr>
                <w:sz w:val="15"/>
                <w:lang w:eastAsia="ja-JP"/>
              </w:rPr>
              <w:t>検索、閲覧、既読/未読、ゴミ箱、復元、複数処理、完全削除を行う</w:t>
            </w:r>
          </w:p>
        </w:tc>
        <w:tc>
          <w:tcPr>
            <w:tcW w:w="1134" w:type="dxa"/>
            <w:tcMar>
              <w:top w:w="80" w:type="dxa"/>
              <w:left w:w="80" w:type="dxa"/>
              <w:bottom w:w="80" w:type="dxa"/>
              <w:right w:w="80" w:type="dxa"/>
            </w:tcMar>
            <w:vAlign w:val="center"/>
          </w:tcPr>
          <w:p w14:paraId="769BCEA3" w14:textId="77777777" w:rsidR="00A82205" w:rsidRDefault="00000000">
            <w:proofErr w:type="spellStart"/>
            <w:r>
              <w:rPr>
                <w:sz w:val="15"/>
              </w:rPr>
              <w:t>必須</w:t>
            </w:r>
            <w:proofErr w:type="spellEnd"/>
          </w:p>
        </w:tc>
      </w:tr>
      <w:tr w:rsidR="00A82205" w14:paraId="021B9FCC" w14:textId="77777777">
        <w:trPr>
          <w:jc w:val="center"/>
        </w:trPr>
        <w:tc>
          <w:tcPr>
            <w:tcW w:w="907" w:type="dxa"/>
            <w:tcMar>
              <w:top w:w="80" w:type="dxa"/>
              <w:left w:w="80" w:type="dxa"/>
              <w:bottom w:w="80" w:type="dxa"/>
              <w:right w:w="80" w:type="dxa"/>
            </w:tcMar>
            <w:vAlign w:val="center"/>
          </w:tcPr>
          <w:p w14:paraId="5BC1DA7C" w14:textId="2A82353C" w:rsidR="00A82205" w:rsidRPr="00955BC8" w:rsidRDefault="00000000">
            <w:pPr>
              <w:rPr>
                <w:rFonts w:eastAsiaTheme="minorEastAsia" w:hint="eastAsia"/>
                <w:lang w:eastAsia="ja-JP"/>
              </w:rPr>
            </w:pPr>
            <w:r>
              <w:rPr>
                <w:sz w:val="15"/>
              </w:rPr>
              <w:t>F-01</w:t>
            </w:r>
            <w:r w:rsidR="00955BC8">
              <w:rPr>
                <w:rFonts w:eastAsiaTheme="minorEastAsia" w:hint="eastAsia"/>
                <w:sz w:val="15"/>
                <w:lang w:eastAsia="ja-JP"/>
              </w:rPr>
              <w:t>7</w:t>
            </w:r>
          </w:p>
        </w:tc>
        <w:tc>
          <w:tcPr>
            <w:tcW w:w="1757" w:type="dxa"/>
            <w:tcMar>
              <w:top w:w="80" w:type="dxa"/>
              <w:left w:w="80" w:type="dxa"/>
              <w:bottom w:w="80" w:type="dxa"/>
              <w:right w:w="80" w:type="dxa"/>
            </w:tcMar>
            <w:vAlign w:val="center"/>
          </w:tcPr>
          <w:p w14:paraId="36E7A54F" w14:textId="77777777" w:rsidR="00A82205" w:rsidRDefault="00000000">
            <w:pPr>
              <w:rPr>
                <w:lang w:eastAsia="ja-JP"/>
              </w:rPr>
            </w:pPr>
            <w:r>
              <w:rPr>
                <w:sz w:val="15"/>
                <w:lang w:eastAsia="ja-JP"/>
              </w:rPr>
              <w:t>予約者へのメール送信</w:t>
            </w:r>
          </w:p>
        </w:tc>
        <w:tc>
          <w:tcPr>
            <w:tcW w:w="1134" w:type="dxa"/>
            <w:tcMar>
              <w:top w:w="80" w:type="dxa"/>
              <w:left w:w="80" w:type="dxa"/>
              <w:bottom w:w="80" w:type="dxa"/>
              <w:right w:w="80" w:type="dxa"/>
            </w:tcMar>
            <w:vAlign w:val="center"/>
          </w:tcPr>
          <w:p w14:paraId="6FBD8E81" w14:textId="77777777" w:rsidR="00A82205" w:rsidRDefault="00000000">
            <w:proofErr w:type="spellStart"/>
            <w:r>
              <w:rPr>
                <w:sz w:val="15"/>
              </w:rPr>
              <w:t>管理</w:t>
            </w:r>
            <w:proofErr w:type="spellEnd"/>
          </w:p>
        </w:tc>
        <w:tc>
          <w:tcPr>
            <w:tcW w:w="4989" w:type="dxa"/>
            <w:tcMar>
              <w:top w:w="80" w:type="dxa"/>
              <w:left w:w="80" w:type="dxa"/>
              <w:bottom w:w="80" w:type="dxa"/>
              <w:right w:w="80" w:type="dxa"/>
            </w:tcMar>
            <w:vAlign w:val="center"/>
          </w:tcPr>
          <w:p w14:paraId="5610DDA7" w14:textId="77777777" w:rsidR="00A82205" w:rsidRDefault="00000000">
            <w:pPr>
              <w:rPr>
                <w:lang w:eastAsia="ja-JP"/>
              </w:rPr>
            </w:pPr>
            <w:r>
              <w:rPr>
                <w:sz w:val="15"/>
                <w:lang w:eastAsia="ja-JP"/>
              </w:rPr>
              <w:t>1冊目・2冊目の完成通知や個別返信を送信し、送信日時を保存する</w:t>
            </w:r>
          </w:p>
        </w:tc>
        <w:tc>
          <w:tcPr>
            <w:tcW w:w="1134" w:type="dxa"/>
            <w:tcMar>
              <w:top w:w="80" w:type="dxa"/>
              <w:left w:w="80" w:type="dxa"/>
              <w:bottom w:w="80" w:type="dxa"/>
              <w:right w:w="80" w:type="dxa"/>
            </w:tcMar>
            <w:vAlign w:val="center"/>
          </w:tcPr>
          <w:p w14:paraId="601433FF" w14:textId="77777777" w:rsidR="00A82205" w:rsidRDefault="00000000">
            <w:proofErr w:type="spellStart"/>
            <w:r>
              <w:rPr>
                <w:sz w:val="15"/>
              </w:rPr>
              <w:t>必須</w:t>
            </w:r>
            <w:proofErr w:type="spellEnd"/>
          </w:p>
        </w:tc>
      </w:tr>
      <w:tr w:rsidR="00A82205" w14:paraId="0BCF8294" w14:textId="77777777">
        <w:trPr>
          <w:jc w:val="center"/>
        </w:trPr>
        <w:tc>
          <w:tcPr>
            <w:tcW w:w="907" w:type="dxa"/>
            <w:tcMar>
              <w:top w:w="80" w:type="dxa"/>
              <w:left w:w="80" w:type="dxa"/>
              <w:bottom w:w="80" w:type="dxa"/>
              <w:right w:w="80" w:type="dxa"/>
            </w:tcMar>
            <w:vAlign w:val="center"/>
          </w:tcPr>
          <w:p w14:paraId="78CE06A2" w14:textId="38C04067" w:rsidR="00A82205" w:rsidRPr="00955BC8" w:rsidRDefault="00000000">
            <w:pPr>
              <w:rPr>
                <w:rFonts w:eastAsiaTheme="minorEastAsia" w:hint="eastAsia"/>
                <w:lang w:eastAsia="ja-JP"/>
              </w:rPr>
            </w:pPr>
            <w:r>
              <w:rPr>
                <w:sz w:val="15"/>
              </w:rPr>
              <w:t>F-01</w:t>
            </w:r>
            <w:r w:rsidR="00955BC8">
              <w:rPr>
                <w:rFonts w:eastAsiaTheme="minorEastAsia" w:hint="eastAsia"/>
                <w:sz w:val="15"/>
                <w:lang w:eastAsia="ja-JP"/>
              </w:rPr>
              <w:t>8</w:t>
            </w:r>
          </w:p>
        </w:tc>
        <w:tc>
          <w:tcPr>
            <w:tcW w:w="1757" w:type="dxa"/>
            <w:tcMar>
              <w:top w:w="80" w:type="dxa"/>
              <w:left w:w="80" w:type="dxa"/>
              <w:bottom w:w="80" w:type="dxa"/>
              <w:right w:w="80" w:type="dxa"/>
            </w:tcMar>
            <w:vAlign w:val="center"/>
          </w:tcPr>
          <w:p w14:paraId="12E17788" w14:textId="77777777" w:rsidR="00A82205" w:rsidRDefault="00000000">
            <w:r>
              <w:rPr>
                <w:sz w:val="15"/>
              </w:rPr>
              <w:t>問い合わせ管理</w:t>
            </w:r>
          </w:p>
        </w:tc>
        <w:tc>
          <w:tcPr>
            <w:tcW w:w="1134" w:type="dxa"/>
            <w:tcMar>
              <w:top w:w="80" w:type="dxa"/>
              <w:left w:w="80" w:type="dxa"/>
              <w:bottom w:w="80" w:type="dxa"/>
              <w:right w:w="80" w:type="dxa"/>
            </w:tcMar>
            <w:vAlign w:val="center"/>
          </w:tcPr>
          <w:p w14:paraId="6EB35E91" w14:textId="77777777" w:rsidR="00A82205" w:rsidRDefault="00000000">
            <w:r>
              <w:rPr>
                <w:sz w:val="15"/>
              </w:rPr>
              <w:t>管理</w:t>
            </w:r>
          </w:p>
        </w:tc>
        <w:tc>
          <w:tcPr>
            <w:tcW w:w="4989" w:type="dxa"/>
            <w:tcMar>
              <w:top w:w="80" w:type="dxa"/>
              <w:left w:w="80" w:type="dxa"/>
              <w:bottom w:w="80" w:type="dxa"/>
              <w:right w:w="80" w:type="dxa"/>
            </w:tcMar>
            <w:vAlign w:val="center"/>
          </w:tcPr>
          <w:p w14:paraId="723FC96C" w14:textId="77777777" w:rsidR="00A82205" w:rsidRDefault="00000000">
            <w:pPr>
              <w:rPr>
                <w:lang w:eastAsia="ja-JP"/>
              </w:rPr>
            </w:pPr>
            <w:r>
              <w:rPr>
                <w:sz w:val="15"/>
                <w:lang w:eastAsia="ja-JP"/>
              </w:rPr>
              <w:t>一覧、検索、既読/未読、未返信、返信、ゴミ箱、復元を行う</w:t>
            </w:r>
          </w:p>
        </w:tc>
        <w:tc>
          <w:tcPr>
            <w:tcW w:w="1134" w:type="dxa"/>
            <w:tcMar>
              <w:top w:w="80" w:type="dxa"/>
              <w:left w:w="80" w:type="dxa"/>
              <w:bottom w:w="80" w:type="dxa"/>
              <w:right w:w="80" w:type="dxa"/>
            </w:tcMar>
            <w:vAlign w:val="center"/>
          </w:tcPr>
          <w:p w14:paraId="141F320B" w14:textId="77777777" w:rsidR="00A82205" w:rsidRDefault="00000000">
            <w:proofErr w:type="spellStart"/>
            <w:r>
              <w:rPr>
                <w:sz w:val="15"/>
              </w:rPr>
              <w:t>必須</w:t>
            </w:r>
            <w:proofErr w:type="spellEnd"/>
          </w:p>
        </w:tc>
      </w:tr>
      <w:tr w:rsidR="00A82205" w14:paraId="62CD2D5B" w14:textId="77777777">
        <w:trPr>
          <w:jc w:val="center"/>
        </w:trPr>
        <w:tc>
          <w:tcPr>
            <w:tcW w:w="907" w:type="dxa"/>
            <w:tcMar>
              <w:top w:w="80" w:type="dxa"/>
              <w:left w:w="80" w:type="dxa"/>
              <w:bottom w:w="80" w:type="dxa"/>
              <w:right w:w="80" w:type="dxa"/>
            </w:tcMar>
            <w:vAlign w:val="center"/>
          </w:tcPr>
          <w:p w14:paraId="32D10C2F" w14:textId="214792F1" w:rsidR="00A82205" w:rsidRPr="00955BC8" w:rsidRDefault="00000000">
            <w:pPr>
              <w:rPr>
                <w:rFonts w:eastAsiaTheme="minorEastAsia" w:hint="eastAsia"/>
                <w:lang w:eastAsia="ja-JP"/>
              </w:rPr>
            </w:pPr>
            <w:r>
              <w:rPr>
                <w:sz w:val="15"/>
              </w:rPr>
              <w:t>F-0</w:t>
            </w:r>
            <w:r w:rsidR="00955BC8">
              <w:rPr>
                <w:rFonts w:eastAsiaTheme="minorEastAsia" w:hint="eastAsia"/>
                <w:sz w:val="15"/>
                <w:lang w:eastAsia="ja-JP"/>
              </w:rPr>
              <w:t>19</w:t>
            </w:r>
          </w:p>
        </w:tc>
        <w:tc>
          <w:tcPr>
            <w:tcW w:w="1757" w:type="dxa"/>
            <w:tcMar>
              <w:top w:w="80" w:type="dxa"/>
              <w:left w:w="80" w:type="dxa"/>
              <w:bottom w:w="80" w:type="dxa"/>
              <w:right w:w="80" w:type="dxa"/>
            </w:tcMar>
            <w:vAlign w:val="center"/>
          </w:tcPr>
          <w:p w14:paraId="18CD2531" w14:textId="77777777" w:rsidR="00A82205" w:rsidRDefault="00000000">
            <w:r>
              <w:rPr>
                <w:sz w:val="15"/>
              </w:rPr>
              <w:t>電子書籍管理</w:t>
            </w:r>
          </w:p>
        </w:tc>
        <w:tc>
          <w:tcPr>
            <w:tcW w:w="1134" w:type="dxa"/>
            <w:tcMar>
              <w:top w:w="80" w:type="dxa"/>
              <w:left w:w="80" w:type="dxa"/>
              <w:bottom w:w="80" w:type="dxa"/>
              <w:right w:w="80" w:type="dxa"/>
            </w:tcMar>
            <w:vAlign w:val="center"/>
          </w:tcPr>
          <w:p w14:paraId="11189289" w14:textId="77777777" w:rsidR="00A82205" w:rsidRDefault="00000000">
            <w:r>
              <w:rPr>
                <w:sz w:val="15"/>
              </w:rPr>
              <w:t>管理</w:t>
            </w:r>
          </w:p>
        </w:tc>
        <w:tc>
          <w:tcPr>
            <w:tcW w:w="4989" w:type="dxa"/>
            <w:tcMar>
              <w:top w:w="80" w:type="dxa"/>
              <w:left w:w="80" w:type="dxa"/>
              <w:bottom w:w="80" w:type="dxa"/>
              <w:right w:w="80" w:type="dxa"/>
            </w:tcMar>
            <w:vAlign w:val="center"/>
          </w:tcPr>
          <w:p w14:paraId="76BA3B0D" w14:textId="77777777" w:rsidR="00A82205" w:rsidRDefault="00000000">
            <w:pPr>
              <w:rPr>
                <w:lang w:eastAsia="ja-JP"/>
              </w:rPr>
            </w:pPr>
            <w:r>
              <w:rPr>
                <w:sz w:val="15"/>
                <w:lang w:eastAsia="ja-JP"/>
              </w:rPr>
              <w:t>PDFの登録、更新、削除、公開/非公開、表示順、上限等を管理する</w:t>
            </w:r>
          </w:p>
        </w:tc>
        <w:tc>
          <w:tcPr>
            <w:tcW w:w="1134" w:type="dxa"/>
            <w:tcMar>
              <w:top w:w="80" w:type="dxa"/>
              <w:left w:w="80" w:type="dxa"/>
              <w:bottom w:w="80" w:type="dxa"/>
              <w:right w:w="80" w:type="dxa"/>
            </w:tcMar>
            <w:vAlign w:val="center"/>
          </w:tcPr>
          <w:p w14:paraId="61786525" w14:textId="77777777" w:rsidR="00A82205" w:rsidRDefault="00000000">
            <w:proofErr w:type="spellStart"/>
            <w:r>
              <w:rPr>
                <w:sz w:val="15"/>
              </w:rPr>
              <w:t>必須</w:t>
            </w:r>
            <w:proofErr w:type="spellEnd"/>
          </w:p>
        </w:tc>
      </w:tr>
      <w:tr w:rsidR="00A82205" w14:paraId="577E88EF" w14:textId="77777777">
        <w:trPr>
          <w:jc w:val="center"/>
        </w:trPr>
        <w:tc>
          <w:tcPr>
            <w:tcW w:w="907" w:type="dxa"/>
            <w:tcMar>
              <w:top w:w="80" w:type="dxa"/>
              <w:left w:w="80" w:type="dxa"/>
              <w:bottom w:w="80" w:type="dxa"/>
              <w:right w:w="80" w:type="dxa"/>
            </w:tcMar>
            <w:vAlign w:val="center"/>
          </w:tcPr>
          <w:p w14:paraId="4022FCDE" w14:textId="6CAE8A5C" w:rsidR="00A82205" w:rsidRPr="00E67006" w:rsidRDefault="00000000">
            <w:pPr>
              <w:rPr>
                <w:rFonts w:eastAsiaTheme="minorEastAsia" w:hint="eastAsia"/>
                <w:lang w:eastAsia="ja-JP"/>
              </w:rPr>
            </w:pPr>
            <w:r>
              <w:rPr>
                <w:sz w:val="15"/>
              </w:rPr>
              <w:t>F-02</w:t>
            </w:r>
            <w:r w:rsidR="00E67006">
              <w:rPr>
                <w:rFonts w:eastAsiaTheme="minorEastAsia" w:hint="eastAsia"/>
                <w:sz w:val="15"/>
                <w:lang w:eastAsia="ja-JP"/>
              </w:rPr>
              <w:t>0</w:t>
            </w:r>
          </w:p>
        </w:tc>
        <w:tc>
          <w:tcPr>
            <w:tcW w:w="1757" w:type="dxa"/>
            <w:tcMar>
              <w:top w:w="80" w:type="dxa"/>
              <w:left w:w="80" w:type="dxa"/>
              <w:bottom w:w="80" w:type="dxa"/>
              <w:right w:w="80" w:type="dxa"/>
            </w:tcMar>
            <w:vAlign w:val="center"/>
          </w:tcPr>
          <w:p w14:paraId="194BAE63" w14:textId="77777777" w:rsidR="00A82205" w:rsidRDefault="00000000">
            <w:r>
              <w:rPr>
                <w:sz w:val="15"/>
              </w:rPr>
              <w:t>言語切替</w:t>
            </w:r>
          </w:p>
        </w:tc>
        <w:tc>
          <w:tcPr>
            <w:tcW w:w="1134" w:type="dxa"/>
            <w:tcMar>
              <w:top w:w="80" w:type="dxa"/>
              <w:left w:w="80" w:type="dxa"/>
              <w:bottom w:w="80" w:type="dxa"/>
              <w:right w:w="80" w:type="dxa"/>
            </w:tcMar>
            <w:vAlign w:val="center"/>
          </w:tcPr>
          <w:p w14:paraId="076DC85C" w14:textId="77777777" w:rsidR="00A82205" w:rsidRDefault="00000000">
            <w:r>
              <w:rPr>
                <w:sz w:val="15"/>
              </w:rPr>
              <w:t>一般</w:t>
            </w:r>
          </w:p>
        </w:tc>
        <w:tc>
          <w:tcPr>
            <w:tcW w:w="4989" w:type="dxa"/>
            <w:tcMar>
              <w:top w:w="80" w:type="dxa"/>
              <w:left w:w="80" w:type="dxa"/>
              <w:bottom w:w="80" w:type="dxa"/>
              <w:right w:w="80" w:type="dxa"/>
            </w:tcMar>
            <w:vAlign w:val="center"/>
          </w:tcPr>
          <w:p w14:paraId="19AC3456" w14:textId="77777777" w:rsidR="00A82205" w:rsidRDefault="00000000">
            <w:pPr>
              <w:rPr>
                <w:lang w:eastAsia="ja-JP"/>
              </w:rPr>
            </w:pPr>
            <w:r>
              <w:rPr>
                <w:sz w:val="15"/>
                <w:lang w:eastAsia="ja-JP"/>
              </w:rPr>
              <w:t>日本語・英語等の表示言語を切り替えるための基盤を提供する</w:t>
            </w:r>
          </w:p>
        </w:tc>
        <w:tc>
          <w:tcPr>
            <w:tcW w:w="1134" w:type="dxa"/>
            <w:tcMar>
              <w:top w:w="80" w:type="dxa"/>
              <w:left w:w="80" w:type="dxa"/>
              <w:bottom w:w="80" w:type="dxa"/>
              <w:right w:w="80" w:type="dxa"/>
            </w:tcMar>
            <w:vAlign w:val="center"/>
          </w:tcPr>
          <w:p w14:paraId="7E608295" w14:textId="77777777" w:rsidR="00A82205" w:rsidRDefault="00000000">
            <w:proofErr w:type="spellStart"/>
            <w:r>
              <w:rPr>
                <w:sz w:val="15"/>
              </w:rPr>
              <w:t>将来</w:t>
            </w:r>
            <w:proofErr w:type="spellEnd"/>
            <w:r>
              <w:rPr>
                <w:sz w:val="15"/>
              </w:rPr>
              <w:t>/</w:t>
            </w:r>
            <w:proofErr w:type="spellStart"/>
            <w:r>
              <w:rPr>
                <w:sz w:val="15"/>
              </w:rPr>
              <w:t>一部実装</w:t>
            </w:r>
            <w:proofErr w:type="spellEnd"/>
          </w:p>
        </w:tc>
      </w:tr>
    </w:tbl>
    <w:p w14:paraId="7C0C004D" w14:textId="31D7A029" w:rsidR="005666DE" w:rsidRDefault="005666DE">
      <w:pPr>
        <w:rPr>
          <w:rFonts w:eastAsiaTheme="minorEastAsia" w:hint="eastAsia"/>
          <w:lang w:eastAsia="ja-JP"/>
        </w:rPr>
      </w:pPr>
    </w:p>
    <w:tbl>
      <w:tblPr>
        <w:tblStyle w:val="afe"/>
        <w:tblW w:w="0" w:type="auto"/>
        <w:jc w:val="center"/>
        <w:tblLook w:val="04A0" w:firstRow="1" w:lastRow="0" w:firstColumn="1" w:lastColumn="0" w:noHBand="0" w:noVBand="1"/>
      </w:tblPr>
      <w:tblGrid>
        <w:gridCol w:w="907"/>
        <w:gridCol w:w="1757"/>
        <w:gridCol w:w="1134"/>
        <w:gridCol w:w="4989"/>
        <w:gridCol w:w="1134"/>
      </w:tblGrid>
      <w:tr w:rsidR="000A219C" w14:paraId="6BF4578E" w14:textId="77777777">
        <w:trPr>
          <w:jc w:val="center"/>
        </w:trPr>
        <w:tc>
          <w:tcPr>
            <w:tcW w:w="907" w:type="dxa"/>
            <w:tcMar>
              <w:top w:w="80" w:type="dxa"/>
              <w:left w:w="80" w:type="dxa"/>
              <w:bottom w:w="80" w:type="dxa"/>
              <w:right w:w="80" w:type="dxa"/>
            </w:tcMar>
            <w:vAlign w:val="center"/>
          </w:tcPr>
          <w:p w14:paraId="54CCDBFC" w14:textId="3A8357F1" w:rsidR="000A219C" w:rsidRPr="00955BC8" w:rsidRDefault="005666DE">
            <w:pPr>
              <w:rPr>
                <w:rFonts w:ascii="ＭＳ 明朝" w:eastAsia="ＭＳ 明朝" w:hAnsi="ＭＳ 明朝" w:cs="ＭＳ 明朝"/>
                <w:sz w:val="15"/>
                <w:shd w:val="pct15" w:color="auto" w:fill="FFFFFF"/>
                <w:lang w:eastAsia="ja-JP"/>
              </w:rPr>
            </w:pPr>
            <w:r w:rsidRPr="000A219C">
              <w:rPr>
                <w:rFonts w:ascii="ＭＳ 明朝" w:eastAsia="ＭＳ 明朝" w:hAnsi="ＭＳ 明朝" w:cs="ＭＳ 明朝" w:hint="eastAsia"/>
                <w:sz w:val="15"/>
                <w:shd w:val="pct15" w:color="auto" w:fill="FFFFFF"/>
                <w:lang w:eastAsia="ja-JP"/>
              </w:rPr>
              <w:t>機能追加</w:t>
            </w:r>
            <w:r>
              <w:rPr>
                <w:rFonts w:ascii="ＭＳ 明朝" w:eastAsia="ＭＳ 明朝" w:hAnsi="ＭＳ 明朝" w:cs="ＭＳ 明朝" w:hint="eastAsia"/>
                <w:sz w:val="15"/>
                <w:shd w:val="pct15" w:color="auto" w:fill="FFFFFF"/>
                <w:lang w:eastAsia="ja-JP"/>
              </w:rPr>
              <w:t>予定</w:t>
            </w:r>
          </w:p>
        </w:tc>
        <w:tc>
          <w:tcPr>
            <w:tcW w:w="1757" w:type="dxa"/>
            <w:tcMar>
              <w:top w:w="80" w:type="dxa"/>
              <w:left w:w="80" w:type="dxa"/>
              <w:bottom w:w="80" w:type="dxa"/>
              <w:right w:w="80" w:type="dxa"/>
            </w:tcMar>
            <w:vAlign w:val="center"/>
          </w:tcPr>
          <w:p w14:paraId="38E61188" w14:textId="77777777" w:rsidR="000A219C" w:rsidRDefault="000A219C">
            <w:pPr>
              <w:rPr>
                <w:lang w:eastAsia="ja-JP"/>
              </w:rPr>
            </w:pPr>
            <w:r>
              <w:rPr>
                <w:sz w:val="15"/>
                <w:lang w:eastAsia="ja-JP"/>
              </w:rPr>
              <w:t>PDFダウンロード</w:t>
            </w:r>
          </w:p>
        </w:tc>
        <w:tc>
          <w:tcPr>
            <w:tcW w:w="1134" w:type="dxa"/>
            <w:tcMar>
              <w:top w:w="80" w:type="dxa"/>
              <w:left w:w="80" w:type="dxa"/>
              <w:bottom w:w="80" w:type="dxa"/>
              <w:right w:w="80" w:type="dxa"/>
            </w:tcMar>
            <w:vAlign w:val="center"/>
          </w:tcPr>
          <w:p w14:paraId="6D3B664B" w14:textId="77777777" w:rsidR="000A219C" w:rsidRDefault="000A219C">
            <w:proofErr w:type="spellStart"/>
            <w:r>
              <w:rPr>
                <w:sz w:val="15"/>
              </w:rPr>
              <w:t>一般</w:t>
            </w:r>
            <w:proofErr w:type="spellEnd"/>
          </w:p>
        </w:tc>
        <w:tc>
          <w:tcPr>
            <w:tcW w:w="4989" w:type="dxa"/>
            <w:tcMar>
              <w:top w:w="80" w:type="dxa"/>
              <w:left w:w="80" w:type="dxa"/>
              <w:bottom w:w="80" w:type="dxa"/>
              <w:right w:w="80" w:type="dxa"/>
            </w:tcMar>
            <w:vAlign w:val="center"/>
          </w:tcPr>
          <w:p w14:paraId="1AD04DEC" w14:textId="77777777" w:rsidR="000A219C" w:rsidRDefault="000A219C">
            <w:proofErr w:type="spellStart"/>
            <w:r>
              <w:rPr>
                <w:sz w:val="15"/>
              </w:rPr>
              <w:t>対象PDFをsend_fileで返し、回数・日時・IP・User-Agentを記録する</w:t>
            </w:r>
            <w:proofErr w:type="spellEnd"/>
          </w:p>
        </w:tc>
        <w:tc>
          <w:tcPr>
            <w:tcW w:w="1134" w:type="dxa"/>
            <w:tcMar>
              <w:top w:w="80" w:type="dxa"/>
              <w:left w:w="80" w:type="dxa"/>
              <w:bottom w:w="80" w:type="dxa"/>
              <w:right w:w="80" w:type="dxa"/>
            </w:tcMar>
            <w:vAlign w:val="center"/>
          </w:tcPr>
          <w:p w14:paraId="444A282E" w14:textId="77777777" w:rsidR="000A219C" w:rsidRDefault="000A219C">
            <w:proofErr w:type="spellStart"/>
            <w:r>
              <w:rPr>
                <w:sz w:val="15"/>
              </w:rPr>
              <w:t>必須</w:t>
            </w:r>
            <w:proofErr w:type="spellEnd"/>
          </w:p>
        </w:tc>
      </w:tr>
      <w:tr w:rsidR="005666DE" w14:paraId="07D0B0A3" w14:textId="77777777">
        <w:trPr>
          <w:jc w:val="center"/>
        </w:trPr>
        <w:tc>
          <w:tcPr>
            <w:tcW w:w="907" w:type="dxa"/>
            <w:tcMar>
              <w:top w:w="80" w:type="dxa"/>
              <w:left w:w="80" w:type="dxa"/>
              <w:bottom w:w="80" w:type="dxa"/>
              <w:right w:w="80" w:type="dxa"/>
            </w:tcMar>
            <w:vAlign w:val="center"/>
          </w:tcPr>
          <w:p w14:paraId="78AD4E1C" w14:textId="653B1E63" w:rsidR="005666DE" w:rsidRPr="005666DE" w:rsidRDefault="005666DE" w:rsidP="005666DE">
            <w:pPr>
              <w:rPr>
                <w:rFonts w:ascii="ＭＳ 明朝" w:eastAsiaTheme="minorEastAsia" w:hAnsi="ＭＳ 明朝" w:cs="ＭＳ 明朝"/>
                <w:sz w:val="15"/>
                <w:shd w:val="pct15" w:color="auto" w:fill="FFFFFF"/>
                <w:lang w:eastAsia="ja-JP"/>
              </w:rPr>
            </w:pPr>
            <w:r w:rsidRPr="000A219C">
              <w:rPr>
                <w:rFonts w:ascii="ＭＳ 明朝" w:eastAsia="ＭＳ 明朝" w:hAnsi="ＭＳ 明朝" w:cs="ＭＳ 明朝" w:hint="eastAsia"/>
                <w:sz w:val="15"/>
                <w:shd w:val="pct15" w:color="auto" w:fill="FFFFFF"/>
                <w:lang w:eastAsia="ja-JP"/>
              </w:rPr>
              <w:t>機能追加</w:t>
            </w:r>
            <w:r>
              <w:rPr>
                <w:rFonts w:ascii="ＭＳ 明朝" w:eastAsia="ＭＳ 明朝" w:hAnsi="ＭＳ 明朝" w:cs="ＭＳ 明朝" w:hint="eastAsia"/>
                <w:sz w:val="15"/>
                <w:shd w:val="pct15" w:color="auto" w:fill="FFFFFF"/>
                <w:lang w:eastAsia="ja-JP"/>
              </w:rPr>
              <w:t>予定</w:t>
            </w:r>
          </w:p>
        </w:tc>
        <w:tc>
          <w:tcPr>
            <w:tcW w:w="1757" w:type="dxa"/>
            <w:tcMar>
              <w:top w:w="80" w:type="dxa"/>
              <w:left w:w="80" w:type="dxa"/>
              <w:bottom w:w="80" w:type="dxa"/>
              <w:right w:w="80" w:type="dxa"/>
            </w:tcMar>
            <w:vAlign w:val="center"/>
          </w:tcPr>
          <w:p w14:paraId="2B9A8800" w14:textId="067E469A" w:rsidR="005666DE" w:rsidRDefault="005666DE" w:rsidP="005666DE">
            <w:pPr>
              <w:rPr>
                <w:sz w:val="15"/>
                <w:lang w:eastAsia="ja-JP"/>
              </w:rPr>
            </w:pPr>
            <w:proofErr w:type="spellStart"/>
            <w:r>
              <w:rPr>
                <w:sz w:val="15"/>
              </w:rPr>
              <w:t>管理ダッシュボード</w:t>
            </w:r>
            <w:proofErr w:type="spellEnd"/>
          </w:p>
        </w:tc>
        <w:tc>
          <w:tcPr>
            <w:tcW w:w="1134" w:type="dxa"/>
            <w:tcMar>
              <w:top w:w="80" w:type="dxa"/>
              <w:left w:w="80" w:type="dxa"/>
              <w:bottom w:w="80" w:type="dxa"/>
              <w:right w:w="80" w:type="dxa"/>
            </w:tcMar>
            <w:vAlign w:val="center"/>
          </w:tcPr>
          <w:p w14:paraId="62603D57" w14:textId="35673F3D" w:rsidR="005666DE" w:rsidRDefault="005666DE" w:rsidP="005666DE">
            <w:pPr>
              <w:rPr>
                <w:sz w:val="15"/>
              </w:rPr>
            </w:pPr>
            <w:proofErr w:type="spellStart"/>
            <w:r>
              <w:rPr>
                <w:sz w:val="15"/>
              </w:rPr>
              <w:t>管理</w:t>
            </w:r>
            <w:proofErr w:type="spellEnd"/>
          </w:p>
        </w:tc>
        <w:tc>
          <w:tcPr>
            <w:tcW w:w="4989" w:type="dxa"/>
            <w:tcMar>
              <w:top w:w="80" w:type="dxa"/>
              <w:left w:w="80" w:type="dxa"/>
              <w:bottom w:w="80" w:type="dxa"/>
              <w:right w:w="80" w:type="dxa"/>
            </w:tcMar>
            <w:vAlign w:val="center"/>
          </w:tcPr>
          <w:p w14:paraId="211E2E8A" w14:textId="54F1D0F7" w:rsidR="005666DE" w:rsidRDefault="005666DE" w:rsidP="005666DE">
            <w:pPr>
              <w:rPr>
                <w:sz w:val="15"/>
                <w:lang w:eastAsia="ja-JP"/>
              </w:rPr>
            </w:pPr>
            <w:r>
              <w:rPr>
                <w:sz w:val="15"/>
                <w:lang w:eastAsia="ja-JP"/>
              </w:rPr>
              <w:t>予約者数、問い合わせ状況、公開/制作中書籍、ダウンロード件数等を表示する</w:t>
            </w:r>
          </w:p>
        </w:tc>
        <w:tc>
          <w:tcPr>
            <w:tcW w:w="1134" w:type="dxa"/>
            <w:tcMar>
              <w:top w:w="80" w:type="dxa"/>
              <w:left w:w="80" w:type="dxa"/>
              <w:bottom w:w="80" w:type="dxa"/>
              <w:right w:w="80" w:type="dxa"/>
            </w:tcMar>
            <w:vAlign w:val="center"/>
          </w:tcPr>
          <w:p w14:paraId="1DEC283F" w14:textId="5BEA6A59" w:rsidR="005666DE" w:rsidRDefault="005666DE" w:rsidP="005666DE">
            <w:pPr>
              <w:rPr>
                <w:sz w:val="15"/>
              </w:rPr>
            </w:pPr>
            <w:proofErr w:type="spellStart"/>
            <w:r>
              <w:rPr>
                <w:sz w:val="15"/>
              </w:rPr>
              <w:t>必須</w:t>
            </w:r>
            <w:proofErr w:type="spellEnd"/>
          </w:p>
        </w:tc>
      </w:tr>
      <w:tr w:rsidR="00C4368F" w14:paraId="32C923D5" w14:textId="77777777">
        <w:trPr>
          <w:jc w:val="center"/>
        </w:trPr>
        <w:tc>
          <w:tcPr>
            <w:tcW w:w="907" w:type="dxa"/>
            <w:tcMar>
              <w:top w:w="80" w:type="dxa"/>
              <w:left w:w="80" w:type="dxa"/>
              <w:bottom w:w="80" w:type="dxa"/>
              <w:right w:w="80" w:type="dxa"/>
            </w:tcMar>
            <w:vAlign w:val="center"/>
          </w:tcPr>
          <w:p w14:paraId="22C47FD8" w14:textId="10B0CFF2" w:rsidR="00C4368F" w:rsidRPr="000A219C" w:rsidRDefault="00C4368F" w:rsidP="00C4368F">
            <w:pPr>
              <w:rPr>
                <w:rFonts w:ascii="ＭＳ 明朝" w:eastAsia="ＭＳ 明朝" w:hAnsi="ＭＳ 明朝" w:cs="ＭＳ 明朝"/>
                <w:sz w:val="15"/>
                <w:shd w:val="pct15" w:color="auto" w:fill="FFFFFF"/>
                <w:lang w:eastAsia="ja-JP"/>
              </w:rPr>
            </w:pPr>
            <w:r w:rsidRPr="000A219C">
              <w:rPr>
                <w:rFonts w:ascii="ＭＳ 明朝" w:eastAsia="ＭＳ 明朝" w:hAnsi="ＭＳ 明朝" w:cs="ＭＳ 明朝" w:hint="eastAsia"/>
                <w:sz w:val="15"/>
                <w:shd w:val="pct15" w:color="auto" w:fill="FFFFFF"/>
                <w:lang w:eastAsia="ja-JP"/>
              </w:rPr>
              <w:t>機能追加</w:t>
            </w:r>
            <w:r>
              <w:rPr>
                <w:rFonts w:ascii="ＭＳ 明朝" w:eastAsia="ＭＳ 明朝" w:hAnsi="ＭＳ 明朝" w:cs="ＭＳ 明朝" w:hint="eastAsia"/>
                <w:sz w:val="15"/>
                <w:shd w:val="pct15" w:color="auto" w:fill="FFFFFF"/>
                <w:lang w:eastAsia="ja-JP"/>
              </w:rPr>
              <w:t>予定</w:t>
            </w:r>
          </w:p>
        </w:tc>
        <w:tc>
          <w:tcPr>
            <w:tcW w:w="1757" w:type="dxa"/>
            <w:tcMar>
              <w:top w:w="80" w:type="dxa"/>
              <w:left w:w="80" w:type="dxa"/>
              <w:bottom w:w="80" w:type="dxa"/>
              <w:right w:w="80" w:type="dxa"/>
            </w:tcMar>
            <w:vAlign w:val="center"/>
          </w:tcPr>
          <w:p w14:paraId="676940A2" w14:textId="5C6BFEE1" w:rsidR="00C4368F" w:rsidRDefault="00C4368F" w:rsidP="00C4368F">
            <w:pPr>
              <w:rPr>
                <w:sz w:val="15"/>
              </w:rPr>
            </w:pPr>
            <w:proofErr w:type="spellStart"/>
            <w:r>
              <w:rPr>
                <w:sz w:val="15"/>
              </w:rPr>
              <w:t>ダウンロード履歴</w:t>
            </w:r>
            <w:proofErr w:type="spellEnd"/>
          </w:p>
        </w:tc>
        <w:tc>
          <w:tcPr>
            <w:tcW w:w="1134" w:type="dxa"/>
            <w:tcMar>
              <w:top w:w="80" w:type="dxa"/>
              <w:left w:w="80" w:type="dxa"/>
              <w:bottom w:w="80" w:type="dxa"/>
              <w:right w:w="80" w:type="dxa"/>
            </w:tcMar>
            <w:vAlign w:val="center"/>
          </w:tcPr>
          <w:p w14:paraId="4BE16569" w14:textId="361DF374" w:rsidR="00C4368F" w:rsidRDefault="00C4368F" w:rsidP="00C4368F">
            <w:pPr>
              <w:rPr>
                <w:sz w:val="15"/>
              </w:rPr>
            </w:pPr>
            <w:proofErr w:type="spellStart"/>
            <w:r>
              <w:rPr>
                <w:sz w:val="15"/>
              </w:rPr>
              <w:t>管理</w:t>
            </w:r>
            <w:proofErr w:type="spellEnd"/>
          </w:p>
        </w:tc>
        <w:tc>
          <w:tcPr>
            <w:tcW w:w="4989" w:type="dxa"/>
            <w:tcMar>
              <w:top w:w="80" w:type="dxa"/>
              <w:left w:w="80" w:type="dxa"/>
              <w:bottom w:w="80" w:type="dxa"/>
              <w:right w:w="80" w:type="dxa"/>
            </w:tcMar>
            <w:vAlign w:val="center"/>
          </w:tcPr>
          <w:p w14:paraId="20FC4FD4" w14:textId="36116A54" w:rsidR="00C4368F" w:rsidRDefault="00C4368F" w:rsidP="00C4368F">
            <w:pPr>
              <w:rPr>
                <w:sz w:val="15"/>
                <w:lang w:eastAsia="ja-JP"/>
              </w:rPr>
            </w:pPr>
            <w:r>
              <w:rPr>
                <w:sz w:val="15"/>
                <w:lang w:eastAsia="ja-JP"/>
              </w:rPr>
              <w:t>ファイル・予約者・日時・IP・User-Agentを確認できること</w:t>
            </w:r>
          </w:p>
        </w:tc>
        <w:tc>
          <w:tcPr>
            <w:tcW w:w="1134" w:type="dxa"/>
            <w:tcMar>
              <w:top w:w="80" w:type="dxa"/>
              <w:left w:w="80" w:type="dxa"/>
              <w:bottom w:w="80" w:type="dxa"/>
              <w:right w:w="80" w:type="dxa"/>
            </w:tcMar>
            <w:vAlign w:val="center"/>
          </w:tcPr>
          <w:p w14:paraId="0A8F33F6" w14:textId="5528F367" w:rsidR="00C4368F" w:rsidRDefault="00C4368F" w:rsidP="00C4368F">
            <w:pPr>
              <w:rPr>
                <w:sz w:val="15"/>
              </w:rPr>
            </w:pPr>
            <w:proofErr w:type="spellStart"/>
            <w:r>
              <w:rPr>
                <w:sz w:val="15"/>
              </w:rPr>
              <w:t>必須</w:t>
            </w:r>
            <w:proofErr w:type="spellEnd"/>
          </w:p>
        </w:tc>
      </w:tr>
    </w:tbl>
    <w:p w14:paraId="1BEC56DB" w14:textId="77777777" w:rsidR="000A219C" w:rsidRPr="000A219C" w:rsidRDefault="000A219C">
      <w:pPr>
        <w:rPr>
          <w:rFonts w:eastAsiaTheme="minorEastAsia" w:hint="eastAsia"/>
          <w:lang w:eastAsia="ja-JP"/>
        </w:rPr>
      </w:pPr>
    </w:p>
    <w:p w14:paraId="4DE7265B" w14:textId="77777777" w:rsidR="00A82205" w:rsidRDefault="00000000">
      <w:pPr>
        <w:pStyle w:val="1"/>
      </w:pPr>
      <w:r>
        <w:t xml:space="preserve">7. </w:t>
      </w:r>
      <w:proofErr w:type="spellStart"/>
      <w:r>
        <w:t>認証・権限要件</w:t>
      </w:r>
      <w:proofErr w:type="spellEnd"/>
    </w:p>
    <w:p w14:paraId="37B7468D" w14:textId="77777777" w:rsidR="00A82205" w:rsidRDefault="00000000">
      <w:pPr>
        <w:pStyle w:val="21"/>
      </w:pPr>
      <w:r>
        <w:t xml:space="preserve">7.1 </w:t>
      </w:r>
      <w:r>
        <w:t>一般利用者認証</w:t>
      </w:r>
    </w:p>
    <w:p w14:paraId="0D1A72BB" w14:textId="77777777" w:rsidR="00A82205" w:rsidRDefault="00000000">
      <w:pPr>
        <w:pStyle w:val="a"/>
      </w:pPr>
      <w:r>
        <w:t>ReactはFirebase Authenticationを使用して認証を実行する。</w:t>
      </w:r>
    </w:p>
    <w:p w14:paraId="4AB02BCD" w14:textId="77777777" w:rsidR="00A82205" w:rsidRDefault="00000000">
      <w:pPr>
        <w:pStyle w:val="a"/>
      </w:pPr>
      <w:r>
        <w:t>認証成功後、ReactはFirebase IDトークンを取得し、JSON形式でPOST /firebase_loginへ送信する。</w:t>
      </w:r>
    </w:p>
    <w:p w14:paraId="638D3654" w14:textId="77777777" w:rsidR="00A82205" w:rsidRDefault="00000000">
      <w:pPr>
        <w:pStyle w:val="a"/>
        <w:rPr>
          <w:lang w:eastAsia="ja-JP"/>
        </w:rPr>
      </w:pPr>
      <w:r>
        <w:rPr>
          <w:lang w:eastAsia="ja-JP"/>
        </w:rPr>
        <w:t>RailsはIDトークンの署名・有効性を検証し、Firebase UID、メールアドレス、表示名を取得する。</w:t>
      </w:r>
    </w:p>
    <w:p w14:paraId="3B6A3312" w14:textId="77777777" w:rsidR="00A82205" w:rsidRDefault="00000000">
      <w:pPr>
        <w:pStyle w:val="a"/>
        <w:rPr>
          <w:lang w:eastAsia="ja-JP"/>
        </w:rPr>
      </w:pPr>
      <w:r>
        <w:rPr>
          <w:lang w:eastAsia="ja-JP"/>
        </w:rPr>
        <w:t>RailsはFirebase UID、メールアドレスまたはメールハッシュによりusersを検索し、必要に応じて新規作成する。</w:t>
      </w:r>
    </w:p>
    <w:p w14:paraId="74360B5C" w14:textId="77777777" w:rsidR="00A82205" w:rsidRDefault="00000000">
      <w:pPr>
        <w:pStyle w:val="a"/>
      </w:pPr>
      <w:proofErr w:type="spellStart"/>
      <w:r>
        <w:t>Railsはsession</w:t>
      </w:r>
      <w:proofErr w:type="spellEnd"/>
      <w:r>
        <w:t>[:</w:t>
      </w:r>
      <w:proofErr w:type="spellStart"/>
      <w:r>
        <w:t>user_id</w:t>
      </w:r>
      <w:proofErr w:type="spellEnd"/>
      <w:r>
        <w:t>]</w:t>
      </w:r>
      <w:proofErr w:type="spellStart"/>
      <w:r>
        <w:t>へusers.idを保存し、以後の認証済み画面でセッションを使用する</w:t>
      </w:r>
      <w:proofErr w:type="spellEnd"/>
      <w:r>
        <w:t>。</w:t>
      </w:r>
    </w:p>
    <w:p w14:paraId="585EAFBF" w14:textId="77777777" w:rsidR="00A82205" w:rsidRDefault="00000000">
      <w:pPr>
        <w:pStyle w:val="a"/>
        <w:rPr>
          <w:lang w:eastAsia="ja-JP"/>
        </w:rPr>
      </w:pPr>
      <w:r>
        <w:rPr>
          <w:lang w:eastAsia="ja-JP"/>
        </w:rPr>
        <w:t>ログアウト時はRails Sessionを破棄する。Firebase側の</w:t>
      </w:r>
      <w:proofErr w:type="spellStart"/>
      <w:r>
        <w:rPr>
          <w:lang w:eastAsia="ja-JP"/>
        </w:rPr>
        <w:t>signOut</w:t>
      </w:r>
      <w:proofErr w:type="spellEnd"/>
      <w:r>
        <w:rPr>
          <w:lang w:eastAsia="ja-JP"/>
        </w:rPr>
        <w:t>もフロントエンドで実行する。</w:t>
      </w:r>
    </w:p>
    <w:tbl>
      <w:tblPr>
        <w:tblStyle w:val="afe"/>
        <w:tblW w:w="0" w:type="auto"/>
        <w:jc w:val="center"/>
        <w:tblLook w:val="04A0" w:firstRow="1" w:lastRow="0" w:firstColumn="1" w:lastColumn="0" w:noHBand="0" w:noVBand="1"/>
      </w:tblPr>
      <w:tblGrid>
        <w:gridCol w:w="9962"/>
      </w:tblGrid>
      <w:tr w:rsidR="00A82205" w14:paraId="7E6FBEAA" w14:textId="77777777">
        <w:trPr>
          <w:jc w:val="center"/>
        </w:trPr>
        <w:tc>
          <w:tcPr>
            <w:tcW w:w="9972" w:type="dxa"/>
            <w:shd w:val="clear" w:color="auto" w:fill="E2F0D9"/>
            <w:tcMar>
              <w:top w:w="120" w:type="dxa"/>
              <w:left w:w="140" w:type="dxa"/>
              <w:bottom w:w="120" w:type="dxa"/>
              <w:right w:w="140" w:type="dxa"/>
            </w:tcMar>
          </w:tcPr>
          <w:p w14:paraId="43891ECF" w14:textId="77777777" w:rsidR="00A82205" w:rsidRDefault="00000000">
            <w:pPr>
              <w:rPr>
                <w:lang w:eastAsia="ja-JP"/>
              </w:rPr>
            </w:pPr>
            <w:r>
              <w:rPr>
                <w:b/>
                <w:lang w:eastAsia="ja-JP"/>
              </w:rPr>
              <w:lastRenderedPageBreak/>
              <w:t>実機確認状況：</w:t>
            </w:r>
            <w:r>
              <w:rPr>
                <w:lang w:eastAsia="ja-JP"/>
              </w:rPr>
              <w:t>ソースコード上はPOST /</w:t>
            </w:r>
            <w:proofErr w:type="spellStart"/>
            <w:r>
              <w:rPr>
                <w:lang w:eastAsia="ja-JP"/>
              </w:rPr>
              <w:t>firebase_login</w:t>
            </w:r>
            <w:proofErr w:type="spellEnd"/>
            <w:r>
              <w:rPr>
                <w:lang w:eastAsia="ja-JP"/>
              </w:rPr>
              <w:t>が実装されている。</w:t>
            </w:r>
            <w:proofErr w:type="spellStart"/>
            <w:r>
              <w:rPr>
                <w:lang w:eastAsia="ja-JP"/>
              </w:rPr>
              <w:t>DevTools</w:t>
            </w:r>
            <w:proofErr w:type="spellEnd"/>
            <w:r>
              <w:rPr>
                <w:lang w:eastAsia="ja-JP"/>
              </w:rPr>
              <w:t>で当該通信を確認できなかった点のみでは不具合とは断定できない。マイページへ正常遷移し、再読み込み後もログイン状態が維持される場合、要件は満たしている。</w:t>
            </w:r>
          </w:p>
        </w:tc>
      </w:tr>
    </w:tbl>
    <w:p w14:paraId="1FF28D4D" w14:textId="77777777" w:rsidR="00A82205" w:rsidRDefault="00A82205">
      <w:pPr>
        <w:rPr>
          <w:lang w:eastAsia="ja-JP"/>
        </w:rPr>
      </w:pPr>
    </w:p>
    <w:p w14:paraId="37237B18" w14:textId="77777777" w:rsidR="00A82205" w:rsidRDefault="00000000">
      <w:pPr>
        <w:pStyle w:val="21"/>
        <w:rPr>
          <w:lang w:eastAsia="ja-JP"/>
        </w:rPr>
      </w:pPr>
      <w:r>
        <w:rPr>
          <w:lang w:eastAsia="ja-JP"/>
        </w:rPr>
        <w:t xml:space="preserve">7.2 </w:t>
      </w:r>
      <w:r>
        <w:rPr>
          <w:lang w:eastAsia="ja-JP"/>
        </w:rPr>
        <w:t>管理者認証・権限</w:t>
      </w:r>
    </w:p>
    <w:p w14:paraId="6736236E" w14:textId="77777777" w:rsidR="00A82205" w:rsidRDefault="00000000">
      <w:pPr>
        <w:pStyle w:val="a0"/>
        <w:rPr>
          <w:lang w:eastAsia="ja-JP"/>
        </w:rPr>
      </w:pPr>
      <w:r>
        <w:rPr>
          <w:lang w:eastAsia="ja-JP"/>
        </w:rPr>
        <w:t>管理画面は一般利用者画面と分離する。</w:t>
      </w:r>
    </w:p>
    <w:p w14:paraId="22FA1964" w14:textId="77777777" w:rsidR="00A82205" w:rsidRDefault="00000000">
      <w:pPr>
        <w:pStyle w:val="a0"/>
        <w:rPr>
          <w:lang w:eastAsia="ja-JP"/>
        </w:rPr>
      </w:pPr>
      <w:r>
        <w:rPr>
          <w:lang w:eastAsia="ja-JP"/>
        </w:rPr>
        <w:t>未認証の利用者は管理画面の業務機能へアクセスできない。</w:t>
      </w:r>
    </w:p>
    <w:p w14:paraId="6FACD06A" w14:textId="77777777" w:rsidR="00A82205" w:rsidRDefault="00000000">
      <w:pPr>
        <w:pStyle w:val="a0"/>
        <w:rPr>
          <w:lang w:eastAsia="ja-JP"/>
        </w:rPr>
      </w:pPr>
      <w:r>
        <w:rPr>
          <w:lang w:eastAsia="ja-JP"/>
        </w:rPr>
        <w:t>管理者は1名を前提とし、役割別権限管理は現時点では対象外とする。</w:t>
      </w:r>
    </w:p>
    <w:p w14:paraId="53C47076" w14:textId="77777777" w:rsidR="00A82205" w:rsidRDefault="00000000">
      <w:pPr>
        <w:pStyle w:val="a0"/>
        <w:rPr>
          <w:lang w:eastAsia="ja-JP"/>
        </w:rPr>
      </w:pPr>
      <w:r>
        <w:rPr>
          <w:lang w:eastAsia="ja-JP"/>
        </w:rPr>
        <w:t>管理画面のセッション終了後は管理画面トップ・一覧・詳細へアクセスできない。</w:t>
      </w:r>
    </w:p>
    <w:p w14:paraId="321B45BF" w14:textId="77777777" w:rsidR="00A82205" w:rsidRDefault="00000000">
      <w:pPr>
        <w:pStyle w:val="1"/>
      </w:pPr>
      <w:r>
        <w:t xml:space="preserve">8. </w:t>
      </w:r>
      <w:proofErr w:type="spellStart"/>
      <w:r>
        <w:t>データ要件</w:t>
      </w:r>
      <w:proofErr w:type="spellEnd"/>
    </w:p>
    <w:tbl>
      <w:tblPr>
        <w:tblStyle w:val="afe"/>
        <w:tblW w:w="0" w:type="auto"/>
        <w:jc w:val="center"/>
        <w:tblLook w:val="04A0" w:firstRow="1" w:lastRow="0" w:firstColumn="1" w:lastColumn="0" w:noHBand="0" w:noVBand="1"/>
      </w:tblPr>
      <w:tblGrid>
        <w:gridCol w:w="1630"/>
        <w:gridCol w:w="1667"/>
        <w:gridCol w:w="3609"/>
        <w:gridCol w:w="3056"/>
      </w:tblGrid>
      <w:tr w:rsidR="00A82205" w14:paraId="73BBDA4A" w14:textId="77777777">
        <w:trPr>
          <w:jc w:val="center"/>
        </w:trPr>
        <w:tc>
          <w:tcPr>
            <w:tcW w:w="1644" w:type="dxa"/>
            <w:shd w:val="clear" w:color="auto" w:fill="D9EAF7"/>
            <w:vAlign w:val="center"/>
          </w:tcPr>
          <w:p w14:paraId="5B4F72EC" w14:textId="77777777" w:rsidR="00A82205" w:rsidRDefault="00000000">
            <w:pPr>
              <w:jc w:val="center"/>
            </w:pPr>
            <w:r>
              <w:rPr>
                <w:b/>
                <w:sz w:val="15"/>
              </w:rPr>
              <w:t>テーブル</w:t>
            </w:r>
          </w:p>
        </w:tc>
        <w:tc>
          <w:tcPr>
            <w:tcW w:w="1701" w:type="dxa"/>
            <w:shd w:val="clear" w:color="auto" w:fill="D9EAF7"/>
            <w:vAlign w:val="center"/>
          </w:tcPr>
          <w:p w14:paraId="11F8ACF7" w14:textId="77777777" w:rsidR="00A82205" w:rsidRDefault="00000000">
            <w:pPr>
              <w:jc w:val="center"/>
            </w:pPr>
            <w:r>
              <w:rPr>
                <w:b/>
                <w:sz w:val="15"/>
              </w:rPr>
              <w:t>用途</w:t>
            </w:r>
          </w:p>
        </w:tc>
        <w:tc>
          <w:tcPr>
            <w:tcW w:w="3685" w:type="dxa"/>
            <w:shd w:val="clear" w:color="auto" w:fill="D9EAF7"/>
            <w:vAlign w:val="center"/>
          </w:tcPr>
          <w:p w14:paraId="0C10426C" w14:textId="77777777" w:rsidR="00A82205" w:rsidRDefault="00000000">
            <w:pPr>
              <w:jc w:val="center"/>
            </w:pPr>
            <w:r>
              <w:rPr>
                <w:b/>
                <w:sz w:val="15"/>
              </w:rPr>
              <w:t>主要データ</w:t>
            </w:r>
          </w:p>
        </w:tc>
        <w:tc>
          <w:tcPr>
            <w:tcW w:w="3118" w:type="dxa"/>
            <w:shd w:val="clear" w:color="auto" w:fill="D9EAF7"/>
            <w:vAlign w:val="center"/>
          </w:tcPr>
          <w:p w14:paraId="66D0CFAC" w14:textId="77777777" w:rsidR="00A82205" w:rsidRDefault="00000000">
            <w:pPr>
              <w:jc w:val="center"/>
            </w:pPr>
            <w:r>
              <w:rPr>
                <w:b/>
                <w:sz w:val="15"/>
              </w:rPr>
              <w:t>保持・注意事項</w:t>
            </w:r>
          </w:p>
        </w:tc>
      </w:tr>
      <w:tr w:rsidR="00A82205" w14:paraId="774C2B58" w14:textId="77777777">
        <w:trPr>
          <w:jc w:val="center"/>
        </w:trPr>
        <w:tc>
          <w:tcPr>
            <w:tcW w:w="1644" w:type="dxa"/>
            <w:tcMar>
              <w:top w:w="80" w:type="dxa"/>
              <w:left w:w="80" w:type="dxa"/>
              <w:bottom w:w="80" w:type="dxa"/>
              <w:right w:w="80" w:type="dxa"/>
            </w:tcMar>
            <w:vAlign w:val="center"/>
          </w:tcPr>
          <w:p w14:paraId="08B23CCD" w14:textId="184997FC" w:rsidR="00A82205" w:rsidRDefault="0083714D">
            <w:r>
              <w:rPr>
                <w:sz w:val="15"/>
              </w:rPr>
              <w:t>Users</w:t>
            </w:r>
          </w:p>
        </w:tc>
        <w:tc>
          <w:tcPr>
            <w:tcW w:w="1701" w:type="dxa"/>
            <w:tcMar>
              <w:top w:w="80" w:type="dxa"/>
              <w:left w:w="80" w:type="dxa"/>
              <w:bottom w:w="80" w:type="dxa"/>
              <w:right w:w="80" w:type="dxa"/>
            </w:tcMar>
            <w:vAlign w:val="center"/>
          </w:tcPr>
          <w:p w14:paraId="38D337F3" w14:textId="77777777" w:rsidR="00A82205" w:rsidRDefault="00000000">
            <w:r>
              <w:rPr>
                <w:sz w:val="15"/>
              </w:rPr>
              <w:t>認証済みユーザー</w:t>
            </w:r>
          </w:p>
        </w:tc>
        <w:tc>
          <w:tcPr>
            <w:tcW w:w="3685" w:type="dxa"/>
            <w:tcMar>
              <w:top w:w="80" w:type="dxa"/>
              <w:left w:w="80" w:type="dxa"/>
              <w:bottom w:w="80" w:type="dxa"/>
              <w:right w:w="80" w:type="dxa"/>
            </w:tcMar>
            <w:vAlign w:val="center"/>
          </w:tcPr>
          <w:p w14:paraId="1A1636F4" w14:textId="77777777" w:rsidR="00A82205" w:rsidRDefault="00000000">
            <w:pPr>
              <w:rPr>
                <w:lang w:eastAsia="ja-JP"/>
              </w:rPr>
            </w:pPr>
            <w:r>
              <w:rPr>
                <w:sz w:val="15"/>
                <w:lang w:eastAsia="ja-JP"/>
              </w:rPr>
              <w:t>氏名、メール、メールハッシュ、パスワードダイジェスト、Firebase UID</w:t>
            </w:r>
          </w:p>
        </w:tc>
        <w:tc>
          <w:tcPr>
            <w:tcW w:w="3118" w:type="dxa"/>
            <w:tcMar>
              <w:top w:w="80" w:type="dxa"/>
              <w:left w:w="80" w:type="dxa"/>
              <w:bottom w:w="80" w:type="dxa"/>
              <w:right w:w="80" w:type="dxa"/>
            </w:tcMar>
            <w:vAlign w:val="center"/>
          </w:tcPr>
          <w:p w14:paraId="6146E1AA" w14:textId="77777777" w:rsidR="00A82205" w:rsidRDefault="00000000">
            <w:proofErr w:type="spellStart"/>
            <w:r>
              <w:rPr>
                <w:sz w:val="15"/>
              </w:rPr>
              <w:t>メールは一意。Firebase</w:t>
            </w:r>
            <w:proofErr w:type="spellEnd"/>
            <w:r>
              <w:rPr>
                <w:sz w:val="15"/>
              </w:rPr>
              <w:t xml:space="preserve"> </w:t>
            </w:r>
            <w:proofErr w:type="spellStart"/>
            <w:r>
              <w:rPr>
                <w:sz w:val="15"/>
              </w:rPr>
              <w:t>UID連携を前提</w:t>
            </w:r>
            <w:proofErr w:type="spellEnd"/>
          </w:p>
        </w:tc>
      </w:tr>
      <w:tr w:rsidR="00A82205" w14:paraId="45DD4C74" w14:textId="77777777">
        <w:trPr>
          <w:jc w:val="center"/>
        </w:trPr>
        <w:tc>
          <w:tcPr>
            <w:tcW w:w="1644" w:type="dxa"/>
            <w:tcMar>
              <w:top w:w="80" w:type="dxa"/>
              <w:left w:w="80" w:type="dxa"/>
              <w:bottom w:w="80" w:type="dxa"/>
              <w:right w:w="80" w:type="dxa"/>
            </w:tcMar>
            <w:vAlign w:val="center"/>
          </w:tcPr>
          <w:p w14:paraId="4027C116" w14:textId="09412280" w:rsidR="00A82205" w:rsidRDefault="0083714D">
            <w:proofErr w:type="spellStart"/>
            <w:r>
              <w:rPr>
                <w:sz w:val="15"/>
              </w:rPr>
              <w:t>Regists</w:t>
            </w:r>
            <w:proofErr w:type="spellEnd"/>
          </w:p>
        </w:tc>
        <w:tc>
          <w:tcPr>
            <w:tcW w:w="1701" w:type="dxa"/>
            <w:tcMar>
              <w:top w:w="80" w:type="dxa"/>
              <w:left w:w="80" w:type="dxa"/>
              <w:bottom w:w="80" w:type="dxa"/>
              <w:right w:w="80" w:type="dxa"/>
            </w:tcMar>
            <w:vAlign w:val="center"/>
          </w:tcPr>
          <w:p w14:paraId="5027350B" w14:textId="77777777" w:rsidR="00A82205" w:rsidRDefault="00000000">
            <w:r>
              <w:rPr>
                <w:sz w:val="15"/>
              </w:rPr>
              <w:t>電子書籍予約者</w:t>
            </w:r>
          </w:p>
        </w:tc>
        <w:tc>
          <w:tcPr>
            <w:tcW w:w="3685" w:type="dxa"/>
            <w:tcMar>
              <w:top w:w="80" w:type="dxa"/>
              <w:left w:w="80" w:type="dxa"/>
              <w:bottom w:w="80" w:type="dxa"/>
              <w:right w:w="80" w:type="dxa"/>
            </w:tcMar>
            <w:vAlign w:val="center"/>
          </w:tcPr>
          <w:p w14:paraId="0B2ACEDA" w14:textId="77777777" w:rsidR="00A82205" w:rsidRDefault="00000000">
            <w:pPr>
              <w:rPr>
                <w:lang w:eastAsia="ja-JP"/>
              </w:rPr>
            </w:pPr>
            <w:r>
              <w:rPr>
                <w:sz w:val="15"/>
                <w:lang w:eastAsia="ja-JP"/>
              </w:rPr>
              <w:t>氏名、暗号化メール、メールハッシュ、トークン、購読状態、送信日時、期限等</w:t>
            </w:r>
          </w:p>
        </w:tc>
        <w:tc>
          <w:tcPr>
            <w:tcW w:w="3118" w:type="dxa"/>
            <w:tcMar>
              <w:top w:w="80" w:type="dxa"/>
              <w:left w:w="80" w:type="dxa"/>
              <w:bottom w:w="80" w:type="dxa"/>
              <w:right w:w="80" w:type="dxa"/>
            </w:tcMar>
            <w:vAlign w:val="center"/>
          </w:tcPr>
          <w:p w14:paraId="2AFF461E" w14:textId="77777777" w:rsidR="00A82205" w:rsidRDefault="00000000">
            <w:pPr>
              <w:rPr>
                <w:rFonts w:eastAsiaTheme="minorEastAsia" w:hint="eastAsia"/>
                <w:sz w:val="15"/>
                <w:lang w:eastAsia="ja-JP"/>
              </w:rPr>
            </w:pPr>
            <w:r>
              <w:rPr>
                <w:sz w:val="15"/>
                <w:lang w:eastAsia="ja-JP"/>
              </w:rPr>
              <w:t>メール重複登録を防止。ダウンロード用トークンを保持</w:t>
            </w:r>
          </w:p>
          <w:p w14:paraId="044E2B3C" w14:textId="65CB48EE" w:rsidR="006248B2" w:rsidRPr="006248B2" w:rsidRDefault="006248B2" w:rsidP="00F84942">
            <w:pPr>
              <w:rPr>
                <w:rFonts w:eastAsiaTheme="minorEastAsia" w:hint="eastAsia"/>
                <w:lang w:eastAsia="ja-JP"/>
              </w:rPr>
            </w:pPr>
            <w:r>
              <w:rPr>
                <w:rFonts w:eastAsiaTheme="minorEastAsia" w:hint="eastAsia"/>
                <w:sz w:val="15"/>
                <w:lang w:eastAsia="ja-JP"/>
              </w:rPr>
              <w:t>ユーザー送信</w:t>
            </w:r>
            <w:r w:rsidR="004E29E1">
              <w:rPr>
                <w:rFonts w:eastAsiaTheme="minorEastAsia" w:hint="eastAsia"/>
                <w:sz w:val="15"/>
                <w:lang w:eastAsia="ja-JP"/>
              </w:rPr>
              <w:t>、</w:t>
            </w:r>
            <w:r>
              <w:rPr>
                <w:rFonts w:ascii="ＭＳ 明朝" w:eastAsia="ＭＳ 明朝" w:hAnsi="ＭＳ 明朝" w:cs="ＭＳ 明朝" w:hint="eastAsia"/>
                <w:sz w:val="15"/>
                <w:lang w:eastAsia="ja-JP"/>
              </w:rPr>
              <w:t>管理履歴表示</w:t>
            </w:r>
          </w:p>
        </w:tc>
      </w:tr>
      <w:tr w:rsidR="00A82205" w14:paraId="7B675994" w14:textId="77777777">
        <w:trPr>
          <w:jc w:val="center"/>
        </w:trPr>
        <w:tc>
          <w:tcPr>
            <w:tcW w:w="1644" w:type="dxa"/>
            <w:tcMar>
              <w:top w:w="80" w:type="dxa"/>
              <w:left w:w="80" w:type="dxa"/>
              <w:bottom w:w="80" w:type="dxa"/>
              <w:right w:w="80" w:type="dxa"/>
            </w:tcMar>
            <w:vAlign w:val="center"/>
          </w:tcPr>
          <w:p w14:paraId="55CAC5B2" w14:textId="77777777" w:rsidR="00A82205" w:rsidRDefault="00000000">
            <w:r>
              <w:rPr>
                <w:sz w:val="15"/>
              </w:rPr>
              <w:t>contacts</w:t>
            </w:r>
          </w:p>
        </w:tc>
        <w:tc>
          <w:tcPr>
            <w:tcW w:w="1701" w:type="dxa"/>
            <w:tcMar>
              <w:top w:w="80" w:type="dxa"/>
              <w:left w:w="80" w:type="dxa"/>
              <w:bottom w:w="80" w:type="dxa"/>
              <w:right w:w="80" w:type="dxa"/>
            </w:tcMar>
            <w:vAlign w:val="center"/>
          </w:tcPr>
          <w:p w14:paraId="5F0F2969" w14:textId="77777777" w:rsidR="00A82205" w:rsidRDefault="00000000">
            <w:r>
              <w:rPr>
                <w:sz w:val="15"/>
              </w:rPr>
              <w:t>問い合わせ</w:t>
            </w:r>
          </w:p>
        </w:tc>
        <w:tc>
          <w:tcPr>
            <w:tcW w:w="3685" w:type="dxa"/>
            <w:tcMar>
              <w:top w:w="80" w:type="dxa"/>
              <w:left w:w="80" w:type="dxa"/>
              <w:bottom w:w="80" w:type="dxa"/>
              <w:right w:w="80" w:type="dxa"/>
            </w:tcMar>
            <w:vAlign w:val="center"/>
          </w:tcPr>
          <w:p w14:paraId="63B482A0" w14:textId="77777777" w:rsidR="00A82205" w:rsidRDefault="00000000">
            <w:pPr>
              <w:rPr>
                <w:lang w:eastAsia="ja-JP"/>
              </w:rPr>
            </w:pPr>
            <w:r>
              <w:rPr>
                <w:sz w:val="15"/>
                <w:lang w:eastAsia="ja-JP"/>
              </w:rPr>
              <w:t>氏名、件名、暗号化メール、メールハッシュ、本文、既読/ゴミ箱、返信日時</w:t>
            </w:r>
          </w:p>
        </w:tc>
        <w:tc>
          <w:tcPr>
            <w:tcW w:w="3118" w:type="dxa"/>
            <w:tcMar>
              <w:top w:w="80" w:type="dxa"/>
              <w:left w:w="80" w:type="dxa"/>
              <w:bottom w:w="80" w:type="dxa"/>
              <w:right w:w="80" w:type="dxa"/>
            </w:tcMar>
            <w:vAlign w:val="center"/>
          </w:tcPr>
          <w:p w14:paraId="4D58AC40" w14:textId="77777777" w:rsidR="00A82205" w:rsidRDefault="00000000">
            <w:pPr>
              <w:rPr>
                <w:rFonts w:eastAsiaTheme="minorEastAsia" w:hint="eastAsia"/>
                <w:sz w:val="15"/>
                <w:lang w:eastAsia="ja-JP"/>
              </w:rPr>
            </w:pPr>
            <w:r>
              <w:rPr>
                <w:sz w:val="15"/>
                <w:lang w:eastAsia="ja-JP"/>
              </w:rPr>
              <w:t>本文最大5000文字</w:t>
            </w:r>
          </w:p>
          <w:p w14:paraId="1F041A08" w14:textId="141E2BDF" w:rsidR="00337655" w:rsidRPr="00337655" w:rsidRDefault="00635B4D" w:rsidP="00F84942">
            <w:pPr>
              <w:rPr>
                <w:rFonts w:eastAsiaTheme="minorEastAsia" w:hint="eastAsia"/>
                <w:lang w:eastAsia="ja-JP"/>
              </w:rPr>
            </w:pPr>
            <w:r>
              <w:rPr>
                <w:rFonts w:eastAsiaTheme="minorEastAsia" w:hint="eastAsia"/>
                <w:sz w:val="15"/>
                <w:lang w:eastAsia="ja-JP"/>
              </w:rPr>
              <w:t>ユーザー送信</w:t>
            </w:r>
            <w:r w:rsidR="004E29E1">
              <w:rPr>
                <w:rFonts w:eastAsiaTheme="minorEastAsia" w:hint="eastAsia"/>
                <w:sz w:val="15"/>
                <w:lang w:eastAsia="ja-JP"/>
              </w:rPr>
              <w:t>、</w:t>
            </w:r>
            <w:r w:rsidR="00337655">
              <w:rPr>
                <w:rFonts w:ascii="ＭＳ 明朝" w:eastAsia="ＭＳ 明朝" w:hAnsi="ＭＳ 明朝" w:cs="ＭＳ 明朝" w:hint="eastAsia"/>
                <w:sz w:val="15"/>
                <w:lang w:eastAsia="ja-JP"/>
              </w:rPr>
              <w:t>管理履歴表示</w:t>
            </w:r>
          </w:p>
        </w:tc>
      </w:tr>
      <w:tr w:rsidR="00A82205" w14:paraId="02898EA5" w14:textId="77777777">
        <w:trPr>
          <w:jc w:val="center"/>
        </w:trPr>
        <w:tc>
          <w:tcPr>
            <w:tcW w:w="1644" w:type="dxa"/>
            <w:tcMar>
              <w:top w:w="80" w:type="dxa"/>
              <w:left w:w="80" w:type="dxa"/>
              <w:bottom w:w="80" w:type="dxa"/>
              <w:right w:w="80" w:type="dxa"/>
            </w:tcMar>
            <w:vAlign w:val="center"/>
          </w:tcPr>
          <w:p w14:paraId="46E47734" w14:textId="6C6FF4B3" w:rsidR="00A82205" w:rsidRDefault="0083714D">
            <w:r>
              <w:rPr>
                <w:sz w:val="15"/>
              </w:rPr>
              <w:t>Replies</w:t>
            </w:r>
          </w:p>
        </w:tc>
        <w:tc>
          <w:tcPr>
            <w:tcW w:w="1701" w:type="dxa"/>
            <w:tcMar>
              <w:top w:w="80" w:type="dxa"/>
              <w:left w:w="80" w:type="dxa"/>
              <w:bottom w:w="80" w:type="dxa"/>
              <w:right w:w="80" w:type="dxa"/>
            </w:tcMar>
            <w:vAlign w:val="center"/>
          </w:tcPr>
          <w:p w14:paraId="45BDEA38" w14:textId="77777777" w:rsidR="00A82205" w:rsidRDefault="00000000">
            <w:pPr>
              <w:rPr>
                <w:lang w:eastAsia="ja-JP"/>
              </w:rPr>
            </w:pPr>
            <w:r>
              <w:rPr>
                <w:sz w:val="15"/>
                <w:lang w:eastAsia="ja-JP"/>
              </w:rPr>
              <w:t>問い合わせ等への返信履歴</w:t>
            </w:r>
          </w:p>
        </w:tc>
        <w:tc>
          <w:tcPr>
            <w:tcW w:w="3685" w:type="dxa"/>
            <w:tcMar>
              <w:top w:w="80" w:type="dxa"/>
              <w:left w:w="80" w:type="dxa"/>
              <w:bottom w:w="80" w:type="dxa"/>
              <w:right w:w="80" w:type="dxa"/>
            </w:tcMar>
            <w:vAlign w:val="center"/>
          </w:tcPr>
          <w:p w14:paraId="21CF4881" w14:textId="77777777" w:rsidR="00A82205" w:rsidRDefault="00000000">
            <w:pPr>
              <w:rPr>
                <w:lang w:eastAsia="ja-JP"/>
              </w:rPr>
            </w:pPr>
            <w:r>
              <w:rPr>
                <w:sz w:val="15"/>
                <w:lang w:eastAsia="ja-JP"/>
              </w:rPr>
              <w:t>件名、メールハッシュ、本文、関連ID、既読/ゴミ箱</w:t>
            </w:r>
          </w:p>
        </w:tc>
        <w:tc>
          <w:tcPr>
            <w:tcW w:w="3118" w:type="dxa"/>
            <w:tcMar>
              <w:top w:w="80" w:type="dxa"/>
              <w:left w:w="80" w:type="dxa"/>
              <w:bottom w:w="80" w:type="dxa"/>
              <w:right w:w="80" w:type="dxa"/>
            </w:tcMar>
            <w:vAlign w:val="center"/>
          </w:tcPr>
          <w:p w14:paraId="281D2E65" w14:textId="145241D8" w:rsidR="00A82205" w:rsidRPr="00DB1476" w:rsidRDefault="00DB1476">
            <w:pPr>
              <w:rPr>
                <w:rFonts w:eastAsiaTheme="minorEastAsia" w:hint="eastAsia"/>
                <w:sz w:val="15"/>
                <w:lang w:eastAsia="ja-JP"/>
              </w:rPr>
            </w:pPr>
            <w:r>
              <w:rPr>
                <w:rFonts w:ascii="ＭＳ 明朝" w:eastAsia="ＭＳ 明朝" w:hAnsi="ＭＳ 明朝" w:cs="ＭＳ 明朝" w:hint="eastAsia"/>
                <w:sz w:val="15"/>
                <w:lang w:eastAsia="ja-JP"/>
              </w:rPr>
              <w:t>管理</w:t>
            </w:r>
            <w:r w:rsidR="00590339">
              <w:rPr>
                <w:rFonts w:ascii="ＭＳ 明朝" w:eastAsia="ＭＳ 明朝" w:hAnsi="ＭＳ 明朝" w:cs="ＭＳ 明朝" w:hint="eastAsia"/>
                <w:sz w:val="15"/>
                <w:lang w:eastAsia="ja-JP"/>
              </w:rPr>
              <w:t>履歴表示</w:t>
            </w:r>
            <w:r>
              <w:rPr>
                <w:rFonts w:ascii="ＭＳ 明朝" w:eastAsia="ＭＳ 明朝" w:hAnsi="ＭＳ 明朝" w:cs="ＭＳ 明朝" w:hint="eastAsia"/>
                <w:sz w:val="15"/>
                <w:lang w:eastAsia="ja-JP"/>
              </w:rPr>
              <w:t>・</w:t>
            </w:r>
            <w:r>
              <w:rPr>
                <w:sz w:val="15"/>
                <w:lang w:eastAsia="ja-JP"/>
              </w:rPr>
              <w:t>マイページ履歴表示に利用</w:t>
            </w:r>
          </w:p>
        </w:tc>
      </w:tr>
      <w:tr w:rsidR="00A82205" w14:paraId="6BC26A0D" w14:textId="77777777">
        <w:trPr>
          <w:jc w:val="center"/>
        </w:trPr>
        <w:tc>
          <w:tcPr>
            <w:tcW w:w="1644" w:type="dxa"/>
            <w:tcMar>
              <w:top w:w="80" w:type="dxa"/>
              <w:left w:w="80" w:type="dxa"/>
              <w:bottom w:w="80" w:type="dxa"/>
              <w:right w:w="80" w:type="dxa"/>
            </w:tcMar>
            <w:vAlign w:val="center"/>
          </w:tcPr>
          <w:p w14:paraId="7231FB06" w14:textId="77777777" w:rsidR="00A82205" w:rsidRDefault="00000000">
            <w:proofErr w:type="spellStart"/>
            <w:r>
              <w:rPr>
                <w:sz w:val="15"/>
              </w:rPr>
              <w:t>regists_replies</w:t>
            </w:r>
            <w:proofErr w:type="spellEnd"/>
          </w:p>
        </w:tc>
        <w:tc>
          <w:tcPr>
            <w:tcW w:w="1701" w:type="dxa"/>
            <w:tcMar>
              <w:top w:w="80" w:type="dxa"/>
              <w:left w:w="80" w:type="dxa"/>
              <w:bottom w:w="80" w:type="dxa"/>
              <w:right w:w="80" w:type="dxa"/>
            </w:tcMar>
            <w:vAlign w:val="center"/>
          </w:tcPr>
          <w:p w14:paraId="02780009" w14:textId="77777777" w:rsidR="00A82205" w:rsidRDefault="00000000">
            <w:r>
              <w:rPr>
                <w:sz w:val="15"/>
              </w:rPr>
              <w:t>予約関連通知履歴</w:t>
            </w:r>
          </w:p>
        </w:tc>
        <w:tc>
          <w:tcPr>
            <w:tcW w:w="3685" w:type="dxa"/>
            <w:tcMar>
              <w:top w:w="80" w:type="dxa"/>
              <w:left w:w="80" w:type="dxa"/>
              <w:bottom w:w="80" w:type="dxa"/>
              <w:right w:w="80" w:type="dxa"/>
            </w:tcMar>
            <w:vAlign w:val="center"/>
          </w:tcPr>
          <w:p w14:paraId="50A5FE35" w14:textId="77777777" w:rsidR="00A82205" w:rsidRDefault="00000000">
            <w:pPr>
              <w:rPr>
                <w:lang w:eastAsia="ja-JP"/>
              </w:rPr>
            </w:pPr>
            <w:r>
              <w:rPr>
                <w:sz w:val="15"/>
                <w:lang w:eastAsia="ja-JP"/>
              </w:rPr>
              <w:t>予約者ID、件名、本文、メールハッシュ</w:t>
            </w:r>
          </w:p>
        </w:tc>
        <w:tc>
          <w:tcPr>
            <w:tcW w:w="3118" w:type="dxa"/>
            <w:tcMar>
              <w:top w:w="80" w:type="dxa"/>
              <w:left w:w="80" w:type="dxa"/>
              <w:bottom w:w="80" w:type="dxa"/>
              <w:right w:w="80" w:type="dxa"/>
            </w:tcMar>
            <w:vAlign w:val="center"/>
          </w:tcPr>
          <w:p w14:paraId="0B162627" w14:textId="7972805F" w:rsidR="00A82205" w:rsidRDefault="00000000">
            <w:pPr>
              <w:rPr>
                <w:lang w:eastAsia="ja-JP"/>
              </w:rPr>
            </w:pPr>
            <w:r>
              <w:rPr>
                <w:sz w:val="15"/>
                <w:lang w:eastAsia="ja-JP"/>
              </w:rPr>
              <w:t>予約完了・管理者返信等の履歴</w:t>
            </w:r>
          </w:p>
        </w:tc>
      </w:tr>
      <w:tr w:rsidR="00A82205" w14:paraId="200BAB79" w14:textId="77777777">
        <w:trPr>
          <w:jc w:val="center"/>
        </w:trPr>
        <w:tc>
          <w:tcPr>
            <w:tcW w:w="1644" w:type="dxa"/>
            <w:tcMar>
              <w:top w:w="80" w:type="dxa"/>
              <w:left w:w="80" w:type="dxa"/>
              <w:bottom w:w="80" w:type="dxa"/>
              <w:right w:w="80" w:type="dxa"/>
            </w:tcMar>
            <w:vAlign w:val="center"/>
          </w:tcPr>
          <w:p w14:paraId="1C6B644B" w14:textId="77777777" w:rsidR="00A82205" w:rsidRDefault="00000000">
            <w:proofErr w:type="spellStart"/>
            <w:r>
              <w:rPr>
                <w:sz w:val="15"/>
              </w:rPr>
              <w:t>download_files</w:t>
            </w:r>
            <w:proofErr w:type="spellEnd"/>
          </w:p>
        </w:tc>
        <w:tc>
          <w:tcPr>
            <w:tcW w:w="1701" w:type="dxa"/>
            <w:tcMar>
              <w:top w:w="80" w:type="dxa"/>
              <w:left w:w="80" w:type="dxa"/>
              <w:bottom w:w="80" w:type="dxa"/>
              <w:right w:w="80" w:type="dxa"/>
            </w:tcMar>
            <w:vAlign w:val="center"/>
          </w:tcPr>
          <w:p w14:paraId="5EF3568E" w14:textId="77777777" w:rsidR="00A82205" w:rsidRDefault="00000000">
            <w:pPr>
              <w:rPr>
                <w:lang w:eastAsia="ja-JP"/>
              </w:rPr>
            </w:pPr>
            <w:r>
              <w:rPr>
                <w:sz w:val="15"/>
                <w:lang w:eastAsia="ja-JP"/>
              </w:rPr>
              <w:t>電子書籍ファイル管理</w:t>
            </w:r>
          </w:p>
        </w:tc>
        <w:tc>
          <w:tcPr>
            <w:tcW w:w="3685" w:type="dxa"/>
            <w:tcMar>
              <w:top w:w="80" w:type="dxa"/>
              <w:left w:w="80" w:type="dxa"/>
              <w:bottom w:w="80" w:type="dxa"/>
              <w:right w:w="80" w:type="dxa"/>
            </w:tcMar>
            <w:vAlign w:val="center"/>
          </w:tcPr>
          <w:p w14:paraId="384C601A" w14:textId="77777777" w:rsidR="00A82205" w:rsidRDefault="00000000">
            <w:pPr>
              <w:rPr>
                <w:lang w:eastAsia="ja-JP"/>
              </w:rPr>
            </w:pPr>
            <w:r>
              <w:rPr>
                <w:sz w:val="15"/>
                <w:lang w:eastAsia="ja-JP"/>
              </w:rPr>
              <w:t>名称、ファイル名、パス、冊数、サイズ、Content-Type、上限、回数、公開状態、表示順</w:t>
            </w:r>
          </w:p>
        </w:tc>
        <w:tc>
          <w:tcPr>
            <w:tcW w:w="3118" w:type="dxa"/>
            <w:tcMar>
              <w:top w:w="80" w:type="dxa"/>
              <w:left w:w="80" w:type="dxa"/>
              <w:bottom w:w="80" w:type="dxa"/>
              <w:right w:w="80" w:type="dxa"/>
            </w:tcMar>
            <w:vAlign w:val="center"/>
          </w:tcPr>
          <w:p w14:paraId="650F891B" w14:textId="77777777" w:rsidR="00A82205" w:rsidRDefault="00000000">
            <w:pPr>
              <w:rPr>
                <w:lang w:eastAsia="ja-JP"/>
              </w:rPr>
            </w:pPr>
            <w:r>
              <w:rPr>
                <w:sz w:val="15"/>
                <w:lang w:eastAsia="ja-JP"/>
              </w:rPr>
              <w:t>ファイルパスは一意。公開中のみ利用者へ表示</w:t>
            </w:r>
          </w:p>
        </w:tc>
      </w:tr>
      <w:tr w:rsidR="00A82205" w14:paraId="58B3B8A7" w14:textId="77777777">
        <w:trPr>
          <w:jc w:val="center"/>
        </w:trPr>
        <w:tc>
          <w:tcPr>
            <w:tcW w:w="1644" w:type="dxa"/>
            <w:tcMar>
              <w:top w:w="80" w:type="dxa"/>
              <w:left w:w="80" w:type="dxa"/>
              <w:bottom w:w="80" w:type="dxa"/>
              <w:right w:w="80" w:type="dxa"/>
            </w:tcMar>
            <w:vAlign w:val="center"/>
          </w:tcPr>
          <w:p w14:paraId="7ABE128D" w14:textId="77777777" w:rsidR="00A82205" w:rsidRDefault="00000000">
            <w:proofErr w:type="spellStart"/>
            <w:r>
              <w:rPr>
                <w:sz w:val="15"/>
              </w:rPr>
              <w:t>download_logs</w:t>
            </w:r>
            <w:proofErr w:type="spellEnd"/>
          </w:p>
        </w:tc>
        <w:tc>
          <w:tcPr>
            <w:tcW w:w="1701" w:type="dxa"/>
            <w:tcMar>
              <w:top w:w="80" w:type="dxa"/>
              <w:left w:w="80" w:type="dxa"/>
              <w:bottom w:w="80" w:type="dxa"/>
              <w:right w:w="80" w:type="dxa"/>
            </w:tcMar>
            <w:vAlign w:val="center"/>
          </w:tcPr>
          <w:p w14:paraId="68DAA401" w14:textId="77777777" w:rsidR="00A82205" w:rsidRDefault="00000000">
            <w:r>
              <w:rPr>
                <w:sz w:val="15"/>
              </w:rPr>
              <w:t>ダウンロード監査</w:t>
            </w:r>
          </w:p>
        </w:tc>
        <w:tc>
          <w:tcPr>
            <w:tcW w:w="3685" w:type="dxa"/>
            <w:tcMar>
              <w:top w:w="80" w:type="dxa"/>
              <w:left w:w="80" w:type="dxa"/>
              <w:bottom w:w="80" w:type="dxa"/>
              <w:right w:w="80" w:type="dxa"/>
            </w:tcMar>
            <w:vAlign w:val="center"/>
          </w:tcPr>
          <w:p w14:paraId="26D2B313" w14:textId="77777777" w:rsidR="00A82205" w:rsidRDefault="00000000">
            <w:r>
              <w:rPr>
                <w:sz w:val="15"/>
              </w:rPr>
              <w:t>ファイルID、予約者ID、日時、IPアドレス、User-Agent</w:t>
            </w:r>
          </w:p>
        </w:tc>
        <w:tc>
          <w:tcPr>
            <w:tcW w:w="3118" w:type="dxa"/>
            <w:tcMar>
              <w:top w:w="80" w:type="dxa"/>
              <w:left w:w="80" w:type="dxa"/>
              <w:bottom w:w="80" w:type="dxa"/>
              <w:right w:w="80" w:type="dxa"/>
            </w:tcMar>
            <w:vAlign w:val="center"/>
          </w:tcPr>
          <w:p w14:paraId="7C2CAB47" w14:textId="77777777" w:rsidR="00A82205" w:rsidRDefault="00000000">
            <w:pPr>
              <w:rPr>
                <w:lang w:eastAsia="ja-JP"/>
              </w:rPr>
            </w:pPr>
            <w:r>
              <w:rPr>
                <w:sz w:val="15"/>
                <w:lang w:eastAsia="ja-JP"/>
              </w:rPr>
              <w:t>予約者削除時は関連をNULL化可能</w:t>
            </w:r>
          </w:p>
        </w:tc>
      </w:tr>
    </w:tbl>
    <w:p w14:paraId="01BFD43C" w14:textId="77777777" w:rsidR="00A82205" w:rsidRDefault="00A82205">
      <w:pPr>
        <w:rPr>
          <w:lang w:eastAsia="ja-JP"/>
        </w:rPr>
      </w:pPr>
    </w:p>
    <w:p w14:paraId="373DB50C" w14:textId="77777777" w:rsidR="00A82205" w:rsidRDefault="00000000">
      <w:pPr>
        <w:pStyle w:val="21"/>
      </w:pPr>
      <w:r>
        <w:t xml:space="preserve">8.1 </w:t>
      </w:r>
      <w:proofErr w:type="spellStart"/>
      <w:r>
        <w:t>個人情報</w:t>
      </w:r>
      <w:proofErr w:type="spellEnd"/>
    </w:p>
    <w:p w14:paraId="5557707E" w14:textId="77777777" w:rsidR="00A82205" w:rsidRDefault="00000000">
      <w:pPr>
        <w:pStyle w:val="a0"/>
      </w:pPr>
      <w:r>
        <w:t>メールアドレスはActive Record Encryptionで暗号化して保存する対象を含む。</w:t>
      </w:r>
    </w:p>
    <w:p w14:paraId="1683682B" w14:textId="77777777" w:rsidR="00A82205" w:rsidRDefault="00000000">
      <w:pPr>
        <w:pStyle w:val="a0"/>
        <w:rPr>
          <w:lang w:eastAsia="ja-JP"/>
        </w:rPr>
      </w:pPr>
      <w:r>
        <w:rPr>
          <w:lang w:eastAsia="ja-JP"/>
        </w:rPr>
        <w:t>検索・重複判定にはSHA-256によるメールハッシュを使用する。</w:t>
      </w:r>
    </w:p>
    <w:p w14:paraId="4A3FFDA8" w14:textId="77777777" w:rsidR="00A82205" w:rsidRDefault="00000000">
      <w:pPr>
        <w:pStyle w:val="a0"/>
        <w:rPr>
          <w:lang w:eastAsia="ja-JP"/>
        </w:rPr>
      </w:pPr>
      <w:r>
        <w:rPr>
          <w:lang w:eastAsia="ja-JP"/>
        </w:rPr>
        <w:t>個人情報の具体的な保存期間・削除ルールは現時点で未定であり、運用開始後に定める必要がある。</w:t>
      </w:r>
    </w:p>
    <w:p w14:paraId="13F2ED2D" w14:textId="77777777" w:rsidR="00A82205" w:rsidRDefault="00000000">
      <w:pPr>
        <w:pStyle w:val="a0"/>
        <w:rPr>
          <w:lang w:eastAsia="ja-JP"/>
        </w:rPr>
      </w:pPr>
      <w:r>
        <w:rPr>
          <w:lang w:eastAsia="ja-JP"/>
        </w:rPr>
        <w:t>本番データを設計資料・ソース配布物・バックアップZIPへ含めない。</w:t>
      </w:r>
    </w:p>
    <w:p w14:paraId="69819456" w14:textId="77777777" w:rsidR="00A82205" w:rsidRDefault="00000000">
      <w:pPr>
        <w:pStyle w:val="1"/>
        <w:rPr>
          <w:lang w:eastAsia="ja-JP"/>
        </w:rPr>
      </w:pPr>
      <w:r>
        <w:rPr>
          <w:lang w:eastAsia="ja-JP"/>
        </w:rPr>
        <w:t xml:space="preserve">9. </w:t>
      </w:r>
      <w:r>
        <w:rPr>
          <w:lang w:eastAsia="ja-JP"/>
        </w:rPr>
        <w:t>外部インターフェース要件</w:t>
      </w:r>
    </w:p>
    <w:tbl>
      <w:tblPr>
        <w:tblStyle w:val="afe"/>
        <w:tblW w:w="0" w:type="auto"/>
        <w:jc w:val="center"/>
        <w:tblLook w:val="04A0" w:firstRow="1" w:lastRow="0" w:firstColumn="1" w:lastColumn="0" w:noHBand="0" w:noVBand="1"/>
      </w:tblPr>
      <w:tblGrid>
        <w:gridCol w:w="2491"/>
        <w:gridCol w:w="2490"/>
        <w:gridCol w:w="2490"/>
        <w:gridCol w:w="2491"/>
      </w:tblGrid>
      <w:tr w:rsidR="00A82205" w14:paraId="05619F77" w14:textId="77777777">
        <w:trPr>
          <w:jc w:val="center"/>
        </w:trPr>
        <w:tc>
          <w:tcPr>
            <w:tcW w:w="2493" w:type="dxa"/>
            <w:shd w:val="clear" w:color="auto" w:fill="D9EAF7"/>
            <w:vAlign w:val="center"/>
          </w:tcPr>
          <w:p w14:paraId="2B24A1E7" w14:textId="77777777" w:rsidR="00A82205" w:rsidRDefault="00000000">
            <w:pPr>
              <w:jc w:val="center"/>
            </w:pPr>
            <w:proofErr w:type="spellStart"/>
            <w:r>
              <w:rPr>
                <w:b/>
                <w:sz w:val="17"/>
              </w:rPr>
              <w:t>対象</w:t>
            </w:r>
            <w:proofErr w:type="spellEnd"/>
          </w:p>
        </w:tc>
        <w:tc>
          <w:tcPr>
            <w:tcW w:w="2493" w:type="dxa"/>
            <w:shd w:val="clear" w:color="auto" w:fill="D9EAF7"/>
            <w:vAlign w:val="center"/>
          </w:tcPr>
          <w:p w14:paraId="3763DBA8" w14:textId="77777777" w:rsidR="00A82205" w:rsidRDefault="00000000">
            <w:pPr>
              <w:jc w:val="center"/>
            </w:pPr>
            <w:r>
              <w:rPr>
                <w:b/>
                <w:sz w:val="17"/>
              </w:rPr>
              <w:t>方式</w:t>
            </w:r>
          </w:p>
        </w:tc>
        <w:tc>
          <w:tcPr>
            <w:tcW w:w="2493" w:type="dxa"/>
            <w:shd w:val="clear" w:color="auto" w:fill="D9EAF7"/>
            <w:vAlign w:val="center"/>
          </w:tcPr>
          <w:p w14:paraId="0CEE937A" w14:textId="77777777" w:rsidR="00A82205" w:rsidRDefault="00000000">
            <w:pPr>
              <w:jc w:val="center"/>
            </w:pPr>
            <w:r>
              <w:rPr>
                <w:b/>
                <w:sz w:val="17"/>
              </w:rPr>
              <w:t>用途</w:t>
            </w:r>
          </w:p>
        </w:tc>
        <w:tc>
          <w:tcPr>
            <w:tcW w:w="2493" w:type="dxa"/>
            <w:shd w:val="clear" w:color="auto" w:fill="D9EAF7"/>
            <w:vAlign w:val="center"/>
          </w:tcPr>
          <w:p w14:paraId="379C61D3" w14:textId="77777777" w:rsidR="00A82205" w:rsidRDefault="00000000">
            <w:pPr>
              <w:jc w:val="center"/>
            </w:pPr>
            <w:r>
              <w:rPr>
                <w:b/>
                <w:sz w:val="17"/>
              </w:rPr>
              <w:t>要件</w:t>
            </w:r>
          </w:p>
        </w:tc>
      </w:tr>
      <w:tr w:rsidR="00A82205" w14:paraId="4E526BFA" w14:textId="77777777">
        <w:trPr>
          <w:jc w:val="center"/>
        </w:trPr>
        <w:tc>
          <w:tcPr>
            <w:tcW w:w="2493" w:type="dxa"/>
            <w:tcMar>
              <w:top w:w="80" w:type="dxa"/>
              <w:left w:w="80" w:type="dxa"/>
              <w:bottom w:w="80" w:type="dxa"/>
              <w:right w:w="80" w:type="dxa"/>
            </w:tcMar>
            <w:vAlign w:val="center"/>
          </w:tcPr>
          <w:p w14:paraId="0D2F5A78" w14:textId="77777777" w:rsidR="00A82205" w:rsidRDefault="00000000">
            <w:r>
              <w:rPr>
                <w:sz w:val="17"/>
              </w:rPr>
              <w:t>Firebase Authentication</w:t>
            </w:r>
          </w:p>
        </w:tc>
        <w:tc>
          <w:tcPr>
            <w:tcW w:w="2493" w:type="dxa"/>
            <w:tcMar>
              <w:top w:w="80" w:type="dxa"/>
              <w:left w:w="80" w:type="dxa"/>
              <w:bottom w:w="80" w:type="dxa"/>
              <w:right w:w="80" w:type="dxa"/>
            </w:tcMar>
            <w:vAlign w:val="center"/>
          </w:tcPr>
          <w:p w14:paraId="6CAE76F2" w14:textId="77777777" w:rsidR="00A82205" w:rsidRDefault="00000000">
            <w:r>
              <w:rPr>
                <w:sz w:val="17"/>
              </w:rPr>
              <w:t>HTTPS/API</w:t>
            </w:r>
          </w:p>
        </w:tc>
        <w:tc>
          <w:tcPr>
            <w:tcW w:w="2493" w:type="dxa"/>
            <w:tcMar>
              <w:top w:w="80" w:type="dxa"/>
              <w:left w:w="80" w:type="dxa"/>
              <w:bottom w:w="80" w:type="dxa"/>
              <w:right w:w="80" w:type="dxa"/>
            </w:tcMar>
            <w:vAlign w:val="center"/>
          </w:tcPr>
          <w:p w14:paraId="7C161B72" w14:textId="77777777" w:rsidR="00A82205" w:rsidRDefault="00000000">
            <w:pPr>
              <w:rPr>
                <w:lang w:eastAsia="ja-JP"/>
              </w:rPr>
            </w:pPr>
            <w:r>
              <w:rPr>
                <w:sz w:val="17"/>
                <w:lang w:eastAsia="ja-JP"/>
              </w:rPr>
              <w:t>メール・パスワード認証、Googleログイン、IDトークン発行</w:t>
            </w:r>
          </w:p>
        </w:tc>
        <w:tc>
          <w:tcPr>
            <w:tcW w:w="2493" w:type="dxa"/>
            <w:tcMar>
              <w:top w:w="80" w:type="dxa"/>
              <w:left w:w="80" w:type="dxa"/>
              <w:bottom w:w="80" w:type="dxa"/>
              <w:right w:w="80" w:type="dxa"/>
            </w:tcMar>
            <w:vAlign w:val="center"/>
          </w:tcPr>
          <w:p w14:paraId="7727D63A" w14:textId="77777777" w:rsidR="00A82205" w:rsidRDefault="00000000">
            <w:pPr>
              <w:rPr>
                <w:lang w:eastAsia="ja-JP"/>
              </w:rPr>
            </w:pPr>
            <w:r>
              <w:rPr>
                <w:sz w:val="17"/>
                <w:lang w:eastAsia="ja-JP"/>
              </w:rPr>
              <w:t>認証情報はFirebaseで管理し、Railsへパスワードを送信しない</w:t>
            </w:r>
          </w:p>
        </w:tc>
      </w:tr>
      <w:tr w:rsidR="00A82205" w14:paraId="6605B84B" w14:textId="77777777">
        <w:trPr>
          <w:jc w:val="center"/>
        </w:trPr>
        <w:tc>
          <w:tcPr>
            <w:tcW w:w="2493" w:type="dxa"/>
            <w:tcMar>
              <w:top w:w="80" w:type="dxa"/>
              <w:left w:w="80" w:type="dxa"/>
              <w:bottom w:w="80" w:type="dxa"/>
              <w:right w:w="80" w:type="dxa"/>
            </w:tcMar>
            <w:vAlign w:val="center"/>
          </w:tcPr>
          <w:p w14:paraId="4B0527DE" w14:textId="77777777" w:rsidR="00A82205" w:rsidRDefault="00000000">
            <w:proofErr w:type="spellStart"/>
            <w:r>
              <w:rPr>
                <w:sz w:val="17"/>
              </w:rPr>
              <w:t>Rails認証API</w:t>
            </w:r>
            <w:proofErr w:type="spellEnd"/>
          </w:p>
        </w:tc>
        <w:tc>
          <w:tcPr>
            <w:tcW w:w="2493" w:type="dxa"/>
            <w:tcMar>
              <w:top w:w="80" w:type="dxa"/>
              <w:left w:w="80" w:type="dxa"/>
              <w:bottom w:w="80" w:type="dxa"/>
              <w:right w:w="80" w:type="dxa"/>
            </w:tcMar>
            <w:vAlign w:val="center"/>
          </w:tcPr>
          <w:p w14:paraId="1FD74585" w14:textId="77777777" w:rsidR="00A82205" w:rsidRDefault="00000000">
            <w:r>
              <w:rPr>
                <w:sz w:val="17"/>
              </w:rPr>
              <w:t>JSON/HTTPS</w:t>
            </w:r>
          </w:p>
        </w:tc>
        <w:tc>
          <w:tcPr>
            <w:tcW w:w="2493" w:type="dxa"/>
            <w:tcMar>
              <w:top w:w="80" w:type="dxa"/>
              <w:left w:w="80" w:type="dxa"/>
              <w:bottom w:w="80" w:type="dxa"/>
              <w:right w:w="80" w:type="dxa"/>
            </w:tcMar>
            <w:vAlign w:val="center"/>
          </w:tcPr>
          <w:p w14:paraId="2092B8F0" w14:textId="77777777" w:rsidR="00A82205" w:rsidRDefault="00000000">
            <w:pPr>
              <w:rPr>
                <w:lang w:eastAsia="ja-JP"/>
              </w:rPr>
            </w:pPr>
            <w:r>
              <w:rPr>
                <w:sz w:val="17"/>
                <w:lang w:eastAsia="ja-JP"/>
              </w:rPr>
              <w:t>IDトークン検証とSession生成</w:t>
            </w:r>
          </w:p>
        </w:tc>
        <w:tc>
          <w:tcPr>
            <w:tcW w:w="2493" w:type="dxa"/>
            <w:tcMar>
              <w:top w:w="80" w:type="dxa"/>
              <w:left w:w="80" w:type="dxa"/>
              <w:bottom w:w="80" w:type="dxa"/>
              <w:right w:w="80" w:type="dxa"/>
            </w:tcMar>
            <w:vAlign w:val="center"/>
          </w:tcPr>
          <w:p w14:paraId="37CD9CD0" w14:textId="77777777" w:rsidR="00A82205" w:rsidRDefault="00000000">
            <w:r>
              <w:rPr>
                <w:sz w:val="17"/>
              </w:rPr>
              <w:t>POST /</w:t>
            </w:r>
            <w:proofErr w:type="spellStart"/>
            <w:r>
              <w:rPr>
                <w:sz w:val="17"/>
              </w:rPr>
              <w:t>firebase_login、Content-Type</w:t>
            </w:r>
            <w:proofErr w:type="spellEnd"/>
            <w:r>
              <w:rPr>
                <w:sz w:val="17"/>
              </w:rPr>
              <w:t xml:space="preserve"> application/</w:t>
            </w:r>
            <w:proofErr w:type="spellStart"/>
            <w:r>
              <w:rPr>
                <w:sz w:val="17"/>
              </w:rPr>
              <w:t>json、id_token必須</w:t>
            </w:r>
            <w:proofErr w:type="spellEnd"/>
          </w:p>
        </w:tc>
      </w:tr>
      <w:tr w:rsidR="00A82205" w14:paraId="3EAAE0C1" w14:textId="77777777">
        <w:trPr>
          <w:jc w:val="center"/>
        </w:trPr>
        <w:tc>
          <w:tcPr>
            <w:tcW w:w="2493" w:type="dxa"/>
            <w:tcMar>
              <w:top w:w="80" w:type="dxa"/>
              <w:left w:w="80" w:type="dxa"/>
              <w:bottom w:w="80" w:type="dxa"/>
              <w:right w:w="80" w:type="dxa"/>
            </w:tcMar>
            <w:vAlign w:val="center"/>
          </w:tcPr>
          <w:p w14:paraId="047C0232" w14:textId="77777777" w:rsidR="00A82205" w:rsidRDefault="00000000">
            <w:pPr>
              <w:rPr>
                <w:lang w:eastAsia="ja-JP"/>
              </w:rPr>
            </w:pPr>
            <w:r>
              <w:rPr>
                <w:sz w:val="17"/>
                <w:lang w:eastAsia="ja-JP"/>
              </w:rPr>
              <w:t>SMTPメールサービス</w:t>
            </w:r>
          </w:p>
        </w:tc>
        <w:tc>
          <w:tcPr>
            <w:tcW w:w="2493" w:type="dxa"/>
            <w:tcMar>
              <w:top w:w="80" w:type="dxa"/>
              <w:left w:w="80" w:type="dxa"/>
              <w:bottom w:w="80" w:type="dxa"/>
              <w:right w:w="80" w:type="dxa"/>
            </w:tcMar>
            <w:vAlign w:val="center"/>
          </w:tcPr>
          <w:p w14:paraId="246CEFB0" w14:textId="77777777" w:rsidR="00A82205" w:rsidRDefault="00000000">
            <w:r>
              <w:rPr>
                <w:sz w:val="17"/>
              </w:rPr>
              <w:t>SMTP/TLS</w:t>
            </w:r>
          </w:p>
        </w:tc>
        <w:tc>
          <w:tcPr>
            <w:tcW w:w="2493" w:type="dxa"/>
            <w:tcMar>
              <w:top w:w="80" w:type="dxa"/>
              <w:left w:w="80" w:type="dxa"/>
              <w:bottom w:w="80" w:type="dxa"/>
              <w:right w:w="80" w:type="dxa"/>
            </w:tcMar>
            <w:vAlign w:val="center"/>
          </w:tcPr>
          <w:p w14:paraId="0233FD45" w14:textId="77777777" w:rsidR="00A82205" w:rsidRDefault="00000000">
            <w:pPr>
              <w:rPr>
                <w:lang w:eastAsia="ja-JP"/>
              </w:rPr>
            </w:pPr>
            <w:r>
              <w:rPr>
                <w:sz w:val="17"/>
                <w:lang w:eastAsia="ja-JP"/>
              </w:rPr>
              <w:t>予約完了、完成通知、問い合わせ通知・返信</w:t>
            </w:r>
          </w:p>
        </w:tc>
        <w:tc>
          <w:tcPr>
            <w:tcW w:w="2493" w:type="dxa"/>
            <w:tcMar>
              <w:top w:w="80" w:type="dxa"/>
              <w:left w:w="80" w:type="dxa"/>
              <w:bottom w:w="80" w:type="dxa"/>
              <w:right w:w="80" w:type="dxa"/>
            </w:tcMar>
            <w:vAlign w:val="center"/>
          </w:tcPr>
          <w:p w14:paraId="1F87FABD" w14:textId="77777777" w:rsidR="00A82205" w:rsidRDefault="00000000">
            <w:pPr>
              <w:rPr>
                <w:lang w:eastAsia="ja-JP"/>
              </w:rPr>
            </w:pPr>
            <w:r>
              <w:rPr>
                <w:sz w:val="17"/>
                <w:lang w:eastAsia="ja-JP"/>
              </w:rPr>
              <w:t>認証情報は環境変数で管理する</w:t>
            </w:r>
          </w:p>
        </w:tc>
      </w:tr>
      <w:tr w:rsidR="00A82205" w14:paraId="1BDC15EF" w14:textId="77777777">
        <w:trPr>
          <w:jc w:val="center"/>
        </w:trPr>
        <w:tc>
          <w:tcPr>
            <w:tcW w:w="2493" w:type="dxa"/>
            <w:tcMar>
              <w:top w:w="80" w:type="dxa"/>
              <w:left w:w="80" w:type="dxa"/>
              <w:bottom w:w="80" w:type="dxa"/>
              <w:right w:w="80" w:type="dxa"/>
            </w:tcMar>
            <w:vAlign w:val="center"/>
          </w:tcPr>
          <w:p w14:paraId="3C7D3085" w14:textId="77777777" w:rsidR="00A82205" w:rsidRDefault="00000000">
            <w:r>
              <w:rPr>
                <w:sz w:val="17"/>
              </w:rPr>
              <w:lastRenderedPageBreak/>
              <w:t>Amazon Route 53</w:t>
            </w:r>
          </w:p>
        </w:tc>
        <w:tc>
          <w:tcPr>
            <w:tcW w:w="2493" w:type="dxa"/>
            <w:tcMar>
              <w:top w:w="80" w:type="dxa"/>
              <w:left w:w="80" w:type="dxa"/>
              <w:bottom w:w="80" w:type="dxa"/>
              <w:right w:w="80" w:type="dxa"/>
            </w:tcMar>
            <w:vAlign w:val="center"/>
          </w:tcPr>
          <w:p w14:paraId="29BB2114" w14:textId="77777777" w:rsidR="00A82205" w:rsidRDefault="00000000">
            <w:r>
              <w:rPr>
                <w:sz w:val="17"/>
              </w:rPr>
              <w:t>DNS</w:t>
            </w:r>
          </w:p>
        </w:tc>
        <w:tc>
          <w:tcPr>
            <w:tcW w:w="2493" w:type="dxa"/>
            <w:tcMar>
              <w:top w:w="80" w:type="dxa"/>
              <w:left w:w="80" w:type="dxa"/>
              <w:bottom w:w="80" w:type="dxa"/>
              <w:right w:w="80" w:type="dxa"/>
            </w:tcMar>
            <w:vAlign w:val="center"/>
          </w:tcPr>
          <w:p w14:paraId="0AF0D00A" w14:textId="77777777" w:rsidR="00A82205" w:rsidRDefault="00000000">
            <w:r>
              <w:rPr>
                <w:sz w:val="17"/>
              </w:rPr>
              <w:t>ariaguma.jp、www、redmine等の名前解決</w:t>
            </w:r>
          </w:p>
        </w:tc>
        <w:tc>
          <w:tcPr>
            <w:tcW w:w="2493" w:type="dxa"/>
            <w:tcMar>
              <w:top w:w="80" w:type="dxa"/>
              <w:left w:w="80" w:type="dxa"/>
              <w:bottom w:w="80" w:type="dxa"/>
              <w:right w:w="80" w:type="dxa"/>
            </w:tcMar>
            <w:vAlign w:val="center"/>
          </w:tcPr>
          <w:p w14:paraId="5369C5F4" w14:textId="77777777" w:rsidR="00A82205" w:rsidRDefault="00000000">
            <w:r>
              <w:rPr>
                <w:sz w:val="17"/>
              </w:rPr>
              <w:t>A/MX/TXT/CNAME等を管理する</w:t>
            </w:r>
          </w:p>
        </w:tc>
      </w:tr>
      <w:tr w:rsidR="00A82205" w14:paraId="324E5BDA" w14:textId="77777777">
        <w:trPr>
          <w:jc w:val="center"/>
        </w:trPr>
        <w:tc>
          <w:tcPr>
            <w:tcW w:w="2493" w:type="dxa"/>
            <w:tcMar>
              <w:top w:w="80" w:type="dxa"/>
              <w:left w:w="80" w:type="dxa"/>
              <w:bottom w:w="80" w:type="dxa"/>
              <w:right w:w="80" w:type="dxa"/>
            </w:tcMar>
            <w:vAlign w:val="center"/>
          </w:tcPr>
          <w:p w14:paraId="654221B4" w14:textId="77777777" w:rsidR="00A82205" w:rsidRDefault="00000000">
            <w:r>
              <w:rPr>
                <w:sz w:val="17"/>
              </w:rPr>
              <w:t>Let's Encrypt</w:t>
            </w:r>
          </w:p>
        </w:tc>
        <w:tc>
          <w:tcPr>
            <w:tcW w:w="2493" w:type="dxa"/>
            <w:tcMar>
              <w:top w:w="80" w:type="dxa"/>
              <w:left w:w="80" w:type="dxa"/>
              <w:bottom w:w="80" w:type="dxa"/>
              <w:right w:w="80" w:type="dxa"/>
            </w:tcMar>
            <w:vAlign w:val="center"/>
          </w:tcPr>
          <w:p w14:paraId="3513D2DA" w14:textId="77777777" w:rsidR="00A82205" w:rsidRDefault="00000000">
            <w:r>
              <w:rPr>
                <w:sz w:val="17"/>
              </w:rPr>
              <w:t>ACME/certbot</w:t>
            </w:r>
          </w:p>
        </w:tc>
        <w:tc>
          <w:tcPr>
            <w:tcW w:w="2493" w:type="dxa"/>
            <w:tcMar>
              <w:top w:w="80" w:type="dxa"/>
              <w:left w:w="80" w:type="dxa"/>
              <w:bottom w:w="80" w:type="dxa"/>
              <w:right w:w="80" w:type="dxa"/>
            </w:tcMar>
            <w:vAlign w:val="center"/>
          </w:tcPr>
          <w:p w14:paraId="548CD494" w14:textId="77777777" w:rsidR="00A82205" w:rsidRDefault="00000000">
            <w:r>
              <w:rPr>
                <w:sz w:val="17"/>
              </w:rPr>
              <w:t>HTTPS証明書発行・更新</w:t>
            </w:r>
          </w:p>
        </w:tc>
        <w:tc>
          <w:tcPr>
            <w:tcW w:w="2493" w:type="dxa"/>
            <w:tcMar>
              <w:top w:w="80" w:type="dxa"/>
              <w:left w:w="80" w:type="dxa"/>
              <w:bottom w:w="80" w:type="dxa"/>
              <w:right w:w="80" w:type="dxa"/>
            </w:tcMar>
            <w:vAlign w:val="center"/>
          </w:tcPr>
          <w:p w14:paraId="39C4145F" w14:textId="77777777" w:rsidR="00A82205" w:rsidRDefault="00000000">
            <w:pPr>
              <w:rPr>
                <w:lang w:eastAsia="ja-JP"/>
              </w:rPr>
            </w:pPr>
            <w:proofErr w:type="spellStart"/>
            <w:r>
              <w:rPr>
                <w:sz w:val="17"/>
                <w:lang w:eastAsia="ja-JP"/>
              </w:rPr>
              <w:t>certbot</w:t>
            </w:r>
            <w:proofErr w:type="spellEnd"/>
            <w:r>
              <w:rPr>
                <w:sz w:val="17"/>
                <w:lang w:eastAsia="ja-JP"/>
              </w:rPr>
              <w:t>による自動更新を行う</w:t>
            </w:r>
          </w:p>
        </w:tc>
      </w:tr>
      <w:tr w:rsidR="00A82205" w14:paraId="68DE44B2" w14:textId="77777777">
        <w:trPr>
          <w:jc w:val="center"/>
        </w:trPr>
        <w:tc>
          <w:tcPr>
            <w:tcW w:w="2493" w:type="dxa"/>
            <w:tcMar>
              <w:top w:w="80" w:type="dxa"/>
              <w:left w:w="80" w:type="dxa"/>
              <w:bottom w:w="80" w:type="dxa"/>
              <w:right w:w="80" w:type="dxa"/>
            </w:tcMar>
            <w:vAlign w:val="center"/>
          </w:tcPr>
          <w:p w14:paraId="03267DC9" w14:textId="77777777" w:rsidR="00A82205" w:rsidRDefault="00000000">
            <w:proofErr w:type="spellStart"/>
            <w:r>
              <w:rPr>
                <w:sz w:val="17"/>
              </w:rPr>
              <w:t>Webブラウザ</w:t>
            </w:r>
            <w:proofErr w:type="spellEnd"/>
          </w:p>
        </w:tc>
        <w:tc>
          <w:tcPr>
            <w:tcW w:w="2493" w:type="dxa"/>
            <w:tcMar>
              <w:top w:w="80" w:type="dxa"/>
              <w:left w:w="80" w:type="dxa"/>
              <w:bottom w:w="80" w:type="dxa"/>
              <w:right w:w="80" w:type="dxa"/>
            </w:tcMar>
            <w:vAlign w:val="center"/>
          </w:tcPr>
          <w:p w14:paraId="76B43559" w14:textId="77777777" w:rsidR="00A82205" w:rsidRDefault="00000000">
            <w:r>
              <w:rPr>
                <w:sz w:val="17"/>
              </w:rPr>
              <w:t>HTTPS</w:t>
            </w:r>
          </w:p>
        </w:tc>
        <w:tc>
          <w:tcPr>
            <w:tcW w:w="2493" w:type="dxa"/>
            <w:tcMar>
              <w:top w:w="80" w:type="dxa"/>
              <w:left w:w="80" w:type="dxa"/>
              <w:bottom w:w="80" w:type="dxa"/>
              <w:right w:w="80" w:type="dxa"/>
            </w:tcMar>
            <w:vAlign w:val="center"/>
          </w:tcPr>
          <w:p w14:paraId="7A6F936A" w14:textId="77777777" w:rsidR="00A82205" w:rsidRDefault="00000000">
            <w:r>
              <w:rPr>
                <w:sz w:val="17"/>
              </w:rPr>
              <w:t>利用者・管理者UI</w:t>
            </w:r>
          </w:p>
        </w:tc>
        <w:tc>
          <w:tcPr>
            <w:tcW w:w="2493" w:type="dxa"/>
            <w:tcMar>
              <w:top w:w="80" w:type="dxa"/>
              <w:left w:w="80" w:type="dxa"/>
              <w:bottom w:w="80" w:type="dxa"/>
              <w:right w:w="80" w:type="dxa"/>
            </w:tcMar>
            <w:vAlign w:val="center"/>
          </w:tcPr>
          <w:p w14:paraId="257732A2" w14:textId="77777777" w:rsidR="00A82205" w:rsidRDefault="00000000">
            <w:r>
              <w:rPr>
                <w:sz w:val="17"/>
              </w:rPr>
              <w:t>Google Chromeを正式対応ブラウザとする</w:t>
            </w:r>
          </w:p>
        </w:tc>
      </w:tr>
    </w:tbl>
    <w:p w14:paraId="31FE4452" w14:textId="77777777" w:rsidR="00A82205" w:rsidRDefault="00A82205"/>
    <w:p w14:paraId="028FC799" w14:textId="77777777" w:rsidR="00A82205" w:rsidRDefault="00000000">
      <w:pPr>
        <w:pStyle w:val="1"/>
      </w:pPr>
      <w:r>
        <w:t xml:space="preserve">10. </w:t>
      </w:r>
      <w:r>
        <w:t>非機能要件</w:t>
      </w:r>
    </w:p>
    <w:tbl>
      <w:tblPr>
        <w:tblStyle w:val="afe"/>
        <w:tblW w:w="0" w:type="auto"/>
        <w:jc w:val="center"/>
        <w:tblLook w:val="04A0" w:firstRow="1" w:lastRow="0" w:firstColumn="1" w:lastColumn="0" w:noHBand="0" w:noVBand="1"/>
      </w:tblPr>
      <w:tblGrid>
        <w:gridCol w:w="1361"/>
        <w:gridCol w:w="1020"/>
        <w:gridCol w:w="7370"/>
      </w:tblGrid>
      <w:tr w:rsidR="00A82205" w14:paraId="6D238F78" w14:textId="77777777">
        <w:trPr>
          <w:jc w:val="center"/>
        </w:trPr>
        <w:tc>
          <w:tcPr>
            <w:tcW w:w="1361" w:type="dxa"/>
            <w:shd w:val="clear" w:color="auto" w:fill="D9EAF7"/>
            <w:vAlign w:val="center"/>
          </w:tcPr>
          <w:p w14:paraId="60E8E8D6" w14:textId="77777777" w:rsidR="00A82205" w:rsidRDefault="00000000">
            <w:pPr>
              <w:jc w:val="center"/>
            </w:pPr>
            <w:r>
              <w:rPr>
                <w:b/>
                <w:sz w:val="16"/>
              </w:rPr>
              <w:t>分類</w:t>
            </w:r>
          </w:p>
        </w:tc>
        <w:tc>
          <w:tcPr>
            <w:tcW w:w="1020" w:type="dxa"/>
            <w:shd w:val="clear" w:color="auto" w:fill="D9EAF7"/>
            <w:vAlign w:val="center"/>
          </w:tcPr>
          <w:p w14:paraId="623932AF" w14:textId="77777777" w:rsidR="00A82205" w:rsidRDefault="00000000">
            <w:pPr>
              <w:jc w:val="center"/>
            </w:pPr>
            <w:r>
              <w:rPr>
                <w:b/>
                <w:sz w:val="16"/>
              </w:rPr>
              <w:t>ID</w:t>
            </w:r>
          </w:p>
        </w:tc>
        <w:tc>
          <w:tcPr>
            <w:tcW w:w="7370" w:type="dxa"/>
            <w:shd w:val="clear" w:color="auto" w:fill="D9EAF7"/>
            <w:vAlign w:val="center"/>
          </w:tcPr>
          <w:p w14:paraId="475A455B" w14:textId="77777777" w:rsidR="00A82205" w:rsidRDefault="00000000">
            <w:pPr>
              <w:jc w:val="center"/>
            </w:pPr>
            <w:r>
              <w:rPr>
                <w:b/>
                <w:sz w:val="16"/>
              </w:rPr>
              <w:t>要件</w:t>
            </w:r>
          </w:p>
        </w:tc>
      </w:tr>
      <w:tr w:rsidR="00A82205" w14:paraId="41AAC61C" w14:textId="77777777">
        <w:trPr>
          <w:jc w:val="center"/>
        </w:trPr>
        <w:tc>
          <w:tcPr>
            <w:tcW w:w="1361" w:type="dxa"/>
            <w:tcMar>
              <w:top w:w="80" w:type="dxa"/>
              <w:left w:w="80" w:type="dxa"/>
              <w:bottom w:w="80" w:type="dxa"/>
              <w:right w:w="80" w:type="dxa"/>
            </w:tcMar>
            <w:vAlign w:val="center"/>
          </w:tcPr>
          <w:p w14:paraId="0843DF84" w14:textId="77777777" w:rsidR="00A82205" w:rsidRDefault="00000000">
            <w:r>
              <w:rPr>
                <w:sz w:val="16"/>
              </w:rPr>
              <w:t>可用性</w:t>
            </w:r>
          </w:p>
        </w:tc>
        <w:tc>
          <w:tcPr>
            <w:tcW w:w="1020" w:type="dxa"/>
            <w:tcMar>
              <w:top w:w="80" w:type="dxa"/>
              <w:left w:w="80" w:type="dxa"/>
              <w:bottom w:w="80" w:type="dxa"/>
              <w:right w:w="80" w:type="dxa"/>
            </w:tcMar>
            <w:vAlign w:val="center"/>
          </w:tcPr>
          <w:p w14:paraId="2EE2743D" w14:textId="77777777" w:rsidR="00A82205" w:rsidRDefault="00000000">
            <w:r>
              <w:rPr>
                <w:sz w:val="16"/>
              </w:rPr>
              <w:t>NF-001</w:t>
            </w:r>
          </w:p>
        </w:tc>
        <w:tc>
          <w:tcPr>
            <w:tcW w:w="7370" w:type="dxa"/>
            <w:tcMar>
              <w:top w:w="80" w:type="dxa"/>
              <w:left w:w="80" w:type="dxa"/>
              <w:bottom w:w="80" w:type="dxa"/>
              <w:right w:w="80" w:type="dxa"/>
            </w:tcMar>
            <w:vAlign w:val="center"/>
          </w:tcPr>
          <w:p w14:paraId="40922539" w14:textId="77777777" w:rsidR="00A82205" w:rsidRDefault="00000000">
            <w:pPr>
              <w:rPr>
                <w:lang w:eastAsia="ja-JP"/>
              </w:rPr>
            </w:pPr>
            <w:r>
              <w:rPr>
                <w:sz w:val="16"/>
                <w:lang w:eastAsia="ja-JP"/>
              </w:rPr>
              <w:t>NginxおよびPumaは原則常時稼働とし、</w:t>
            </w:r>
            <w:proofErr w:type="spellStart"/>
            <w:r>
              <w:rPr>
                <w:sz w:val="16"/>
                <w:lang w:eastAsia="ja-JP"/>
              </w:rPr>
              <w:t>systemd</w:t>
            </w:r>
            <w:proofErr w:type="spellEnd"/>
            <w:r>
              <w:rPr>
                <w:sz w:val="16"/>
                <w:lang w:eastAsia="ja-JP"/>
              </w:rPr>
              <w:t>によりOS起動時に起動する。</w:t>
            </w:r>
          </w:p>
        </w:tc>
      </w:tr>
      <w:tr w:rsidR="00A82205" w14:paraId="3ACAABFB" w14:textId="77777777">
        <w:trPr>
          <w:jc w:val="center"/>
        </w:trPr>
        <w:tc>
          <w:tcPr>
            <w:tcW w:w="1361" w:type="dxa"/>
            <w:tcMar>
              <w:top w:w="80" w:type="dxa"/>
              <w:left w:w="80" w:type="dxa"/>
              <w:bottom w:w="80" w:type="dxa"/>
              <w:right w:w="80" w:type="dxa"/>
            </w:tcMar>
            <w:vAlign w:val="center"/>
          </w:tcPr>
          <w:p w14:paraId="4F7F082C" w14:textId="77777777" w:rsidR="00A82205" w:rsidRDefault="00000000">
            <w:proofErr w:type="spellStart"/>
            <w:r>
              <w:rPr>
                <w:sz w:val="16"/>
              </w:rPr>
              <w:t>可用性</w:t>
            </w:r>
            <w:proofErr w:type="spellEnd"/>
          </w:p>
        </w:tc>
        <w:tc>
          <w:tcPr>
            <w:tcW w:w="1020" w:type="dxa"/>
            <w:tcMar>
              <w:top w:w="80" w:type="dxa"/>
              <w:left w:w="80" w:type="dxa"/>
              <w:bottom w:w="80" w:type="dxa"/>
              <w:right w:w="80" w:type="dxa"/>
            </w:tcMar>
            <w:vAlign w:val="center"/>
          </w:tcPr>
          <w:p w14:paraId="57695E51" w14:textId="77777777" w:rsidR="00A82205" w:rsidRDefault="00000000">
            <w:r>
              <w:rPr>
                <w:sz w:val="16"/>
              </w:rPr>
              <w:t>NF-002</w:t>
            </w:r>
          </w:p>
        </w:tc>
        <w:tc>
          <w:tcPr>
            <w:tcW w:w="7370" w:type="dxa"/>
            <w:tcMar>
              <w:top w:w="80" w:type="dxa"/>
              <w:left w:w="80" w:type="dxa"/>
              <w:bottom w:w="80" w:type="dxa"/>
              <w:right w:w="80" w:type="dxa"/>
            </w:tcMar>
            <w:vAlign w:val="center"/>
          </w:tcPr>
          <w:p w14:paraId="00543D92" w14:textId="77777777" w:rsidR="00A82205" w:rsidRDefault="00000000">
            <w:pPr>
              <w:rPr>
                <w:lang w:eastAsia="ja-JP"/>
              </w:rPr>
            </w:pPr>
            <w:r>
              <w:rPr>
                <w:sz w:val="16"/>
                <w:lang w:eastAsia="ja-JP"/>
              </w:rPr>
              <w:t>Puma異常終了時は</w:t>
            </w:r>
            <w:proofErr w:type="spellStart"/>
            <w:r>
              <w:rPr>
                <w:sz w:val="16"/>
                <w:lang w:eastAsia="ja-JP"/>
              </w:rPr>
              <w:t>systemd</w:t>
            </w:r>
            <w:proofErr w:type="spellEnd"/>
            <w:r>
              <w:rPr>
                <w:sz w:val="16"/>
                <w:lang w:eastAsia="ja-JP"/>
              </w:rPr>
              <w:t>が5秒後に自動再起動する。</w:t>
            </w:r>
          </w:p>
        </w:tc>
      </w:tr>
      <w:tr w:rsidR="00A82205" w14:paraId="2A63B221" w14:textId="77777777">
        <w:trPr>
          <w:jc w:val="center"/>
        </w:trPr>
        <w:tc>
          <w:tcPr>
            <w:tcW w:w="1361" w:type="dxa"/>
            <w:tcMar>
              <w:top w:w="80" w:type="dxa"/>
              <w:left w:w="80" w:type="dxa"/>
              <w:bottom w:w="80" w:type="dxa"/>
              <w:right w:w="80" w:type="dxa"/>
            </w:tcMar>
            <w:vAlign w:val="center"/>
          </w:tcPr>
          <w:p w14:paraId="0C34A0E4" w14:textId="77777777" w:rsidR="00A82205" w:rsidRDefault="00000000">
            <w:proofErr w:type="spellStart"/>
            <w:r>
              <w:rPr>
                <w:sz w:val="16"/>
              </w:rPr>
              <w:t>性能</w:t>
            </w:r>
            <w:proofErr w:type="spellEnd"/>
          </w:p>
        </w:tc>
        <w:tc>
          <w:tcPr>
            <w:tcW w:w="1020" w:type="dxa"/>
            <w:tcMar>
              <w:top w:w="80" w:type="dxa"/>
              <w:left w:w="80" w:type="dxa"/>
              <w:bottom w:w="80" w:type="dxa"/>
              <w:right w:w="80" w:type="dxa"/>
            </w:tcMar>
            <w:vAlign w:val="center"/>
          </w:tcPr>
          <w:p w14:paraId="5A0D117C" w14:textId="77777777" w:rsidR="00A82205" w:rsidRDefault="00000000">
            <w:r>
              <w:rPr>
                <w:sz w:val="16"/>
              </w:rPr>
              <w:t>NF-003</w:t>
            </w:r>
          </w:p>
        </w:tc>
        <w:tc>
          <w:tcPr>
            <w:tcW w:w="7370" w:type="dxa"/>
            <w:tcMar>
              <w:top w:w="80" w:type="dxa"/>
              <w:left w:w="80" w:type="dxa"/>
              <w:bottom w:w="80" w:type="dxa"/>
              <w:right w:w="80" w:type="dxa"/>
            </w:tcMar>
            <w:vAlign w:val="center"/>
          </w:tcPr>
          <w:p w14:paraId="4264A6E7" w14:textId="77777777" w:rsidR="00A82205" w:rsidRDefault="00000000">
            <w:pPr>
              <w:rPr>
                <w:lang w:eastAsia="ja-JP"/>
              </w:rPr>
            </w:pPr>
            <w:r>
              <w:rPr>
                <w:sz w:val="16"/>
                <w:lang w:eastAsia="ja-JP"/>
              </w:rPr>
              <w:t>通常の予約、問い合わせ、ログイン、マイページ表示がChromeから実用的な応答時間で完了すること。具体的な秒数SLAは未定。</w:t>
            </w:r>
          </w:p>
        </w:tc>
      </w:tr>
      <w:tr w:rsidR="00A82205" w14:paraId="60FD6567" w14:textId="77777777">
        <w:trPr>
          <w:jc w:val="center"/>
        </w:trPr>
        <w:tc>
          <w:tcPr>
            <w:tcW w:w="1361" w:type="dxa"/>
            <w:tcMar>
              <w:top w:w="80" w:type="dxa"/>
              <w:left w:w="80" w:type="dxa"/>
              <w:bottom w:w="80" w:type="dxa"/>
              <w:right w:w="80" w:type="dxa"/>
            </w:tcMar>
            <w:vAlign w:val="center"/>
          </w:tcPr>
          <w:p w14:paraId="4DB55708" w14:textId="77777777" w:rsidR="00A82205" w:rsidRDefault="00000000">
            <w:proofErr w:type="spellStart"/>
            <w:r>
              <w:rPr>
                <w:sz w:val="16"/>
              </w:rPr>
              <w:t>性能</w:t>
            </w:r>
            <w:proofErr w:type="spellEnd"/>
          </w:p>
        </w:tc>
        <w:tc>
          <w:tcPr>
            <w:tcW w:w="1020" w:type="dxa"/>
            <w:tcMar>
              <w:top w:w="80" w:type="dxa"/>
              <w:left w:w="80" w:type="dxa"/>
              <w:bottom w:w="80" w:type="dxa"/>
              <w:right w:w="80" w:type="dxa"/>
            </w:tcMar>
            <w:vAlign w:val="center"/>
          </w:tcPr>
          <w:p w14:paraId="40D8ACD7" w14:textId="77777777" w:rsidR="00A82205" w:rsidRDefault="00000000">
            <w:r>
              <w:rPr>
                <w:sz w:val="16"/>
              </w:rPr>
              <w:t>NF-004</w:t>
            </w:r>
          </w:p>
        </w:tc>
        <w:tc>
          <w:tcPr>
            <w:tcW w:w="7370" w:type="dxa"/>
            <w:tcMar>
              <w:top w:w="80" w:type="dxa"/>
              <w:left w:w="80" w:type="dxa"/>
              <w:bottom w:w="80" w:type="dxa"/>
              <w:right w:w="80" w:type="dxa"/>
            </w:tcMar>
            <w:vAlign w:val="center"/>
          </w:tcPr>
          <w:p w14:paraId="536B9343" w14:textId="77777777" w:rsidR="00A82205" w:rsidRDefault="00000000">
            <w:pPr>
              <w:rPr>
                <w:lang w:eastAsia="ja-JP"/>
              </w:rPr>
            </w:pPr>
            <w:r>
              <w:rPr>
                <w:sz w:val="16"/>
                <w:lang w:eastAsia="ja-JP"/>
              </w:rPr>
              <w:t xml:space="preserve">PDF配信はNginx/Rails </w:t>
            </w:r>
            <w:proofErr w:type="spellStart"/>
            <w:r>
              <w:rPr>
                <w:sz w:val="16"/>
                <w:lang w:eastAsia="ja-JP"/>
              </w:rPr>
              <w:t>send_file</w:t>
            </w:r>
            <w:proofErr w:type="spellEnd"/>
            <w:r>
              <w:rPr>
                <w:sz w:val="16"/>
                <w:lang w:eastAsia="ja-JP"/>
              </w:rPr>
              <w:t>構成を利用し、ファイルサイズに応じて安定して転送できること。</w:t>
            </w:r>
          </w:p>
        </w:tc>
      </w:tr>
      <w:tr w:rsidR="00A82205" w14:paraId="15078446" w14:textId="77777777">
        <w:trPr>
          <w:jc w:val="center"/>
        </w:trPr>
        <w:tc>
          <w:tcPr>
            <w:tcW w:w="1361" w:type="dxa"/>
            <w:tcMar>
              <w:top w:w="80" w:type="dxa"/>
              <w:left w:w="80" w:type="dxa"/>
              <w:bottom w:w="80" w:type="dxa"/>
              <w:right w:w="80" w:type="dxa"/>
            </w:tcMar>
            <w:vAlign w:val="center"/>
          </w:tcPr>
          <w:p w14:paraId="7428081E" w14:textId="77777777" w:rsidR="00A82205" w:rsidRDefault="00000000">
            <w:proofErr w:type="spellStart"/>
            <w:r>
              <w:rPr>
                <w:sz w:val="16"/>
              </w:rPr>
              <w:t>拡張性</w:t>
            </w:r>
            <w:proofErr w:type="spellEnd"/>
          </w:p>
        </w:tc>
        <w:tc>
          <w:tcPr>
            <w:tcW w:w="1020" w:type="dxa"/>
            <w:tcMar>
              <w:top w:w="80" w:type="dxa"/>
              <w:left w:w="80" w:type="dxa"/>
              <w:bottom w:w="80" w:type="dxa"/>
              <w:right w:w="80" w:type="dxa"/>
            </w:tcMar>
            <w:vAlign w:val="center"/>
          </w:tcPr>
          <w:p w14:paraId="3ECC4FB9" w14:textId="77777777" w:rsidR="00A82205" w:rsidRDefault="00000000">
            <w:r>
              <w:rPr>
                <w:sz w:val="16"/>
              </w:rPr>
              <w:t>NF-005</w:t>
            </w:r>
          </w:p>
        </w:tc>
        <w:tc>
          <w:tcPr>
            <w:tcW w:w="7370" w:type="dxa"/>
            <w:tcMar>
              <w:top w:w="80" w:type="dxa"/>
              <w:left w:w="80" w:type="dxa"/>
              <w:bottom w:w="80" w:type="dxa"/>
              <w:right w:w="80" w:type="dxa"/>
            </w:tcMar>
            <w:vAlign w:val="center"/>
          </w:tcPr>
          <w:p w14:paraId="3F1B4A8B" w14:textId="77777777" w:rsidR="00A82205" w:rsidRDefault="00000000">
            <w:r>
              <w:rPr>
                <w:sz w:val="16"/>
              </w:rPr>
              <w:t>電子書籍を複数冊管理でき、volume・sort_order・publishedで追加運用できること。</w:t>
            </w:r>
          </w:p>
        </w:tc>
      </w:tr>
      <w:tr w:rsidR="00A82205" w14:paraId="712C4C93" w14:textId="77777777">
        <w:trPr>
          <w:jc w:val="center"/>
        </w:trPr>
        <w:tc>
          <w:tcPr>
            <w:tcW w:w="1361" w:type="dxa"/>
            <w:tcMar>
              <w:top w:w="80" w:type="dxa"/>
              <w:left w:w="80" w:type="dxa"/>
              <w:bottom w:w="80" w:type="dxa"/>
              <w:right w:w="80" w:type="dxa"/>
            </w:tcMar>
            <w:vAlign w:val="center"/>
          </w:tcPr>
          <w:p w14:paraId="5C6A39BC" w14:textId="77777777" w:rsidR="00A82205" w:rsidRDefault="00000000">
            <w:r>
              <w:rPr>
                <w:sz w:val="16"/>
              </w:rPr>
              <w:t>保守性</w:t>
            </w:r>
          </w:p>
        </w:tc>
        <w:tc>
          <w:tcPr>
            <w:tcW w:w="1020" w:type="dxa"/>
            <w:tcMar>
              <w:top w:w="80" w:type="dxa"/>
              <w:left w:w="80" w:type="dxa"/>
              <w:bottom w:w="80" w:type="dxa"/>
              <w:right w:w="80" w:type="dxa"/>
            </w:tcMar>
            <w:vAlign w:val="center"/>
          </w:tcPr>
          <w:p w14:paraId="7235C5FF" w14:textId="77777777" w:rsidR="00A82205" w:rsidRDefault="00000000">
            <w:r>
              <w:rPr>
                <w:sz w:val="16"/>
              </w:rPr>
              <w:t>NF-006</w:t>
            </w:r>
          </w:p>
        </w:tc>
        <w:tc>
          <w:tcPr>
            <w:tcW w:w="7370" w:type="dxa"/>
            <w:tcMar>
              <w:top w:w="80" w:type="dxa"/>
              <w:left w:w="80" w:type="dxa"/>
              <w:bottom w:w="80" w:type="dxa"/>
              <w:right w:w="80" w:type="dxa"/>
            </w:tcMar>
            <w:vAlign w:val="center"/>
          </w:tcPr>
          <w:p w14:paraId="13F9CCA3" w14:textId="77777777" w:rsidR="00A82205" w:rsidRDefault="00000000">
            <w:pPr>
              <w:rPr>
                <w:lang w:eastAsia="ja-JP"/>
              </w:rPr>
            </w:pPr>
            <w:r>
              <w:rPr>
                <w:sz w:val="16"/>
                <w:lang w:eastAsia="ja-JP"/>
              </w:rPr>
              <w:t>Rails、React、Nginx、Puma、MySQLの責務を分離し、設定・ログから障害箇所を判別できること。</w:t>
            </w:r>
          </w:p>
        </w:tc>
      </w:tr>
      <w:tr w:rsidR="00A82205" w14:paraId="323C4036" w14:textId="77777777">
        <w:trPr>
          <w:jc w:val="center"/>
        </w:trPr>
        <w:tc>
          <w:tcPr>
            <w:tcW w:w="1361" w:type="dxa"/>
            <w:tcMar>
              <w:top w:w="80" w:type="dxa"/>
              <w:left w:w="80" w:type="dxa"/>
              <w:bottom w:w="80" w:type="dxa"/>
              <w:right w:w="80" w:type="dxa"/>
            </w:tcMar>
            <w:vAlign w:val="center"/>
          </w:tcPr>
          <w:p w14:paraId="3C796408" w14:textId="77777777" w:rsidR="00A82205" w:rsidRDefault="00000000">
            <w:pPr>
              <w:rPr>
                <w:rFonts w:eastAsiaTheme="minorEastAsia" w:hint="eastAsia"/>
                <w:sz w:val="16"/>
                <w:lang w:eastAsia="ja-JP"/>
              </w:rPr>
            </w:pPr>
            <w:proofErr w:type="spellStart"/>
            <w:r>
              <w:rPr>
                <w:sz w:val="16"/>
              </w:rPr>
              <w:t>監視</w:t>
            </w:r>
            <w:proofErr w:type="spellEnd"/>
          </w:p>
          <w:p w14:paraId="4B82888E" w14:textId="17FF6DA3" w:rsidR="009D2C86" w:rsidRPr="009D2C86" w:rsidRDefault="009D2C86">
            <w:pPr>
              <w:rPr>
                <w:rFonts w:eastAsiaTheme="minorEastAsia" w:hint="eastAsia"/>
                <w:lang w:eastAsia="ja-JP"/>
              </w:rPr>
            </w:pPr>
            <w:r w:rsidRPr="009D2C86">
              <w:rPr>
                <w:rFonts w:eastAsiaTheme="minorEastAsia" w:hint="eastAsia"/>
                <w:sz w:val="16"/>
                <w:shd w:val="pct15" w:color="auto" w:fill="FFFFFF"/>
                <w:lang w:eastAsia="ja-JP"/>
              </w:rPr>
              <w:t>監視追加</w:t>
            </w:r>
          </w:p>
        </w:tc>
        <w:tc>
          <w:tcPr>
            <w:tcW w:w="1020" w:type="dxa"/>
            <w:tcMar>
              <w:top w:w="80" w:type="dxa"/>
              <w:left w:w="80" w:type="dxa"/>
              <w:bottom w:w="80" w:type="dxa"/>
              <w:right w:w="80" w:type="dxa"/>
            </w:tcMar>
            <w:vAlign w:val="center"/>
          </w:tcPr>
          <w:p w14:paraId="69BD91D1" w14:textId="77777777" w:rsidR="00A82205" w:rsidRDefault="00000000">
            <w:r>
              <w:rPr>
                <w:sz w:val="16"/>
              </w:rPr>
              <w:t>NF-007</w:t>
            </w:r>
          </w:p>
        </w:tc>
        <w:tc>
          <w:tcPr>
            <w:tcW w:w="7370" w:type="dxa"/>
            <w:tcMar>
              <w:top w:w="80" w:type="dxa"/>
              <w:left w:w="80" w:type="dxa"/>
              <w:bottom w:w="80" w:type="dxa"/>
              <w:right w:w="80" w:type="dxa"/>
            </w:tcMar>
            <w:vAlign w:val="center"/>
          </w:tcPr>
          <w:p w14:paraId="4C244DFB" w14:textId="77777777" w:rsidR="009D2C86" w:rsidRDefault="00000000">
            <w:pPr>
              <w:rPr>
                <w:rFonts w:eastAsiaTheme="minorEastAsia" w:hint="eastAsia"/>
                <w:sz w:val="16"/>
                <w:lang w:eastAsia="ja-JP"/>
              </w:rPr>
            </w:pPr>
            <w:r>
              <w:rPr>
                <w:sz w:val="16"/>
                <w:lang w:eastAsia="ja-JP"/>
              </w:rPr>
              <w:t>EC2標準モニタリングでCPU・ネットワーク・ステータスチェックを確認できること。</w:t>
            </w:r>
          </w:p>
          <w:p w14:paraId="288FDDC9" w14:textId="7B18B678" w:rsidR="00A82205" w:rsidRDefault="00000000">
            <w:r>
              <w:rPr>
                <w:sz w:val="16"/>
              </w:rPr>
              <w:t>CloudWatch Logs/</w:t>
            </w:r>
            <w:proofErr w:type="spellStart"/>
            <w:r>
              <w:rPr>
                <w:sz w:val="16"/>
              </w:rPr>
              <w:t>独自アラームは未設定</w:t>
            </w:r>
            <w:proofErr w:type="spellEnd"/>
            <w:r>
              <w:rPr>
                <w:sz w:val="16"/>
              </w:rPr>
              <w:t>。</w:t>
            </w:r>
          </w:p>
        </w:tc>
      </w:tr>
      <w:tr w:rsidR="00A82205" w14:paraId="19B31531" w14:textId="77777777">
        <w:trPr>
          <w:jc w:val="center"/>
        </w:trPr>
        <w:tc>
          <w:tcPr>
            <w:tcW w:w="1361" w:type="dxa"/>
            <w:tcMar>
              <w:top w:w="80" w:type="dxa"/>
              <w:left w:w="80" w:type="dxa"/>
              <w:bottom w:w="80" w:type="dxa"/>
              <w:right w:w="80" w:type="dxa"/>
            </w:tcMar>
            <w:vAlign w:val="center"/>
          </w:tcPr>
          <w:p w14:paraId="4C782970" w14:textId="77777777" w:rsidR="00A82205" w:rsidRDefault="00000000">
            <w:r>
              <w:rPr>
                <w:sz w:val="16"/>
              </w:rPr>
              <w:t>ログ</w:t>
            </w:r>
          </w:p>
        </w:tc>
        <w:tc>
          <w:tcPr>
            <w:tcW w:w="1020" w:type="dxa"/>
            <w:tcMar>
              <w:top w:w="80" w:type="dxa"/>
              <w:left w:w="80" w:type="dxa"/>
              <w:bottom w:w="80" w:type="dxa"/>
              <w:right w:w="80" w:type="dxa"/>
            </w:tcMar>
            <w:vAlign w:val="center"/>
          </w:tcPr>
          <w:p w14:paraId="38DA9504" w14:textId="77777777" w:rsidR="00A82205" w:rsidRDefault="00000000">
            <w:r>
              <w:rPr>
                <w:sz w:val="16"/>
              </w:rPr>
              <w:t>NF-008</w:t>
            </w:r>
          </w:p>
        </w:tc>
        <w:tc>
          <w:tcPr>
            <w:tcW w:w="7370" w:type="dxa"/>
            <w:tcMar>
              <w:top w:w="80" w:type="dxa"/>
              <w:left w:w="80" w:type="dxa"/>
              <w:bottom w:w="80" w:type="dxa"/>
              <w:right w:w="80" w:type="dxa"/>
            </w:tcMar>
            <w:vAlign w:val="center"/>
          </w:tcPr>
          <w:p w14:paraId="34938070" w14:textId="77777777" w:rsidR="00A82205" w:rsidRDefault="00000000">
            <w:pPr>
              <w:rPr>
                <w:lang w:eastAsia="ja-JP"/>
              </w:rPr>
            </w:pPr>
            <w:r>
              <w:rPr>
                <w:sz w:val="16"/>
                <w:lang w:eastAsia="ja-JP"/>
              </w:rPr>
              <w:t>Puma標準出力・エラーを専用ログへ保存し、Railsログ・Nginxログと合わせて調査できること。</w:t>
            </w:r>
          </w:p>
        </w:tc>
      </w:tr>
      <w:tr w:rsidR="00A82205" w14:paraId="4F021061" w14:textId="77777777">
        <w:trPr>
          <w:jc w:val="center"/>
        </w:trPr>
        <w:tc>
          <w:tcPr>
            <w:tcW w:w="1361" w:type="dxa"/>
            <w:tcMar>
              <w:top w:w="80" w:type="dxa"/>
              <w:left w:w="80" w:type="dxa"/>
              <w:bottom w:w="80" w:type="dxa"/>
              <w:right w:w="80" w:type="dxa"/>
            </w:tcMar>
            <w:vAlign w:val="center"/>
          </w:tcPr>
          <w:p w14:paraId="0640BDBD" w14:textId="77777777" w:rsidR="00A82205" w:rsidRDefault="00000000">
            <w:proofErr w:type="spellStart"/>
            <w:r>
              <w:rPr>
                <w:sz w:val="16"/>
              </w:rPr>
              <w:t>互換性</w:t>
            </w:r>
            <w:proofErr w:type="spellEnd"/>
          </w:p>
        </w:tc>
        <w:tc>
          <w:tcPr>
            <w:tcW w:w="1020" w:type="dxa"/>
            <w:tcMar>
              <w:top w:w="80" w:type="dxa"/>
              <w:left w:w="80" w:type="dxa"/>
              <w:bottom w:w="80" w:type="dxa"/>
              <w:right w:w="80" w:type="dxa"/>
            </w:tcMar>
            <w:vAlign w:val="center"/>
          </w:tcPr>
          <w:p w14:paraId="7CBBB354" w14:textId="77777777" w:rsidR="00A82205" w:rsidRDefault="00000000">
            <w:r>
              <w:rPr>
                <w:sz w:val="16"/>
              </w:rPr>
              <w:t>NF-009</w:t>
            </w:r>
          </w:p>
        </w:tc>
        <w:tc>
          <w:tcPr>
            <w:tcW w:w="7370" w:type="dxa"/>
            <w:tcMar>
              <w:top w:w="80" w:type="dxa"/>
              <w:left w:w="80" w:type="dxa"/>
              <w:bottom w:w="80" w:type="dxa"/>
              <w:right w:w="80" w:type="dxa"/>
            </w:tcMar>
            <w:vAlign w:val="center"/>
          </w:tcPr>
          <w:p w14:paraId="47DB9C25" w14:textId="77777777" w:rsidR="00A82205" w:rsidRDefault="00000000">
            <w:pPr>
              <w:rPr>
                <w:lang w:eastAsia="ja-JP"/>
              </w:rPr>
            </w:pPr>
            <w:r>
              <w:rPr>
                <w:sz w:val="16"/>
                <w:lang w:eastAsia="ja-JP"/>
              </w:rPr>
              <w:t>正式対応ブラウザは最新のGoogle Chromeとする。</w:t>
            </w:r>
          </w:p>
        </w:tc>
      </w:tr>
      <w:tr w:rsidR="00A82205" w14:paraId="336E4A0D" w14:textId="77777777">
        <w:trPr>
          <w:jc w:val="center"/>
        </w:trPr>
        <w:tc>
          <w:tcPr>
            <w:tcW w:w="1361" w:type="dxa"/>
            <w:tcMar>
              <w:top w:w="80" w:type="dxa"/>
              <w:left w:w="80" w:type="dxa"/>
              <w:bottom w:w="80" w:type="dxa"/>
              <w:right w:w="80" w:type="dxa"/>
            </w:tcMar>
            <w:vAlign w:val="center"/>
          </w:tcPr>
          <w:p w14:paraId="055BBDBE" w14:textId="77777777" w:rsidR="00A82205" w:rsidRDefault="00000000">
            <w:pPr>
              <w:rPr>
                <w:rFonts w:eastAsiaTheme="minorEastAsia" w:hint="eastAsia"/>
                <w:sz w:val="16"/>
                <w:lang w:eastAsia="ja-JP"/>
              </w:rPr>
            </w:pPr>
            <w:proofErr w:type="spellStart"/>
            <w:r>
              <w:rPr>
                <w:sz w:val="16"/>
              </w:rPr>
              <w:t>国際化</w:t>
            </w:r>
            <w:proofErr w:type="spellEnd"/>
          </w:p>
          <w:p w14:paraId="1D3B4A62" w14:textId="2B8AC577" w:rsidR="009D2C86" w:rsidRPr="009D2C86" w:rsidRDefault="009D2C86">
            <w:pPr>
              <w:rPr>
                <w:rFonts w:eastAsiaTheme="minorEastAsia" w:hint="eastAsia"/>
                <w:lang w:eastAsia="ja-JP"/>
              </w:rPr>
            </w:pPr>
            <w:r w:rsidRPr="009D2C86">
              <w:rPr>
                <w:rFonts w:ascii="ＭＳ 明朝" w:eastAsia="ＭＳ 明朝" w:hAnsi="ＭＳ 明朝" w:cs="ＭＳ 明朝" w:hint="eastAsia"/>
                <w:sz w:val="16"/>
                <w:shd w:val="pct15" w:color="auto" w:fill="FFFFFF"/>
                <w:lang w:eastAsia="ja-JP"/>
              </w:rPr>
              <w:t>国際化</w:t>
            </w:r>
            <w:r w:rsidRPr="009D2C86">
              <w:rPr>
                <w:rFonts w:eastAsiaTheme="minorEastAsia" w:hint="eastAsia"/>
                <w:sz w:val="16"/>
                <w:shd w:val="pct15" w:color="auto" w:fill="FFFFFF"/>
                <w:lang w:eastAsia="ja-JP"/>
              </w:rPr>
              <w:t>追加</w:t>
            </w:r>
          </w:p>
        </w:tc>
        <w:tc>
          <w:tcPr>
            <w:tcW w:w="1020" w:type="dxa"/>
            <w:tcMar>
              <w:top w:w="80" w:type="dxa"/>
              <w:left w:w="80" w:type="dxa"/>
              <w:bottom w:w="80" w:type="dxa"/>
              <w:right w:w="80" w:type="dxa"/>
            </w:tcMar>
            <w:vAlign w:val="center"/>
          </w:tcPr>
          <w:p w14:paraId="06A14FB9" w14:textId="77777777" w:rsidR="00A82205" w:rsidRDefault="00000000">
            <w:r>
              <w:rPr>
                <w:sz w:val="16"/>
              </w:rPr>
              <w:t>NF-010</w:t>
            </w:r>
          </w:p>
        </w:tc>
        <w:tc>
          <w:tcPr>
            <w:tcW w:w="7370" w:type="dxa"/>
            <w:tcMar>
              <w:top w:w="80" w:type="dxa"/>
              <w:left w:w="80" w:type="dxa"/>
              <w:bottom w:w="80" w:type="dxa"/>
              <w:right w:w="80" w:type="dxa"/>
            </w:tcMar>
            <w:vAlign w:val="center"/>
          </w:tcPr>
          <w:p w14:paraId="757C0F92" w14:textId="3A723A35" w:rsidR="00A82205" w:rsidRDefault="00000000">
            <w:pPr>
              <w:rPr>
                <w:lang w:eastAsia="ja-JP"/>
              </w:rPr>
            </w:pPr>
            <w:r>
              <w:rPr>
                <w:sz w:val="16"/>
                <w:lang w:eastAsia="ja-JP"/>
              </w:rPr>
              <w:t>将来的な日本語・英語切替を妨げない設計とする。</w:t>
            </w:r>
          </w:p>
        </w:tc>
      </w:tr>
    </w:tbl>
    <w:p w14:paraId="291BB1DC" w14:textId="77777777" w:rsidR="00A82205" w:rsidRDefault="00A82205">
      <w:pPr>
        <w:rPr>
          <w:lang w:eastAsia="ja-JP"/>
        </w:rPr>
      </w:pPr>
    </w:p>
    <w:p w14:paraId="2683164C" w14:textId="77777777" w:rsidR="00A82205" w:rsidRDefault="00000000">
      <w:pPr>
        <w:pStyle w:val="1"/>
      </w:pPr>
      <w:r>
        <w:t xml:space="preserve">11. </w:t>
      </w:r>
      <w:proofErr w:type="spellStart"/>
      <w:r>
        <w:t>インフラ・運用要件</w:t>
      </w:r>
      <w:proofErr w:type="spellEnd"/>
    </w:p>
    <w:tbl>
      <w:tblPr>
        <w:tblStyle w:val="afe"/>
        <w:tblW w:w="0" w:type="auto"/>
        <w:jc w:val="center"/>
        <w:tblLook w:val="04A0" w:firstRow="1" w:lastRow="0" w:firstColumn="1" w:lastColumn="0" w:noHBand="0" w:noVBand="1"/>
      </w:tblPr>
      <w:tblGrid>
        <w:gridCol w:w="1984"/>
        <w:gridCol w:w="7654"/>
      </w:tblGrid>
      <w:tr w:rsidR="00A82205" w14:paraId="10CEC680" w14:textId="77777777">
        <w:trPr>
          <w:jc w:val="center"/>
        </w:trPr>
        <w:tc>
          <w:tcPr>
            <w:tcW w:w="1984" w:type="dxa"/>
            <w:shd w:val="clear" w:color="auto" w:fill="D9EAF7"/>
            <w:vAlign w:val="center"/>
          </w:tcPr>
          <w:p w14:paraId="0DFB1F21" w14:textId="77777777" w:rsidR="00A82205" w:rsidRDefault="00000000">
            <w:pPr>
              <w:jc w:val="center"/>
            </w:pPr>
            <w:r>
              <w:rPr>
                <w:b/>
                <w:sz w:val="16"/>
              </w:rPr>
              <w:t>項目</w:t>
            </w:r>
          </w:p>
        </w:tc>
        <w:tc>
          <w:tcPr>
            <w:tcW w:w="7654" w:type="dxa"/>
            <w:shd w:val="clear" w:color="auto" w:fill="D9EAF7"/>
            <w:vAlign w:val="center"/>
          </w:tcPr>
          <w:p w14:paraId="75E5ED55" w14:textId="77777777" w:rsidR="00A82205" w:rsidRDefault="00000000">
            <w:pPr>
              <w:jc w:val="center"/>
            </w:pPr>
            <w:r>
              <w:rPr>
                <w:b/>
                <w:sz w:val="16"/>
              </w:rPr>
              <w:t>現行要件・構成</w:t>
            </w:r>
          </w:p>
        </w:tc>
      </w:tr>
      <w:tr w:rsidR="00A82205" w14:paraId="710C11B9" w14:textId="77777777">
        <w:trPr>
          <w:jc w:val="center"/>
        </w:trPr>
        <w:tc>
          <w:tcPr>
            <w:tcW w:w="1984" w:type="dxa"/>
            <w:tcMar>
              <w:top w:w="80" w:type="dxa"/>
              <w:left w:w="80" w:type="dxa"/>
              <w:bottom w:w="80" w:type="dxa"/>
              <w:right w:w="80" w:type="dxa"/>
            </w:tcMar>
            <w:vAlign w:val="center"/>
          </w:tcPr>
          <w:p w14:paraId="67A1D046" w14:textId="77777777" w:rsidR="00A82205" w:rsidRDefault="00000000">
            <w:r>
              <w:rPr>
                <w:sz w:val="16"/>
              </w:rPr>
              <w:t>AWSリージョン</w:t>
            </w:r>
          </w:p>
        </w:tc>
        <w:tc>
          <w:tcPr>
            <w:tcW w:w="7654" w:type="dxa"/>
            <w:tcMar>
              <w:top w:w="80" w:type="dxa"/>
              <w:left w:w="80" w:type="dxa"/>
              <w:bottom w:w="80" w:type="dxa"/>
              <w:right w:w="80" w:type="dxa"/>
            </w:tcMar>
            <w:vAlign w:val="center"/>
          </w:tcPr>
          <w:p w14:paraId="45BFFAFA" w14:textId="77777777" w:rsidR="00A82205" w:rsidRDefault="00000000">
            <w:r>
              <w:rPr>
                <w:sz w:val="16"/>
              </w:rPr>
              <w:t>米国東部（バージニア北部）us-east-1</w:t>
            </w:r>
          </w:p>
        </w:tc>
      </w:tr>
      <w:tr w:rsidR="00A82205" w14:paraId="1A6A2327" w14:textId="77777777">
        <w:trPr>
          <w:jc w:val="center"/>
        </w:trPr>
        <w:tc>
          <w:tcPr>
            <w:tcW w:w="1984" w:type="dxa"/>
            <w:tcMar>
              <w:top w:w="80" w:type="dxa"/>
              <w:left w:w="80" w:type="dxa"/>
              <w:bottom w:w="80" w:type="dxa"/>
              <w:right w:w="80" w:type="dxa"/>
            </w:tcMar>
            <w:vAlign w:val="center"/>
          </w:tcPr>
          <w:p w14:paraId="7710DC4A" w14:textId="77777777" w:rsidR="00A82205" w:rsidRDefault="00000000">
            <w:r>
              <w:rPr>
                <w:sz w:val="16"/>
              </w:rPr>
              <w:t>VPC</w:t>
            </w:r>
          </w:p>
        </w:tc>
        <w:tc>
          <w:tcPr>
            <w:tcW w:w="7654" w:type="dxa"/>
            <w:tcMar>
              <w:top w:w="80" w:type="dxa"/>
              <w:left w:w="80" w:type="dxa"/>
              <w:bottom w:w="80" w:type="dxa"/>
              <w:right w:w="80" w:type="dxa"/>
            </w:tcMar>
            <w:vAlign w:val="center"/>
          </w:tcPr>
          <w:p w14:paraId="5CE00D46" w14:textId="77777777" w:rsidR="00A82205" w:rsidRDefault="00000000">
            <w:pPr>
              <w:rPr>
                <w:lang w:eastAsia="ja-JP"/>
              </w:rPr>
            </w:pPr>
            <w:r>
              <w:rPr>
                <w:sz w:val="16"/>
                <w:lang w:eastAsia="ja-JP"/>
              </w:rPr>
              <w:t>デフォルトVPC vpc-0629882200f4a0592、CIDR 172.31.0.0/16、DNS解決・DNSホスト名 有効</w:t>
            </w:r>
          </w:p>
        </w:tc>
      </w:tr>
      <w:tr w:rsidR="00A82205" w14:paraId="1AF3681F" w14:textId="77777777">
        <w:trPr>
          <w:jc w:val="center"/>
        </w:trPr>
        <w:tc>
          <w:tcPr>
            <w:tcW w:w="1984" w:type="dxa"/>
            <w:tcMar>
              <w:top w:w="80" w:type="dxa"/>
              <w:left w:w="80" w:type="dxa"/>
              <w:bottom w:w="80" w:type="dxa"/>
              <w:right w:w="80" w:type="dxa"/>
            </w:tcMar>
            <w:vAlign w:val="center"/>
          </w:tcPr>
          <w:p w14:paraId="74D35825" w14:textId="77777777" w:rsidR="00A82205" w:rsidRDefault="00000000">
            <w:proofErr w:type="spellStart"/>
            <w:r>
              <w:rPr>
                <w:sz w:val="16"/>
              </w:rPr>
              <w:t>サブネット</w:t>
            </w:r>
            <w:proofErr w:type="spellEnd"/>
          </w:p>
        </w:tc>
        <w:tc>
          <w:tcPr>
            <w:tcW w:w="7654" w:type="dxa"/>
            <w:tcMar>
              <w:top w:w="80" w:type="dxa"/>
              <w:left w:w="80" w:type="dxa"/>
              <w:bottom w:w="80" w:type="dxa"/>
              <w:right w:w="80" w:type="dxa"/>
            </w:tcMar>
            <w:vAlign w:val="center"/>
          </w:tcPr>
          <w:p w14:paraId="6AE9807F" w14:textId="77777777" w:rsidR="00A82205" w:rsidRDefault="00000000">
            <w:pPr>
              <w:rPr>
                <w:lang w:eastAsia="ja-JP"/>
              </w:rPr>
            </w:pPr>
            <w:r>
              <w:rPr>
                <w:sz w:val="16"/>
                <w:lang w:eastAsia="ja-JP"/>
              </w:rPr>
              <w:t>subnet-09f6ae3b947368393、172.31.80.0/20、us-east-1c、デフォルトパブリックサブネット</w:t>
            </w:r>
          </w:p>
        </w:tc>
      </w:tr>
      <w:tr w:rsidR="00A82205" w14:paraId="773F8FFF" w14:textId="77777777">
        <w:trPr>
          <w:jc w:val="center"/>
        </w:trPr>
        <w:tc>
          <w:tcPr>
            <w:tcW w:w="1984" w:type="dxa"/>
            <w:tcMar>
              <w:top w:w="80" w:type="dxa"/>
              <w:left w:w="80" w:type="dxa"/>
              <w:bottom w:w="80" w:type="dxa"/>
              <w:right w:w="80" w:type="dxa"/>
            </w:tcMar>
            <w:vAlign w:val="center"/>
          </w:tcPr>
          <w:p w14:paraId="06EE3AF7" w14:textId="77777777" w:rsidR="00A82205" w:rsidRDefault="00000000">
            <w:proofErr w:type="spellStart"/>
            <w:r>
              <w:rPr>
                <w:sz w:val="16"/>
              </w:rPr>
              <w:t>ルーティング</w:t>
            </w:r>
            <w:proofErr w:type="spellEnd"/>
          </w:p>
        </w:tc>
        <w:tc>
          <w:tcPr>
            <w:tcW w:w="7654" w:type="dxa"/>
            <w:tcMar>
              <w:top w:w="80" w:type="dxa"/>
              <w:left w:w="80" w:type="dxa"/>
              <w:bottom w:w="80" w:type="dxa"/>
              <w:right w:w="80" w:type="dxa"/>
            </w:tcMar>
            <w:vAlign w:val="center"/>
          </w:tcPr>
          <w:p w14:paraId="7C58D711" w14:textId="77777777" w:rsidR="00A82205" w:rsidRDefault="00000000">
            <w:r>
              <w:rPr>
                <w:sz w:val="16"/>
              </w:rPr>
              <w:t>0.0.0.0/0 → Internet Gateway igw-0a5a4389e4d6099d4、172.31.0.0/16 → local</w:t>
            </w:r>
          </w:p>
        </w:tc>
      </w:tr>
      <w:tr w:rsidR="00A82205" w14:paraId="4F69D2FE" w14:textId="77777777">
        <w:trPr>
          <w:jc w:val="center"/>
        </w:trPr>
        <w:tc>
          <w:tcPr>
            <w:tcW w:w="1984" w:type="dxa"/>
            <w:tcMar>
              <w:top w:w="80" w:type="dxa"/>
              <w:left w:w="80" w:type="dxa"/>
              <w:bottom w:w="80" w:type="dxa"/>
              <w:right w:w="80" w:type="dxa"/>
            </w:tcMar>
            <w:vAlign w:val="center"/>
          </w:tcPr>
          <w:p w14:paraId="5C842E55" w14:textId="77777777" w:rsidR="00A82205" w:rsidRDefault="00000000">
            <w:r>
              <w:rPr>
                <w:sz w:val="16"/>
              </w:rPr>
              <w:t>EC2</w:t>
            </w:r>
          </w:p>
        </w:tc>
        <w:tc>
          <w:tcPr>
            <w:tcW w:w="7654" w:type="dxa"/>
            <w:tcMar>
              <w:top w:w="80" w:type="dxa"/>
              <w:left w:w="80" w:type="dxa"/>
              <w:bottom w:w="80" w:type="dxa"/>
              <w:right w:w="80" w:type="dxa"/>
            </w:tcMar>
            <w:vAlign w:val="center"/>
          </w:tcPr>
          <w:p w14:paraId="55F26717" w14:textId="77777777" w:rsidR="00A82205" w:rsidRDefault="00000000">
            <w:r>
              <w:rPr>
                <w:sz w:val="16"/>
              </w:rPr>
              <w:t>1台、t2.micro、Ubuntu 24.04 LTS、Elastic IP付与</w:t>
            </w:r>
          </w:p>
        </w:tc>
      </w:tr>
      <w:tr w:rsidR="00A82205" w14:paraId="182B1ACE" w14:textId="77777777">
        <w:trPr>
          <w:jc w:val="center"/>
        </w:trPr>
        <w:tc>
          <w:tcPr>
            <w:tcW w:w="1984" w:type="dxa"/>
            <w:tcMar>
              <w:top w:w="80" w:type="dxa"/>
              <w:left w:w="80" w:type="dxa"/>
              <w:bottom w:w="80" w:type="dxa"/>
              <w:right w:w="80" w:type="dxa"/>
            </w:tcMar>
            <w:vAlign w:val="center"/>
          </w:tcPr>
          <w:p w14:paraId="29D03ADC" w14:textId="77777777" w:rsidR="00A82205" w:rsidRDefault="00000000">
            <w:r>
              <w:rPr>
                <w:sz w:val="16"/>
              </w:rPr>
              <w:t>ストレージ</w:t>
            </w:r>
          </w:p>
        </w:tc>
        <w:tc>
          <w:tcPr>
            <w:tcW w:w="7654" w:type="dxa"/>
            <w:tcMar>
              <w:top w:w="80" w:type="dxa"/>
              <w:left w:w="80" w:type="dxa"/>
              <w:bottom w:w="80" w:type="dxa"/>
              <w:right w:w="80" w:type="dxa"/>
            </w:tcMar>
            <w:vAlign w:val="center"/>
          </w:tcPr>
          <w:p w14:paraId="346EC292" w14:textId="77777777" w:rsidR="00A82205" w:rsidRDefault="00000000">
            <w:pPr>
              <w:rPr>
                <w:lang w:eastAsia="ja-JP"/>
              </w:rPr>
            </w:pPr>
            <w:r>
              <w:rPr>
                <w:sz w:val="16"/>
                <w:lang w:eastAsia="ja-JP"/>
              </w:rPr>
              <w:t>EBS gp3 30 GiB、IOPS 3000、スループット125 MiB/s、暗号化なし、終了時削除あり</w:t>
            </w:r>
          </w:p>
        </w:tc>
      </w:tr>
      <w:tr w:rsidR="00A82205" w14:paraId="360B056F" w14:textId="77777777">
        <w:trPr>
          <w:jc w:val="center"/>
        </w:trPr>
        <w:tc>
          <w:tcPr>
            <w:tcW w:w="1984" w:type="dxa"/>
            <w:tcMar>
              <w:top w:w="80" w:type="dxa"/>
              <w:left w:w="80" w:type="dxa"/>
              <w:bottom w:w="80" w:type="dxa"/>
              <w:right w:w="80" w:type="dxa"/>
            </w:tcMar>
            <w:vAlign w:val="center"/>
          </w:tcPr>
          <w:p w14:paraId="48B01A6A" w14:textId="77777777" w:rsidR="00A82205" w:rsidRDefault="00000000">
            <w:r>
              <w:rPr>
                <w:sz w:val="16"/>
              </w:rPr>
              <w:t>Web/AP</w:t>
            </w:r>
          </w:p>
        </w:tc>
        <w:tc>
          <w:tcPr>
            <w:tcW w:w="7654" w:type="dxa"/>
            <w:tcMar>
              <w:top w:w="80" w:type="dxa"/>
              <w:left w:w="80" w:type="dxa"/>
              <w:bottom w:w="80" w:type="dxa"/>
              <w:right w:w="80" w:type="dxa"/>
            </w:tcMar>
            <w:vAlign w:val="center"/>
          </w:tcPr>
          <w:p w14:paraId="26F23C96" w14:textId="77777777" w:rsidR="00A82205" w:rsidRDefault="00000000">
            <w:pPr>
              <w:rPr>
                <w:lang w:eastAsia="ja-JP"/>
              </w:rPr>
            </w:pPr>
            <w:r>
              <w:rPr>
                <w:sz w:val="16"/>
              </w:rPr>
              <w:t>Nginx 1.24系、Puma、Rails。</w:t>
            </w:r>
            <w:r>
              <w:rPr>
                <w:sz w:val="16"/>
                <w:lang w:eastAsia="ja-JP"/>
              </w:rPr>
              <w:t>NginxがHTTPS終端およびリバースプロキシを担当</w:t>
            </w:r>
          </w:p>
        </w:tc>
      </w:tr>
      <w:tr w:rsidR="00A82205" w14:paraId="17B1CC78" w14:textId="77777777">
        <w:trPr>
          <w:jc w:val="center"/>
        </w:trPr>
        <w:tc>
          <w:tcPr>
            <w:tcW w:w="1984" w:type="dxa"/>
            <w:tcMar>
              <w:top w:w="80" w:type="dxa"/>
              <w:left w:w="80" w:type="dxa"/>
              <w:bottom w:w="80" w:type="dxa"/>
              <w:right w:w="80" w:type="dxa"/>
            </w:tcMar>
            <w:vAlign w:val="center"/>
          </w:tcPr>
          <w:p w14:paraId="5FDC3CFA" w14:textId="77777777" w:rsidR="00A82205" w:rsidRDefault="00000000">
            <w:r>
              <w:rPr>
                <w:sz w:val="16"/>
              </w:rPr>
              <w:t>DB</w:t>
            </w:r>
          </w:p>
        </w:tc>
        <w:tc>
          <w:tcPr>
            <w:tcW w:w="7654" w:type="dxa"/>
            <w:tcMar>
              <w:top w:w="80" w:type="dxa"/>
              <w:left w:w="80" w:type="dxa"/>
              <w:bottom w:w="80" w:type="dxa"/>
              <w:right w:w="80" w:type="dxa"/>
            </w:tcMar>
            <w:vAlign w:val="center"/>
          </w:tcPr>
          <w:p w14:paraId="1F1C31DE" w14:textId="77777777" w:rsidR="00A82205" w:rsidRDefault="00000000">
            <w:pPr>
              <w:rPr>
                <w:lang w:eastAsia="ja-JP"/>
              </w:rPr>
            </w:pPr>
            <w:r>
              <w:rPr>
                <w:sz w:val="16"/>
                <w:lang w:eastAsia="ja-JP"/>
              </w:rPr>
              <w:t>EC2内MySQL 8.0.46。外部向け3306番は公開しない</w:t>
            </w:r>
          </w:p>
        </w:tc>
      </w:tr>
      <w:tr w:rsidR="00A82205" w14:paraId="6B3DC918" w14:textId="77777777">
        <w:trPr>
          <w:jc w:val="center"/>
        </w:trPr>
        <w:tc>
          <w:tcPr>
            <w:tcW w:w="1984" w:type="dxa"/>
            <w:tcMar>
              <w:top w:w="80" w:type="dxa"/>
              <w:left w:w="80" w:type="dxa"/>
              <w:bottom w:w="80" w:type="dxa"/>
              <w:right w:w="80" w:type="dxa"/>
            </w:tcMar>
            <w:vAlign w:val="center"/>
          </w:tcPr>
          <w:p w14:paraId="1AFDE1A0" w14:textId="77777777" w:rsidR="00A82205" w:rsidRDefault="00000000">
            <w:proofErr w:type="spellStart"/>
            <w:r>
              <w:rPr>
                <w:sz w:val="16"/>
              </w:rPr>
              <w:t>アプリ起動</w:t>
            </w:r>
            <w:proofErr w:type="spellEnd"/>
          </w:p>
        </w:tc>
        <w:tc>
          <w:tcPr>
            <w:tcW w:w="7654" w:type="dxa"/>
            <w:tcMar>
              <w:top w:w="80" w:type="dxa"/>
              <w:left w:w="80" w:type="dxa"/>
              <w:bottom w:w="80" w:type="dxa"/>
              <w:right w:w="80" w:type="dxa"/>
            </w:tcMar>
            <w:vAlign w:val="center"/>
          </w:tcPr>
          <w:p w14:paraId="67B575A2" w14:textId="77777777" w:rsidR="00A82205" w:rsidRDefault="00000000">
            <w:pPr>
              <w:rPr>
                <w:rFonts w:eastAsiaTheme="minorEastAsia" w:hint="eastAsia"/>
                <w:sz w:val="16"/>
                <w:lang w:eastAsia="ja-JP"/>
              </w:rPr>
            </w:pPr>
            <w:r>
              <w:rPr>
                <w:sz w:val="16"/>
              </w:rPr>
              <w:t>systemd rails_app.service、User=ubuntu、WorkingDirectory=/home/ubuntu/projects/ariaguma、Restart=always</w:t>
            </w:r>
          </w:p>
          <w:p w14:paraId="18C57C49" w14:textId="1F762A94" w:rsidR="007B6285" w:rsidRPr="007B6285" w:rsidRDefault="007B6285">
            <w:pPr>
              <w:rPr>
                <w:rFonts w:eastAsiaTheme="minorEastAsia" w:hint="eastAsia"/>
                <w:lang w:eastAsia="ja-JP"/>
              </w:rPr>
            </w:pPr>
            <w:proofErr w:type="spellStart"/>
            <w:r>
              <w:rPr>
                <w:rFonts w:eastAsiaTheme="minorEastAsia" w:hint="eastAsia"/>
                <w:sz w:val="16"/>
                <w:lang w:eastAsia="ja-JP"/>
              </w:rPr>
              <w:t>sudo</w:t>
            </w:r>
            <w:proofErr w:type="spellEnd"/>
            <w:r>
              <w:rPr>
                <w:rFonts w:eastAsiaTheme="minorEastAsia" w:hint="eastAsia"/>
                <w:sz w:val="16"/>
                <w:lang w:eastAsia="ja-JP"/>
              </w:rPr>
              <w:t xml:space="preserve"> </w:t>
            </w:r>
            <w:proofErr w:type="spellStart"/>
            <w:r>
              <w:rPr>
                <w:rFonts w:eastAsiaTheme="minorEastAsia" w:hint="eastAsia"/>
                <w:sz w:val="16"/>
                <w:lang w:eastAsia="ja-JP"/>
              </w:rPr>
              <w:t>systemctl</w:t>
            </w:r>
            <w:proofErr w:type="spellEnd"/>
            <w:r>
              <w:rPr>
                <w:rFonts w:eastAsiaTheme="minorEastAsia" w:hint="eastAsia"/>
                <w:sz w:val="16"/>
                <w:lang w:eastAsia="ja-JP"/>
              </w:rPr>
              <w:t xml:space="preserve"> start </w:t>
            </w:r>
            <w:proofErr w:type="spellStart"/>
            <w:r>
              <w:rPr>
                <w:rFonts w:eastAsiaTheme="minorEastAsia" w:hint="eastAsia"/>
                <w:sz w:val="16"/>
                <w:lang w:eastAsia="ja-JP"/>
              </w:rPr>
              <w:t>rails_app</w:t>
            </w:r>
            <w:proofErr w:type="spellEnd"/>
            <w:r>
              <w:rPr>
                <w:rFonts w:eastAsiaTheme="minorEastAsia" w:hint="eastAsia"/>
                <w:sz w:val="16"/>
                <w:lang w:eastAsia="ja-JP"/>
              </w:rPr>
              <w:t xml:space="preserve">  </w:t>
            </w:r>
            <w:r>
              <w:rPr>
                <w:rFonts w:eastAsiaTheme="minorEastAsia" w:hint="eastAsia"/>
                <w:sz w:val="16"/>
                <w:lang w:eastAsia="ja-JP"/>
              </w:rPr>
              <w:t>→</w:t>
            </w:r>
            <w:r>
              <w:rPr>
                <w:rFonts w:eastAsiaTheme="minorEastAsia" w:hint="eastAsia"/>
                <w:sz w:val="16"/>
                <w:lang w:eastAsia="ja-JP"/>
              </w:rPr>
              <w:t xml:space="preserve">  Rails | Puma </w:t>
            </w:r>
            <w:r>
              <w:rPr>
                <w:rFonts w:eastAsiaTheme="minorEastAsia" w:hint="eastAsia"/>
                <w:sz w:val="16"/>
                <w:lang w:eastAsia="ja-JP"/>
              </w:rPr>
              <w:t>を同時に起動</w:t>
            </w:r>
          </w:p>
        </w:tc>
      </w:tr>
      <w:tr w:rsidR="00A82205" w14:paraId="73EDB760" w14:textId="77777777">
        <w:trPr>
          <w:jc w:val="center"/>
        </w:trPr>
        <w:tc>
          <w:tcPr>
            <w:tcW w:w="1984" w:type="dxa"/>
            <w:tcMar>
              <w:top w:w="80" w:type="dxa"/>
              <w:left w:w="80" w:type="dxa"/>
              <w:bottom w:w="80" w:type="dxa"/>
              <w:right w:w="80" w:type="dxa"/>
            </w:tcMar>
            <w:vAlign w:val="center"/>
          </w:tcPr>
          <w:p w14:paraId="3C588FFC" w14:textId="77777777" w:rsidR="00A82205" w:rsidRDefault="00000000">
            <w:r>
              <w:rPr>
                <w:sz w:val="16"/>
              </w:rPr>
              <w:t>SSL</w:t>
            </w:r>
          </w:p>
        </w:tc>
        <w:tc>
          <w:tcPr>
            <w:tcW w:w="7654" w:type="dxa"/>
            <w:tcMar>
              <w:top w:w="80" w:type="dxa"/>
              <w:left w:w="80" w:type="dxa"/>
              <w:bottom w:w="80" w:type="dxa"/>
              <w:right w:w="80" w:type="dxa"/>
            </w:tcMar>
            <w:vAlign w:val="center"/>
          </w:tcPr>
          <w:p w14:paraId="2C98908A" w14:textId="77777777" w:rsidR="00A82205" w:rsidRDefault="00000000">
            <w:r>
              <w:rPr>
                <w:sz w:val="16"/>
              </w:rPr>
              <w:t>Let's Encrypt。certbotで自動更新</w:t>
            </w:r>
          </w:p>
        </w:tc>
      </w:tr>
      <w:tr w:rsidR="00A82205" w14:paraId="7E1E9321" w14:textId="77777777">
        <w:trPr>
          <w:jc w:val="center"/>
        </w:trPr>
        <w:tc>
          <w:tcPr>
            <w:tcW w:w="1984" w:type="dxa"/>
            <w:tcMar>
              <w:top w:w="80" w:type="dxa"/>
              <w:left w:w="80" w:type="dxa"/>
              <w:bottom w:w="80" w:type="dxa"/>
              <w:right w:w="80" w:type="dxa"/>
            </w:tcMar>
            <w:vAlign w:val="center"/>
          </w:tcPr>
          <w:p w14:paraId="01A0D564" w14:textId="77777777" w:rsidR="00A82205" w:rsidRDefault="00000000">
            <w:r>
              <w:rPr>
                <w:sz w:val="16"/>
              </w:rPr>
              <w:t>DNS</w:t>
            </w:r>
          </w:p>
        </w:tc>
        <w:tc>
          <w:tcPr>
            <w:tcW w:w="7654" w:type="dxa"/>
            <w:tcMar>
              <w:top w:w="80" w:type="dxa"/>
              <w:left w:w="80" w:type="dxa"/>
              <w:bottom w:w="80" w:type="dxa"/>
              <w:right w:w="80" w:type="dxa"/>
            </w:tcMar>
            <w:vAlign w:val="center"/>
          </w:tcPr>
          <w:p w14:paraId="12270604" w14:textId="77777777" w:rsidR="00A82205" w:rsidRDefault="00000000">
            <w:r>
              <w:rPr>
                <w:sz w:val="16"/>
              </w:rPr>
              <w:t>Amazon Route 53</w:t>
            </w:r>
          </w:p>
        </w:tc>
      </w:tr>
      <w:tr w:rsidR="00A82205" w14:paraId="5F7F91D7" w14:textId="77777777">
        <w:trPr>
          <w:jc w:val="center"/>
        </w:trPr>
        <w:tc>
          <w:tcPr>
            <w:tcW w:w="1984" w:type="dxa"/>
            <w:tcMar>
              <w:top w:w="80" w:type="dxa"/>
              <w:left w:w="80" w:type="dxa"/>
              <w:bottom w:w="80" w:type="dxa"/>
              <w:right w:w="80" w:type="dxa"/>
            </w:tcMar>
            <w:vAlign w:val="center"/>
          </w:tcPr>
          <w:p w14:paraId="75FF4FDC" w14:textId="77777777" w:rsidR="00A82205" w:rsidRDefault="00000000">
            <w:r>
              <w:rPr>
                <w:sz w:val="16"/>
              </w:rPr>
              <w:t>IAM</w:t>
            </w:r>
          </w:p>
        </w:tc>
        <w:tc>
          <w:tcPr>
            <w:tcW w:w="7654" w:type="dxa"/>
            <w:tcMar>
              <w:top w:w="80" w:type="dxa"/>
              <w:left w:w="80" w:type="dxa"/>
              <w:bottom w:w="80" w:type="dxa"/>
              <w:right w:w="80" w:type="dxa"/>
            </w:tcMar>
            <w:vAlign w:val="center"/>
          </w:tcPr>
          <w:p w14:paraId="5EA79EAF" w14:textId="77777777" w:rsidR="00A82205" w:rsidRDefault="00000000">
            <w:r>
              <w:rPr>
                <w:sz w:val="16"/>
              </w:rPr>
              <w:t>AmazonSSMRoleForInstancesQuickSetup</w:t>
            </w:r>
          </w:p>
        </w:tc>
      </w:tr>
      <w:tr w:rsidR="00A82205" w14:paraId="08118CC7" w14:textId="77777777">
        <w:trPr>
          <w:jc w:val="center"/>
        </w:trPr>
        <w:tc>
          <w:tcPr>
            <w:tcW w:w="1984" w:type="dxa"/>
            <w:tcMar>
              <w:top w:w="80" w:type="dxa"/>
              <w:left w:w="80" w:type="dxa"/>
              <w:bottom w:w="80" w:type="dxa"/>
              <w:right w:w="80" w:type="dxa"/>
            </w:tcMar>
            <w:vAlign w:val="center"/>
          </w:tcPr>
          <w:p w14:paraId="3C0ABF05" w14:textId="77777777" w:rsidR="00A82205" w:rsidRDefault="00000000">
            <w:r>
              <w:rPr>
                <w:sz w:val="16"/>
              </w:rPr>
              <w:lastRenderedPageBreak/>
              <w:t>バックアップ</w:t>
            </w:r>
          </w:p>
        </w:tc>
        <w:tc>
          <w:tcPr>
            <w:tcW w:w="7654" w:type="dxa"/>
            <w:tcMar>
              <w:top w:w="80" w:type="dxa"/>
              <w:left w:w="80" w:type="dxa"/>
              <w:bottom w:w="80" w:type="dxa"/>
              <w:right w:w="80" w:type="dxa"/>
            </w:tcMar>
            <w:vAlign w:val="center"/>
          </w:tcPr>
          <w:p w14:paraId="034EFB76" w14:textId="77777777" w:rsidR="00A82205" w:rsidRDefault="00000000">
            <w:r>
              <w:rPr>
                <w:sz w:val="16"/>
              </w:rPr>
              <w:t>手動mysqldump。保持期間なし。cron自動化は</w:t>
            </w:r>
            <w:r w:rsidRPr="007B6285">
              <w:rPr>
                <w:sz w:val="16"/>
                <w:shd w:val="pct15" w:color="auto" w:fill="FFFFFF"/>
              </w:rPr>
              <w:t>将来予定</w:t>
            </w:r>
          </w:p>
        </w:tc>
      </w:tr>
      <w:tr w:rsidR="00A82205" w14:paraId="5DDCD245" w14:textId="77777777">
        <w:trPr>
          <w:jc w:val="center"/>
        </w:trPr>
        <w:tc>
          <w:tcPr>
            <w:tcW w:w="1984" w:type="dxa"/>
            <w:tcMar>
              <w:top w:w="80" w:type="dxa"/>
              <w:left w:w="80" w:type="dxa"/>
              <w:bottom w:w="80" w:type="dxa"/>
              <w:right w:w="80" w:type="dxa"/>
            </w:tcMar>
            <w:vAlign w:val="center"/>
          </w:tcPr>
          <w:p w14:paraId="24525689" w14:textId="77777777" w:rsidR="00A82205" w:rsidRDefault="00000000">
            <w:proofErr w:type="spellStart"/>
            <w:r>
              <w:rPr>
                <w:sz w:val="16"/>
              </w:rPr>
              <w:t>未使用</w:t>
            </w:r>
            <w:proofErr w:type="spellEnd"/>
          </w:p>
        </w:tc>
        <w:tc>
          <w:tcPr>
            <w:tcW w:w="7654" w:type="dxa"/>
            <w:tcMar>
              <w:top w:w="80" w:type="dxa"/>
              <w:left w:w="80" w:type="dxa"/>
              <w:bottom w:w="80" w:type="dxa"/>
              <w:right w:w="80" w:type="dxa"/>
            </w:tcMar>
            <w:vAlign w:val="center"/>
          </w:tcPr>
          <w:p w14:paraId="05CE7EA2" w14:textId="77777777" w:rsidR="00A82205" w:rsidRDefault="00000000">
            <w:r>
              <w:rPr>
                <w:sz w:val="16"/>
              </w:rPr>
              <w:t>RDS、S3、ALB、CloudFront、WAF、Amazon SES、NAT Gateway、CloudWatch Logs/独自アラーム</w:t>
            </w:r>
          </w:p>
        </w:tc>
      </w:tr>
    </w:tbl>
    <w:p w14:paraId="7B7B9936" w14:textId="77777777" w:rsidR="00A82205" w:rsidRDefault="00A82205"/>
    <w:p w14:paraId="4FB1A39A" w14:textId="77777777" w:rsidR="00A82205" w:rsidRDefault="00000000">
      <w:pPr>
        <w:pStyle w:val="21"/>
      </w:pPr>
      <w:r>
        <w:t xml:space="preserve">11.1 </w:t>
      </w:r>
      <w:r>
        <w:t>セキュリティグループ</w:t>
      </w:r>
    </w:p>
    <w:tbl>
      <w:tblPr>
        <w:tblStyle w:val="afe"/>
        <w:tblW w:w="0" w:type="auto"/>
        <w:jc w:val="center"/>
        <w:tblLook w:val="04A0" w:firstRow="1" w:lastRow="0" w:firstColumn="1" w:lastColumn="0" w:noHBand="0" w:noVBand="1"/>
      </w:tblPr>
      <w:tblGrid>
        <w:gridCol w:w="2490"/>
        <w:gridCol w:w="2491"/>
        <w:gridCol w:w="2491"/>
        <w:gridCol w:w="2490"/>
      </w:tblGrid>
      <w:tr w:rsidR="00A82205" w14:paraId="7BE9D9B4" w14:textId="77777777">
        <w:trPr>
          <w:jc w:val="center"/>
        </w:trPr>
        <w:tc>
          <w:tcPr>
            <w:tcW w:w="2493" w:type="dxa"/>
            <w:shd w:val="clear" w:color="auto" w:fill="D9EAF7"/>
            <w:vAlign w:val="center"/>
          </w:tcPr>
          <w:p w14:paraId="6CDE35DE" w14:textId="77777777" w:rsidR="00A82205" w:rsidRDefault="00000000">
            <w:pPr>
              <w:jc w:val="center"/>
            </w:pPr>
            <w:r>
              <w:rPr>
                <w:b/>
                <w:sz w:val="17"/>
              </w:rPr>
              <w:t>用途</w:t>
            </w:r>
          </w:p>
        </w:tc>
        <w:tc>
          <w:tcPr>
            <w:tcW w:w="2493" w:type="dxa"/>
            <w:shd w:val="clear" w:color="auto" w:fill="D9EAF7"/>
            <w:vAlign w:val="center"/>
          </w:tcPr>
          <w:p w14:paraId="23C56735" w14:textId="77777777" w:rsidR="00A82205" w:rsidRDefault="00000000">
            <w:pPr>
              <w:jc w:val="center"/>
            </w:pPr>
            <w:r>
              <w:rPr>
                <w:b/>
                <w:sz w:val="17"/>
              </w:rPr>
              <w:t>ポート</w:t>
            </w:r>
          </w:p>
        </w:tc>
        <w:tc>
          <w:tcPr>
            <w:tcW w:w="2493" w:type="dxa"/>
            <w:shd w:val="clear" w:color="auto" w:fill="D9EAF7"/>
            <w:vAlign w:val="center"/>
          </w:tcPr>
          <w:p w14:paraId="671522E9" w14:textId="77777777" w:rsidR="00A82205" w:rsidRDefault="00000000">
            <w:pPr>
              <w:jc w:val="center"/>
            </w:pPr>
            <w:r>
              <w:rPr>
                <w:b/>
                <w:sz w:val="17"/>
              </w:rPr>
              <w:t>接続元</w:t>
            </w:r>
          </w:p>
        </w:tc>
        <w:tc>
          <w:tcPr>
            <w:tcW w:w="2493" w:type="dxa"/>
            <w:shd w:val="clear" w:color="auto" w:fill="D9EAF7"/>
            <w:vAlign w:val="center"/>
          </w:tcPr>
          <w:p w14:paraId="30E92980" w14:textId="77777777" w:rsidR="00A82205" w:rsidRDefault="00000000">
            <w:pPr>
              <w:jc w:val="center"/>
            </w:pPr>
            <w:r>
              <w:rPr>
                <w:b/>
                <w:sz w:val="17"/>
              </w:rPr>
              <w:t>方針</w:t>
            </w:r>
          </w:p>
        </w:tc>
      </w:tr>
      <w:tr w:rsidR="00A82205" w14:paraId="2EB21910" w14:textId="77777777">
        <w:trPr>
          <w:jc w:val="center"/>
        </w:trPr>
        <w:tc>
          <w:tcPr>
            <w:tcW w:w="2493" w:type="dxa"/>
            <w:tcMar>
              <w:top w:w="80" w:type="dxa"/>
              <w:left w:w="80" w:type="dxa"/>
              <w:bottom w:w="80" w:type="dxa"/>
              <w:right w:w="80" w:type="dxa"/>
            </w:tcMar>
            <w:vAlign w:val="center"/>
          </w:tcPr>
          <w:p w14:paraId="5551D629" w14:textId="77777777" w:rsidR="00A82205" w:rsidRDefault="00000000">
            <w:r>
              <w:rPr>
                <w:sz w:val="17"/>
              </w:rPr>
              <w:t>HTTP</w:t>
            </w:r>
          </w:p>
        </w:tc>
        <w:tc>
          <w:tcPr>
            <w:tcW w:w="2493" w:type="dxa"/>
            <w:tcMar>
              <w:top w:w="80" w:type="dxa"/>
              <w:left w:w="80" w:type="dxa"/>
              <w:bottom w:w="80" w:type="dxa"/>
              <w:right w:w="80" w:type="dxa"/>
            </w:tcMar>
            <w:vAlign w:val="center"/>
          </w:tcPr>
          <w:p w14:paraId="3F91C1D4" w14:textId="77777777" w:rsidR="00A82205" w:rsidRDefault="00000000">
            <w:r>
              <w:rPr>
                <w:sz w:val="17"/>
              </w:rPr>
              <w:t>80/TCP</w:t>
            </w:r>
          </w:p>
        </w:tc>
        <w:tc>
          <w:tcPr>
            <w:tcW w:w="2493" w:type="dxa"/>
            <w:tcMar>
              <w:top w:w="80" w:type="dxa"/>
              <w:left w:w="80" w:type="dxa"/>
              <w:bottom w:w="80" w:type="dxa"/>
              <w:right w:w="80" w:type="dxa"/>
            </w:tcMar>
            <w:vAlign w:val="center"/>
          </w:tcPr>
          <w:p w14:paraId="55C5C12C" w14:textId="77777777" w:rsidR="00A82205" w:rsidRDefault="00000000">
            <w:r>
              <w:rPr>
                <w:sz w:val="17"/>
              </w:rPr>
              <w:t>0.0.0.0/0</w:t>
            </w:r>
          </w:p>
        </w:tc>
        <w:tc>
          <w:tcPr>
            <w:tcW w:w="2493" w:type="dxa"/>
            <w:tcMar>
              <w:top w:w="80" w:type="dxa"/>
              <w:left w:w="80" w:type="dxa"/>
              <w:bottom w:w="80" w:type="dxa"/>
              <w:right w:w="80" w:type="dxa"/>
            </w:tcMar>
            <w:vAlign w:val="center"/>
          </w:tcPr>
          <w:p w14:paraId="1E90A90D" w14:textId="77777777" w:rsidR="00A82205" w:rsidRDefault="00000000">
            <w:pPr>
              <w:rPr>
                <w:lang w:eastAsia="ja-JP"/>
              </w:rPr>
            </w:pPr>
            <w:r>
              <w:rPr>
                <w:sz w:val="17"/>
                <w:lang w:eastAsia="ja-JP"/>
              </w:rPr>
              <w:t>HTTPSへのリダイレクトおよびWeb公開</w:t>
            </w:r>
          </w:p>
        </w:tc>
      </w:tr>
      <w:tr w:rsidR="00A82205" w14:paraId="3BB7ACDE" w14:textId="77777777">
        <w:trPr>
          <w:jc w:val="center"/>
        </w:trPr>
        <w:tc>
          <w:tcPr>
            <w:tcW w:w="2493" w:type="dxa"/>
            <w:tcMar>
              <w:top w:w="80" w:type="dxa"/>
              <w:left w:w="80" w:type="dxa"/>
              <w:bottom w:w="80" w:type="dxa"/>
              <w:right w:w="80" w:type="dxa"/>
            </w:tcMar>
            <w:vAlign w:val="center"/>
          </w:tcPr>
          <w:p w14:paraId="01783D47" w14:textId="77777777" w:rsidR="00A82205" w:rsidRDefault="00000000">
            <w:r>
              <w:rPr>
                <w:sz w:val="17"/>
              </w:rPr>
              <w:t>HTTPS</w:t>
            </w:r>
          </w:p>
        </w:tc>
        <w:tc>
          <w:tcPr>
            <w:tcW w:w="2493" w:type="dxa"/>
            <w:tcMar>
              <w:top w:w="80" w:type="dxa"/>
              <w:left w:w="80" w:type="dxa"/>
              <w:bottom w:w="80" w:type="dxa"/>
              <w:right w:w="80" w:type="dxa"/>
            </w:tcMar>
            <w:vAlign w:val="center"/>
          </w:tcPr>
          <w:p w14:paraId="7CD384B0" w14:textId="77777777" w:rsidR="00A82205" w:rsidRDefault="00000000">
            <w:r>
              <w:rPr>
                <w:sz w:val="17"/>
              </w:rPr>
              <w:t>443/TCP</w:t>
            </w:r>
          </w:p>
        </w:tc>
        <w:tc>
          <w:tcPr>
            <w:tcW w:w="2493" w:type="dxa"/>
            <w:tcMar>
              <w:top w:w="80" w:type="dxa"/>
              <w:left w:w="80" w:type="dxa"/>
              <w:bottom w:w="80" w:type="dxa"/>
              <w:right w:w="80" w:type="dxa"/>
            </w:tcMar>
            <w:vAlign w:val="center"/>
          </w:tcPr>
          <w:p w14:paraId="5996411C" w14:textId="77777777" w:rsidR="00A82205" w:rsidRDefault="00000000">
            <w:r>
              <w:rPr>
                <w:sz w:val="17"/>
              </w:rPr>
              <w:t>0.0.0.0/0</w:t>
            </w:r>
          </w:p>
        </w:tc>
        <w:tc>
          <w:tcPr>
            <w:tcW w:w="2493" w:type="dxa"/>
            <w:tcMar>
              <w:top w:w="80" w:type="dxa"/>
              <w:left w:w="80" w:type="dxa"/>
              <w:bottom w:w="80" w:type="dxa"/>
              <w:right w:w="80" w:type="dxa"/>
            </w:tcMar>
            <w:vAlign w:val="center"/>
          </w:tcPr>
          <w:p w14:paraId="744CA736" w14:textId="77777777" w:rsidR="00A82205" w:rsidRDefault="00000000">
            <w:r>
              <w:rPr>
                <w:sz w:val="17"/>
              </w:rPr>
              <w:t>本番Webアクセス</w:t>
            </w:r>
          </w:p>
        </w:tc>
      </w:tr>
      <w:tr w:rsidR="00A82205" w14:paraId="0680A493" w14:textId="77777777">
        <w:trPr>
          <w:jc w:val="center"/>
        </w:trPr>
        <w:tc>
          <w:tcPr>
            <w:tcW w:w="2493" w:type="dxa"/>
            <w:tcMar>
              <w:top w:w="80" w:type="dxa"/>
              <w:left w:w="80" w:type="dxa"/>
              <w:bottom w:w="80" w:type="dxa"/>
              <w:right w:w="80" w:type="dxa"/>
            </w:tcMar>
            <w:vAlign w:val="center"/>
          </w:tcPr>
          <w:p w14:paraId="106F8A02" w14:textId="77777777" w:rsidR="00A82205" w:rsidRDefault="00000000">
            <w:r>
              <w:rPr>
                <w:sz w:val="17"/>
              </w:rPr>
              <w:t>SSH</w:t>
            </w:r>
          </w:p>
        </w:tc>
        <w:tc>
          <w:tcPr>
            <w:tcW w:w="2493" w:type="dxa"/>
            <w:tcMar>
              <w:top w:w="80" w:type="dxa"/>
              <w:left w:w="80" w:type="dxa"/>
              <w:bottom w:w="80" w:type="dxa"/>
              <w:right w:w="80" w:type="dxa"/>
            </w:tcMar>
            <w:vAlign w:val="center"/>
          </w:tcPr>
          <w:p w14:paraId="220E1B89" w14:textId="77777777" w:rsidR="00A82205" w:rsidRDefault="00000000">
            <w:r>
              <w:rPr>
                <w:sz w:val="17"/>
              </w:rPr>
              <w:t>22/TCP</w:t>
            </w:r>
          </w:p>
        </w:tc>
        <w:tc>
          <w:tcPr>
            <w:tcW w:w="2493" w:type="dxa"/>
            <w:tcMar>
              <w:top w:w="80" w:type="dxa"/>
              <w:left w:w="80" w:type="dxa"/>
              <w:bottom w:w="80" w:type="dxa"/>
              <w:right w:w="80" w:type="dxa"/>
            </w:tcMar>
            <w:vAlign w:val="center"/>
          </w:tcPr>
          <w:p w14:paraId="12432213" w14:textId="77777777" w:rsidR="00A82205" w:rsidRDefault="00000000">
            <w:r>
              <w:rPr>
                <w:sz w:val="17"/>
              </w:rPr>
              <w:t>管理者の固定IP /32</w:t>
            </w:r>
          </w:p>
        </w:tc>
        <w:tc>
          <w:tcPr>
            <w:tcW w:w="2493" w:type="dxa"/>
            <w:tcMar>
              <w:top w:w="80" w:type="dxa"/>
              <w:left w:w="80" w:type="dxa"/>
              <w:bottom w:w="80" w:type="dxa"/>
              <w:right w:w="80" w:type="dxa"/>
            </w:tcMar>
            <w:vAlign w:val="center"/>
          </w:tcPr>
          <w:p w14:paraId="347EFB6F" w14:textId="77777777" w:rsidR="00A82205" w:rsidRDefault="00000000">
            <w:pPr>
              <w:rPr>
                <w:lang w:eastAsia="ja-JP"/>
              </w:rPr>
            </w:pPr>
            <w:r>
              <w:rPr>
                <w:sz w:val="17"/>
                <w:lang w:eastAsia="ja-JP"/>
              </w:rPr>
              <w:t>保守接続。接続元を限定</w:t>
            </w:r>
          </w:p>
        </w:tc>
      </w:tr>
      <w:tr w:rsidR="00A82205" w14:paraId="7D92431E" w14:textId="77777777">
        <w:trPr>
          <w:jc w:val="center"/>
        </w:trPr>
        <w:tc>
          <w:tcPr>
            <w:tcW w:w="2493" w:type="dxa"/>
            <w:tcMar>
              <w:top w:w="80" w:type="dxa"/>
              <w:left w:w="80" w:type="dxa"/>
              <w:bottom w:w="80" w:type="dxa"/>
              <w:right w:w="80" w:type="dxa"/>
            </w:tcMar>
            <w:vAlign w:val="center"/>
          </w:tcPr>
          <w:p w14:paraId="10364750" w14:textId="77777777" w:rsidR="00A82205" w:rsidRDefault="00000000">
            <w:r>
              <w:rPr>
                <w:sz w:val="17"/>
              </w:rPr>
              <w:t>Puma</w:t>
            </w:r>
          </w:p>
        </w:tc>
        <w:tc>
          <w:tcPr>
            <w:tcW w:w="2493" w:type="dxa"/>
            <w:tcMar>
              <w:top w:w="80" w:type="dxa"/>
              <w:left w:w="80" w:type="dxa"/>
              <w:bottom w:w="80" w:type="dxa"/>
              <w:right w:w="80" w:type="dxa"/>
            </w:tcMar>
            <w:vAlign w:val="center"/>
          </w:tcPr>
          <w:p w14:paraId="0D5A8C7A" w14:textId="77777777" w:rsidR="00A82205" w:rsidRDefault="00000000">
            <w:r>
              <w:rPr>
                <w:sz w:val="17"/>
              </w:rPr>
              <w:t>3000/TCP</w:t>
            </w:r>
          </w:p>
        </w:tc>
        <w:tc>
          <w:tcPr>
            <w:tcW w:w="2493" w:type="dxa"/>
            <w:tcMar>
              <w:top w:w="80" w:type="dxa"/>
              <w:left w:w="80" w:type="dxa"/>
              <w:bottom w:w="80" w:type="dxa"/>
              <w:right w:w="80" w:type="dxa"/>
            </w:tcMar>
            <w:vAlign w:val="center"/>
          </w:tcPr>
          <w:p w14:paraId="65CBD193" w14:textId="77777777" w:rsidR="00A82205" w:rsidRDefault="00000000">
            <w:r>
              <w:rPr>
                <w:sz w:val="17"/>
              </w:rPr>
              <w:t>外部公開しない</w:t>
            </w:r>
          </w:p>
        </w:tc>
        <w:tc>
          <w:tcPr>
            <w:tcW w:w="2493" w:type="dxa"/>
            <w:tcMar>
              <w:top w:w="80" w:type="dxa"/>
              <w:left w:w="80" w:type="dxa"/>
              <w:bottom w:w="80" w:type="dxa"/>
              <w:right w:w="80" w:type="dxa"/>
            </w:tcMar>
            <w:vAlign w:val="center"/>
          </w:tcPr>
          <w:p w14:paraId="5733E984" w14:textId="77777777" w:rsidR="00A82205" w:rsidRDefault="00000000">
            <w:pPr>
              <w:rPr>
                <w:lang w:eastAsia="ja-JP"/>
              </w:rPr>
            </w:pPr>
            <w:r>
              <w:rPr>
                <w:sz w:val="17"/>
                <w:lang w:eastAsia="ja-JP"/>
              </w:rPr>
              <w:t>NginxからEC2内部で接続</w:t>
            </w:r>
          </w:p>
        </w:tc>
      </w:tr>
      <w:tr w:rsidR="00A82205" w14:paraId="48BE7E9E" w14:textId="77777777">
        <w:trPr>
          <w:jc w:val="center"/>
        </w:trPr>
        <w:tc>
          <w:tcPr>
            <w:tcW w:w="2493" w:type="dxa"/>
            <w:tcMar>
              <w:top w:w="80" w:type="dxa"/>
              <w:left w:w="80" w:type="dxa"/>
              <w:bottom w:w="80" w:type="dxa"/>
              <w:right w:w="80" w:type="dxa"/>
            </w:tcMar>
            <w:vAlign w:val="center"/>
          </w:tcPr>
          <w:p w14:paraId="6F25D1C1" w14:textId="77777777" w:rsidR="00A82205" w:rsidRDefault="00000000">
            <w:r>
              <w:rPr>
                <w:sz w:val="17"/>
              </w:rPr>
              <w:t>MySQL</w:t>
            </w:r>
          </w:p>
        </w:tc>
        <w:tc>
          <w:tcPr>
            <w:tcW w:w="2493" w:type="dxa"/>
            <w:tcMar>
              <w:top w:w="80" w:type="dxa"/>
              <w:left w:w="80" w:type="dxa"/>
              <w:bottom w:w="80" w:type="dxa"/>
              <w:right w:w="80" w:type="dxa"/>
            </w:tcMar>
            <w:vAlign w:val="center"/>
          </w:tcPr>
          <w:p w14:paraId="18ECBCB2" w14:textId="77777777" w:rsidR="00A82205" w:rsidRDefault="00000000">
            <w:r>
              <w:rPr>
                <w:sz w:val="17"/>
              </w:rPr>
              <w:t>3306/TCP</w:t>
            </w:r>
          </w:p>
        </w:tc>
        <w:tc>
          <w:tcPr>
            <w:tcW w:w="2493" w:type="dxa"/>
            <w:tcMar>
              <w:top w:w="80" w:type="dxa"/>
              <w:left w:w="80" w:type="dxa"/>
              <w:bottom w:w="80" w:type="dxa"/>
              <w:right w:w="80" w:type="dxa"/>
            </w:tcMar>
            <w:vAlign w:val="center"/>
          </w:tcPr>
          <w:p w14:paraId="4D0FBB93" w14:textId="77777777" w:rsidR="00A82205" w:rsidRDefault="00000000">
            <w:r>
              <w:rPr>
                <w:sz w:val="17"/>
              </w:rPr>
              <w:t>外部公開しない</w:t>
            </w:r>
          </w:p>
        </w:tc>
        <w:tc>
          <w:tcPr>
            <w:tcW w:w="2493" w:type="dxa"/>
            <w:tcMar>
              <w:top w:w="80" w:type="dxa"/>
              <w:left w:w="80" w:type="dxa"/>
              <w:bottom w:w="80" w:type="dxa"/>
              <w:right w:w="80" w:type="dxa"/>
            </w:tcMar>
            <w:vAlign w:val="center"/>
          </w:tcPr>
          <w:p w14:paraId="6F9BD81B" w14:textId="77777777" w:rsidR="00A82205" w:rsidRDefault="00000000">
            <w:r>
              <w:rPr>
                <w:sz w:val="17"/>
              </w:rPr>
              <w:t>Railsから同一EC2内部で接続</w:t>
            </w:r>
          </w:p>
        </w:tc>
      </w:tr>
    </w:tbl>
    <w:p w14:paraId="4F0C4226" w14:textId="77777777" w:rsidR="00A82205" w:rsidRDefault="00A82205"/>
    <w:p w14:paraId="245281F9" w14:textId="77777777" w:rsidR="00A82205" w:rsidRDefault="00000000">
      <w:pPr>
        <w:pStyle w:val="1"/>
      </w:pPr>
      <w:r>
        <w:t xml:space="preserve">12. </w:t>
      </w:r>
      <w:r>
        <w:t>セキュリティ要件</w:t>
      </w:r>
    </w:p>
    <w:tbl>
      <w:tblPr>
        <w:tblStyle w:val="afe"/>
        <w:tblW w:w="0" w:type="auto"/>
        <w:jc w:val="center"/>
        <w:tblLook w:val="04A0" w:firstRow="1" w:lastRow="0" w:firstColumn="1" w:lastColumn="0" w:noHBand="0" w:noVBand="1"/>
      </w:tblPr>
      <w:tblGrid>
        <w:gridCol w:w="1134"/>
        <w:gridCol w:w="8220"/>
      </w:tblGrid>
      <w:tr w:rsidR="00A82205" w14:paraId="459665E3" w14:textId="77777777">
        <w:trPr>
          <w:jc w:val="center"/>
        </w:trPr>
        <w:tc>
          <w:tcPr>
            <w:tcW w:w="1134" w:type="dxa"/>
            <w:shd w:val="clear" w:color="auto" w:fill="D9EAF7"/>
            <w:vAlign w:val="center"/>
          </w:tcPr>
          <w:p w14:paraId="0C5102F4" w14:textId="77777777" w:rsidR="00A82205" w:rsidRDefault="00000000">
            <w:pPr>
              <w:jc w:val="center"/>
            </w:pPr>
            <w:r>
              <w:rPr>
                <w:b/>
                <w:sz w:val="17"/>
              </w:rPr>
              <w:t>ID</w:t>
            </w:r>
          </w:p>
        </w:tc>
        <w:tc>
          <w:tcPr>
            <w:tcW w:w="8220" w:type="dxa"/>
            <w:shd w:val="clear" w:color="auto" w:fill="D9EAF7"/>
            <w:vAlign w:val="center"/>
          </w:tcPr>
          <w:p w14:paraId="1AEB07C9" w14:textId="77777777" w:rsidR="00A82205" w:rsidRDefault="00000000">
            <w:pPr>
              <w:jc w:val="center"/>
            </w:pPr>
            <w:r>
              <w:rPr>
                <w:b/>
                <w:sz w:val="17"/>
              </w:rPr>
              <w:t>要件</w:t>
            </w:r>
          </w:p>
        </w:tc>
      </w:tr>
      <w:tr w:rsidR="00A82205" w14:paraId="20385DCB" w14:textId="77777777">
        <w:trPr>
          <w:jc w:val="center"/>
        </w:trPr>
        <w:tc>
          <w:tcPr>
            <w:tcW w:w="1134" w:type="dxa"/>
            <w:tcMar>
              <w:top w:w="80" w:type="dxa"/>
              <w:left w:w="80" w:type="dxa"/>
              <w:bottom w:w="80" w:type="dxa"/>
              <w:right w:w="80" w:type="dxa"/>
            </w:tcMar>
            <w:vAlign w:val="center"/>
          </w:tcPr>
          <w:p w14:paraId="35CF9453" w14:textId="77777777" w:rsidR="00A82205" w:rsidRDefault="00000000">
            <w:r>
              <w:rPr>
                <w:sz w:val="17"/>
              </w:rPr>
              <w:t>SEC-001</w:t>
            </w:r>
          </w:p>
        </w:tc>
        <w:tc>
          <w:tcPr>
            <w:tcW w:w="8220" w:type="dxa"/>
            <w:tcMar>
              <w:top w:w="80" w:type="dxa"/>
              <w:left w:w="80" w:type="dxa"/>
              <w:bottom w:w="80" w:type="dxa"/>
              <w:right w:w="80" w:type="dxa"/>
            </w:tcMar>
            <w:vAlign w:val="center"/>
          </w:tcPr>
          <w:p w14:paraId="777A0C57" w14:textId="77777777" w:rsidR="00A82205" w:rsidRDefault="00000000">
            <w:pPr>
              <w:rPr>
                <w:lang w:eastAsia="ja-JP"/>
              </w:rPr>
            </w:pPr>
            <w:r>
              <w:rPr>
                <w:sz w:val="17"/>
                <w:lang w:eastAsia="ja-JP"/>
              </w:rPr>
              <w:t>すべての利用者通信をHTTPS化する。HTTPはHTTPSへ転送する。</w:t>
            </w:r>
          </w:p>
        </w:tc>
      </w:tr>
      <w:tr w:rsidR="00A82205" w14:paraId="43886AF2" w14:textId="77777777">
        <w:trPr>
          <w:jc w:val="center"/>
        </w:trPr>
        <w:tc>
          <w:tcPr>
            <w:tcW w:w="1134" w:type="dxa"/>
            <w:tcMar>
              <w:top w:w="80" w:type="dxa"/>
              <w:left w:w="80" w:type="dxa"/>
              <w:bottom w:w="80" w:type="dxa"/>
              <w:right w:w="80" w:type="dxa"/>
            </w:tcMar>
            <w:vAlign w:val="center"/>
          </w:tcPr>
          <w:p w14:paraId="2D72F5B6" w14:textId="77777777" w:rsidR="00A82205" w:rsidRDefault="00000000">
            <w:r>
              <w:rPr>
                <w:sz w:val="17"/>
              </w:rPr>
              <w:t>SEC-002</w:t>
            </w:r>
          </w:p>
        </w:tc>
        <w:tc>
          <w:tcPr>
            <w:tcW w:w="8220" w:type="dxa"/>
            <w:tcMar>
              <w:top w:w="80" w:type="dxa"/>
              <w:left w:w="80" w:type="dxa"/>
              <w:bottom w:w="80" w:type="dxa"/>
              <w:right w:w="80" w:type="dxa"/>
            </w:tcMar>
            <w:vAlign w:val="center"/>
          </w:tcPr>
          <w:p w14:paraId="2E490D1A" w14:textId="77777777" w:rsidR="00A82205" w:rsidRDefault="00000000">
            <w:pPr>
              <w:rPr>
                <w:lang w:eastAsia="ja-JP"/>
              </w:rPr>
            </w:pPr>
            <w:r>
              <w:rPr>
                <w:sz w:val="17"/>
                <w:lang w:eastAsia="ja-JP"/>
              </w:rPr>
              <w:t>Firebase IDトークンをRailsで検証し、未検証のユーザー情報を信頼しない。</w:t>
            </w:r>
          </w:p>
        </w:tc>
      </w:tr>
      <w:tr w:rsidR="00A82205" w14:paraId="0AEBD8F0" w14:textId="77777777">
        <w:trPr>
          <w:jc w:val="center"/>
        </w:trPr>
        <w:tc>
          <w:tcPr>
            <w:tcW w:w="1134" w:type="dxa"/>
            <w:tcMar>
              <w:top w:w="80" w:type="dxa"/>
              <w:left w:w="80" w:type="dxa"/>
              <w:bottom w:w="80" w:type="dxa"/>
              <w:right w:w="80" w:type="dxa"/>
            </w:tcMar>
            <w:vAlign w:val="center"/>
          </w:tcPr>
          <w:p w14:paraId="637BB136" w14:textId="77777777" w:rsidR="00A82205" w:rsidRDefault="00000000">
            <w:r>
              <w:rPr>
                <w:sz w:val="17"/>
              </w:rPr>
              <w:t>SEC-003</w:t>
            </w:r>
          </w:p>
        </w:tc>
        <w:tc>
          <w:tcPr>
            <w:tcW w:w="8220" w:type="dxa"/>
            <w:tcMar>
              <w:top w:w="80" w:type="dxa"/>
              <w:left w:w="80" w:type="dxa"/>
              <w:bottom w:w="80" w:type="dxa"/>
              <w:right w:w="80" w:type="dxa"/>
            </w:tcMar>
            <w:vAlign w:val="center"/>
          </w:tcPr>
          <w:p w14:paraId="1B4A42A8" w14:textId="77777777" w:rsidR="00A82205" w:rsidRDefault="00000000">
            <w:pPr>
              <w:rPr>
                <w:lang w:eastAsia="ja-JP"/>
              </w:rPr>
            </w:pPr>
            <w:r>
              <w:rPr>
                <w:sz w:val="17"/>
                <w:lang w:eastAsia="ja-JP"/>
              </w:rPr>
              <w:t>セッションCookieにはSecure、</w:t>
            </w:r>
            <w:proofErr w:type="spellStart"/>
            <w:r>
              <w:rPr>
                <w:sz w:val="17"/>
                <w:lang w:eastAsia="ja-JP"/>
              </w:rPr>
              <w:t>HttpOnly</w:t>
            </w:r>
            <w:proofErr w:type="spellEnd"/>
            <w:r>
              <w:rPr>
                <w:sz w:val="17"/>
                <w:lang w:eastAsia="ja-JP"/>
              </w:rPr>
              <w:t>、</w:t>
            </w:r>
            <w:proofErr w:type="spellStart"/>
            <w:r>
              <w:rPr>
                <w:sz w:val="17"/>
                <w:lang w:eastAsia="ja-JP"/>
              </w:rPr>
              <w:t>SameSite</w:t>
            </w:r>
            <w:proofErr w:type="spellEnd"/>
            <w:r>
              <w:rPr>
                <w:sz w:val="17"/>
                <w:lang w:eastAsia="ja-JP"/>
              </w:rPr>
              <w:t>等の適切な属性を設定する。設定値は環境別設定で確認する。</w:t>
            </w:r>
          </w:p>
        </w:tc>
      </w:tr>
      <w:tr w:rsidR="00A82205" w14:paraId="3B617BE2" w14:textId="77777777">
        <w:trPr>
          <w:jc w:val="center"/>
        </w:trPr>
        <w:tc>
          <w:tcPr>
            <w:tcW w:w="1134" w:type="dxa"/>
            <w:tcMar>
              <w:top w:w="80" w:type="dxa"/>
              <w:left w:w="80" w:type="dxa"/>
              <w:bottom w:w="80" w:type="dxa"/>
              <w:right w:w="80" w:type="dxa"/>
            </w:tcMar>
            <w:vAlign w:val="center"/>
          </w:tcPr>
          <w:p w14:paraId="14EE219E" w14:textId="77777777" w:rsidR="00A82205" w:rsidRDefault="00000000">
            <w:r>
              <w:rPr>
                <w:sz w:val="17"/>
              </w:rPr>
              <w:t>SEC-004</w:t>
            </w:r>
          </w:p>
        </w:tc>
        <w:tc>
          <w:tcPr>
            <w:tcW w:w="8220" w:type="dxa"/>
            <w:tcMar>
              <w:top w:w="80" w:type="dxa"/>
              <w:left w:w="80" w:type="dxa"/>
              <w:bottom w:w="80" w:type="dxa"/>
              <w:right w:w="80" w:type="dxa"/>
            </w:tcMar>
            <w:vAlign w:val="center"/>
          </w:tcPr>
          <w:p w14:paraId="0E8C673E" w14:textId="77777777" w:rsidR="00A82205" w:rsidRDefault="00000000">
            <w:pPr>
              <w:rPr>
                <w:lang w:eastAsia="ja-JP"/>
              </w:rPr>
            </w:pPr>
            <w:r>
              <w:rPr>
                <w:sz w:val="17"/>
                <w:lang w:eastAsia="ja-JP"/>
              </w:rPr>
              <w:t>Active Recordのプレースホルダ・クエリ機能およびRails標準エスケープを使用し、SQLインジェクション・XSSを低減する。</w:t>
            </w:r>
          </w:p>
        </w:tc>
      </w:tr>
      <w:tr w:rsidR="00A82205" w14:paraId="633B3BB2" w14:textId="77777777">
        <w:trPr>
          <w:jc w:val="center"/>
        </w:trPr>
        <w:tc>
          <w:tcPr>
            <w:tcW w:w="1134" w:type="dxa"/>
            <w:tcMar>
              <w:top w:w="80" w:type="dxa"/>
              <w:left w:w="80" w:type="dxa"/>
              <w:bottom w:w="80" w:type="dxa"/>
              <w:right w:w="80" w:type="dxa"/>
            </w:tcMar>
            <w:vAlign w:val="center"/>
          </w:tcPr>
          <w:p w14:paraId="25DA5615" w14:textId="77777777" w:rsidR="00A82205" w:rsidRDefault="00000000">
            <w:r>
              <w:rPr>
                <w:sz w:val="17"/>
              </w:rPr>
              <w:t>SEC-005</w:t>
            </w:r>
          </w:p>
        </w:tc>
        <w:tc>
          <w:tcPr>
            <w:tcW w:w="8220" w:type="dxa"/>
            <w:tcMar>
              <w:top w:w="80" w:type="dxa"/>
              <w:left w:w="80" w:type="dxa"/>
              <w:bottom w:w="80" w:type="dxa"/>
              <w:right w:w="80" w:type="dxa"/>
            </w:tcMar>
            <w:vAlign w:val="center"/>
          </w:tcPr>
          <w:p w14:paraId="44253A52" w14:textId="77777777" w:rsidR="00A82205" w:rsidRDefault="00000000">
            <w:pPr>
              <w:rPr>
                <w:lang w:eastAsia="ja-JP"/>
              </w:rPr>
            </w:pPr>
            <w:r>
              <w:rPr>
                <w:sz w:val="17"/>
                <w:lang w:eastAsia="ja-JP"/>
              </w:rPr>
              <w:t>メールアドレス等の対象個人情報を暗号化し、検索にはハッシュを用いる。</w:t>
            </w:r>
          </w:p>
        </w:tc>
      </w:tr>
      <w:tr w:rsidR="00A82205" w14:paraId="53137051" w14:textId="77777777">
        <w:trPr>
          <w:jc w:val="center"/>
        </w:trPr>
        <w:tc>
          <w:tcPr>
            <w:tcW w:w="1134" w:type="dxa"/>
            <w:tcMar>
              <w:top w:w="80" w:type="dxa"/>
              <w:left w:w="80" w:type="dxa"/>
              <w:bottom w:w="80" w:type="dxa"/>
              <w:right w:w="80" w:type="dxa"/>
            </w:tcMar>
            <w:vAlign w:val="center"/>
          </w:tcPr>
          <w:p w14:paraId="726E08AF" w14:textId="77777777" w:rsidR="00A82205" w:rsidRDefault="00000000">
            <w:r>
              <w:rPr>
                <w:sz w:val="17"/>
              </w:rPr>
              <w:t>SEC-006</w:t>
            </w:r>
          </w:p>
        </w:tc>
        <w:tc>
          <w:tcPr>
            <w:tcW w:w="8220" w:type="dxa"/>
            <w:tcMar>
              <w:top w:w="80" w:type="dxa"/>
              <w:left w:w="80" w:type="dxa"/>
              <w:bottom w:w="80" w:type="dxa"/>
              <w:right w:w="80" w:type="dxa"/>
            </w:tcMar>
            <w:vAlign w:val="center"/>
          </w:tcPr>
          <w:p w14:paraId="0250066F" w14:textId="77777777" w:rsidR="00A82205" w:rsidRDefault="00000000">
            <w:r>
              <w:rPr>
                <w:sz w:val="17"/>
              </w:rPr>
              <w:t>RAILS_MASTER_KEY、DB_PASSWORD、SMTP認証情報、暗号鍵等はソースコードや設計書へ平文掲載せず、環境変数で管理する。</w:t>
            </w:r>
          </w:p>
        </w:tc>
      </w:tr>
      <w:tr w:rsidR="00A82205" w14:paraId="1C6EFA2F" w14:textId="77777777">
        <w:trPr>
          <w:jc w:val="center"/>
        </w:trPr>
        <w:tc>
          <w:tcPr>
            <w:tcW w:w="1134" w:type="dxa"/>
            <w:tcMar>
              <w:top w:w="80" w:type="dxa"/>
              <w:left w:w="80" w:type="dxa"/>
              <w:bottom w:w="80" w:type="dxa"/>
              <w:right w:w="80" w:type="dxa"/>
            </w:tcMar>
            <w:vAlign w:val="center"/>
          </w:tcPr>
          <w:p w14:paraId="2BC8C2C6" w14:textId="77777777" w:rsidR="00A82205" w:rsidRDefault="00000000">
            <w:r>
              <w:rPr>
                <w:sz w:val="17"/>
              </w:rPr>
              <w:t>SEC-007</w:t>
            </w:r>
          </w:p>
        </w:tc>
        <w:tc>
          <w:tcPr>
            <w:tcW w:w="8220" w:type="dxa"/>
            <w:tcMar>
              <w:top w:w="80" w:type="dxa"/>
              <w:left w:w="80" w:type="dxa"/>
              <w:bottom w:w="80" w:type="dxa"/>
              <w:right w:w="80" w:type="dxa"/>
            </w:tcMar>
            <w:vAlign w:val="center"/>
          </w:tcPr>
          <w:p w14:paraId="4FE4ED43" w14:textId="77777777" w:rsidR="00A82205" w:rsidRDefault="00000000">
            <w:pPr>
              <w:rPr>
                <w:lang w:eastAsia="ja-JP"/>
              </w:rPr>
            </w:pPr>
            <w:r>
              <w:rPr>
                <w:sz w:val="17"/>
                <w:lang w:eastAsia="ja-JP"/>
              </w:rPr>
              <w:t>管理画面、マイページ、プロフィール更新等は認証・所有者チェックを行う。</w:t>
            </w:r>
          </w:p>
        </w:tc>
      </w:tr>
      <w:tr w:rsidR="00A82205" w14:paraId="6B219563" w14:textId="77777777">
        <w:trPr>
          <w:jc w:val="center"/>
        </w:trPr>
        <w:tc>
          <w:tcPr>
            <w:tcW w:w="1134" w:type="dxa"/>
            <w:tcMar>
              <w:top w:w="80" w:type="dxa"/>
              <w:left w:w="80" w:type="dxa"/>
              <w:bottom w:w="80" w:type="dxa"/>
              <w:right w:w="80" w:type="dxa"/>
            </w:tcMar>
            <w:vAlign w:val="center"/>
          </w:tcPr>
          <w:p w14:paraId="6880A48E" w14:textId="77777777" w:rsidR="00A82205" w:rsidRDefault="00000000">
            <w:r>
              <w:rPr>
                <w:sz w:val="17"/>
              </w:rPr>
              <w:t>SEC-008</w:t>
            </w:r>
          </w:p>
        </w:tc>
        <w:tc>
          <w:tcPr>
            <w:tcW w:w="8220" w:type="dxa"/>
            <w:tcMar>
              <w:top w:w="80" w:type="dxa"/>
              <w:left w:w="80" w:type="dxa"/>
              <w:bottom w:w="80" w:type="dxa"/>
              <w:right w:w="80" w:type="dxa"/>
            </w:tcMar>
            <w:vAlign w:val="center"/>
          </w:tcPr>
          <w:p w14:paraId="2A35C05E" w14:textId="77777777" w:rsidR="00A82205" w:rsidRDefault="00000000">
            <w:pPr>
              <w:rPr>
                <w:lang w:eastAsia="ja-JP"/>
              </w:rPr>
            </w:pPr>
            <w:r>
              <w:rPr>
                <w:sz w:val="17"/>
                <w:lang w:eastAsia="ja-JP"/>
              </w:rPr>
              <w:t>ダウンロードは推測困難なトークン、公開状態、ファイル存在、上限により制御する。</w:t>
            </w:r>
          </w:p>
        </w:tc>
      </w:tr>
      <w:tr w:rsidR="00A82205" w14:paraId="1609FB6F" w14:textId="77777777">
        <w:trPr>
          <w:jc w:val="center"/>
        </w:trPr>
        <w:tc>
          <w:tcPr>
            <w:tcW w:w="1134" w:type="dxa"/>
            <w:tcMar>
              <w:top w:w="80" w:type="dxa"/>
              <w:left w:w="80" w:type="dxa"/>
              <w:bottom w:w="80" w:type="dxa"/>
              <w:right w:w="80" w:type="dxa"/>
            </w:tcMar>
            <w:vAlign w:val="center"/>
          </w:tcPr>
          <w:p w14:paraId="026CDC7F" w14:textId="77777777" w:rsidR="00A82205" w:rsidRDefault="00000000">
            <w:r>
              <w:rPr>
                <w:sz w:val="17"/>
              </w:rPr>
              <w:t>SEC-009</w:t>
            </w:r>
          </w:p>
        </w:tc>
        <w:tc>
          <w:tcPr>
            <w:tcW w:w="8220" w:type="dxa"/>
            <w:tcMar>
              <w:top w:w="80" w:type="dxa"/>
              <w:left w:w="80" w:type="dxa"/>
              <w:bottom w:w="80" w:type="dxa"/>
              <w:right w:w="80" w:type="dxa"/>
            </w:tcMar>
            <w:vAlign w:val="center"/>
          </w:tcPr>
          <w:p w14:paraId="2553AC69" w14:textId="77777777" w:rsidR="00A82205" w:rsidRDefault="00000000">
            <w:pPr>
              <w:rPr>
                <w:lang w:eastAsia="ja-JP"/>
              </w:rPr>
            </w:pPr>
            <w:r>
              <w:rPr>
                <w:sz w:val="17"/>
                <w:lang w:eastAsia="ja-JP"/>
              </w:rPr>
              <w:t>ダウンロード日時、IPアドレス、User-Agentを監査情報として記録する。</w:t>
            </w:r>
          </w:p>
        </w:tc>
      </w:tr>
      <w:tr w:rsidR="00A82205" w14:paraId="22D724ED" w14:textId="77777777">
        <w:trPr>
          <w:jc w:val="center"/>
        </w:trPr>
        <w:tc>
          <w:tcPr>
            <w:tcW w:w="1134" w:type="dxa"/>
            <w:tcMar>
              <w:top w:w="80" w:type="dxa"/>
              <w:left w:w="80" w:type="dxa"/>
              <w:bottom w:w="80" w:type="dxa"/>
              <w:right w:w="80" w:type="dxa"/>
            </w:tcMar>
            <w:vAlign w:val="center"/>
          </w:tcPr>
          <w:p w14:paraId="17FFA027" w14:textId="77777777" w:rsidR="00A82205" w:rsidRDefault="00000000">
            <w:r>
              <w:rPr>
                <w:sz w:val="17"/>
              </w:rPr>
              <w:t>SEC-010</w:t>
            </w:r>
          </w:p>
        </w:tc>
        <w:tc>
          <w:tcPr>
            <w:tcW w:w="8220" w:type="dxa"/>
            <w:tcMar>
              <w:top w:w="80" w:type="dxa"/>
              <w:left w:w="80" w:type="dxa"/>
              <w:bottom w:w="80" w:type="dxa"/>
              <w:right w:w="80" w:type="dxa"/>
            </w:tcMar>
            <w:vAlign w:val="center"/>
          </w:tcPr>
          <w:p w14:paraId="44AFAEF1" w14:textId="08BE3056" w:rsidR="00A82205" w:rsidRDefault="00000000">
            <w:pPr>
              <w:rPr>
                <w:lang w:eastAsia="ja-JP"/>
              </w:rPr>
            </w:pPr>
            <w:r>
              <w:rPr>
                <w:sz w:val="17"/>
                <w:lang w:eastAsia="ja-JP"/>
              </w:rPr>
              <w:t>セキュリティグループでは3000、3306の内部用ポートをインターネットへ公開しない。</w:t>
            </w:r>
          </w:p>
        </w:tc>
      </w:tr>
    </w:tbl>
    <w:p w14:paraId="32B0559D" w14:textId="77777777" w:rsidR="00A82205" w:rsidRDefault="00A82205">
      <w:pPr>
        <w:rPr>
          <w:lang w:eastAsia="ja-JP"/>
        </w:rPr>
      </w:pPr>
    </w:p>
    <w:tbl>
      <w:tblPr>
        <w:tblStyle w:val="afe"/>
        <w:tblW w:w="0" w:type="auto"/>
        <w:jc w:val="center"/>
        <w:tblLook w:val="04A0" w:firstRow="1" w:lastRow="0" w:firstColumn="1" w:lastColumn="0" w:noHBand="0" w:noVBand="1"/>
      </w:tblPr>
      <w:tblGrid>
        <w:gridCol w:w="9962"/>
      </w:tblGrid>
      <w:tr w:rsidR="00A82205" w14:paraId="4493D7A4" w14:textId="77777777">
        <w:trPr>
          <w:jc w:val="center"/>
        </w:trPr>
        <w:tc>
          <w:tcPr>
            <w:tcW w:w="9972" w:type="dxa"/>
            <w:shd w:val="clear" w:color="auto" w:fill="FCE4D6"/>
            <w:tcMar>
              <w:top w:w="120" w:type="dxa"/>
              <w:left w:w="140" w:type="dxa"/>
              <w:bottom w:w="120" w:type="dxa"/>
              <w:right w:w="140" w:type="dxa"/>
            </w:tcMar>
          </w:tcPr>
          <w:p w14:paraId="31D146BF" w14:textId="77777777" w:rsidR="00A82205" w:rsidRDefault="00000000">
            <w:proofErr w:type="spellStart"/>
            <w:r>
              <w:rPr>
                <w:b/>
              </w:rPr>
              <w:t>現行実装上の確認事項：</w:t>
            </w:r>
            <w:r>
              <w:t>FirebaseSessionsControllerはprotect_from_forgery</w:t>
            </w:r>
            <w:proofErr w:type="spellEnd"/>
            <w:r>
              <w:t xml:space="preserve"> with: :null_sessionを指定している。ReactはX-CSRF-Tokenを送信しているが、APIのCSRF方針は基本設計・詳細設計で整理し、Cookieセッションを用いるAPIとして適切な防御方式を確定する。</w:t>
            </w:r>
          </w:p>
        </w:tc>
      </w:tr>
    </w:tbl>
    <w:p w14:paraId="76C488A4" w14:textId="77777777" w:rsidR="00A82205" w:rsidRDefault="00A82205"/>
    <w:p w14:paraId="6CBAE227" w14:textId="77777777" w:rsidR="00A82205" w:rsidRDefault="00000000">
      <w:pPr>
        <w:pStyle w:val="1"/>
      </w:pPr>
      <w:r>
        <w:t xml:space="preserve">13. </w:t>
      </w:r>
      <w:r>
        <w:t>制約事項</w:t>
      </w:r>
    </w:p>
    <w:p w14:paraId="5882E5A2" w14:textId="77777777" w:rsidR="00A82205" w:rsidRDefault="00000000">
      <w:pPr>
        <w:pStyle w:val="a0"/>
        <w:rPr>
          <w:lang w:eastAsia="ja-JP"/>
        </w:rPr>
      </w:pPr>
      <w:r>
        <w:rPr>
          <w:lang w:eastAsia="ja-JP"/>
        </w:rPr>
        <w:t>管理者は1名であり、承認フロー・職務分離・権限階層は設けない。</w:t>
      </w:r>
    </w:p>
    <w:p w14:paraId="30B04E3F" w14:textId="77777777" w:rsidR="00A82205" w:rsidRDefault="00000000">
      <w:pPr>
        <w:pStyle w:val="a0"/>
        <w:rPr>
          <w:lang w:eastAsia="ja-JP"/>
        </w:rPr>
      </w:pPr>
      <w:r>
        <w:rPr>
          <w:lang w:eastAsia="ja-JP"/>
        </w:rPr>
        <w:t>正式対応ブラウザはGoogle Chromeに限定する。</w:t>
      </w:r>
    </w:p>
    <w:p w14:paraId="76B68AEB" w14:textId="77777777" w:rsidR="00A82205" w:rsidRDefault="00000000">
      <w:pPr>
        <w:pStyle w:val="a0"/>
        <w:rPr>
          <w:lang w:eastAsia="ja-JP"/>
        </w:rPr>
      </w:pPr>
      <w:r>
        <w:rPr>
          <w:lang w:eastAsia="ja-JP"/>
        </w:rPr>
        <w:t>Web/AP/DB/PDFを単一EC2へ配置するため、インスタンス障害時には全機能が停止する。</w:t>
      </w:r>
    </w:p>
    <w:p w14:paraId="53FC56E0" w14:textId="77777777" w:rsidR="00A82205" w:rsidRDefault="00000000">
      <w:pPr>
        <w:pStyle w:val="a0"/>
        <w:rPr>
          <w:lang w:eastAsia="ja-JP"/>
        </w:rPr>
      </w:pPr>
      <w:r>
        <w:rPr>
          <w:lang w:eastAsia="ja-JP"/>
        </w:rPr>
        <w:lastRenderedPageBreak/>
        <w:t>ロードバランサー、冗長化、RDS、S3等を使用しない。</w:t>
      </w:r>
    </w:p>
    <w:p w14:paraId="129DB2CF" w14:textId="77777777" w:rsidR="00A82205" w:rsidRDefault="00000000">
      <w:pPr>
        <w:pStyle w:val="a0"/>
        <w:rPr>
          <w:lang w:eastAsia="ja-JP"/>
        </w:rPr>
      </w:pPr>
      <w:r>
        <w:rPr>
          <w:lang w:eastAsia="ja-JP"/>
        </w:rPr>
        <w:t>バックアップ保持期間および自動復旧手順は未定である。</w:t>
      </w:r>
    </w:p>
    <w:p w14:paraId="46E16419" w14:textId="77777777" w:rsidR="00A82205" w:rsidRDefault="00000000">
      <w:pPr>
        <w:pStyle w:val="a0"/>
        <w:rPr>
          <w:lang w:eastAsia="ja-JP"/>
        </w:rPr>
      </w:pPr>
      <w:r>
        <w:rPr>
          <w:lang w:eastAsia="ja-JP"/>
        </w:rPr>
        <w:t>個人情報の保管・削除ルールは未策定である。</w:t>
      </w:r>
    </w:p>
    <w:p w14:paraId="4FC9F610" w14:textId="36F99EC8" w:rsidR="00A82205" w:rsidRDefault="00000000">
      <w:pPr>
        <w:pStyle w:val="a0"/>
        <w:rPr>
          <w:lang w:eastAsia="ja-JP"/>
        </w:rPr>
      </w:pPr>
      <w:r>
        <w:rPr>
          <w:lang w:eastAsia="ja-JP"/>
        </w:rPr>
        <w:t>現行ソースには</w:t>
      </w:r>
      <w:r w:rsidR="00BE68C1">
        <w:rPr>
          <w:rFonts w:ascii="ＭＳ 明朝" w:eastAsia="ＭＳ 明朝" w:hAnsi="ＭＳ 明朝" w:cs="ＭＳ 明朝" w:hint="eastAsia"/>
          <w:lang w:eastAsia="ja-JP"/>
        </w:rPr>
        <w:t>、</w:t>
      </w:r>
      <w:r>
        <w:rPr>
          <w:lang w:eastAsia="ja-JP"/>
        </w:rPr>
        <w:t>過去機能・重複ルート・未使用モデル等が含まれる可能性があり、実運用対象は基本設計で確定する。</w:t>
      </w:r>
    </w:p>
    <w:p w14:paraId="11F19BA2" w14:textId="77777777" w:rsidR="00A82205" w:rsidRDefault="00000000">
      <w:pPr>
        <w:pStyle w:val="1"/>
      </w:pPr>
      <w:r>
        <w:t xml:space="preserve">14. </w:t>
      </w:r>
      <w:proofErr w:type="spellStart"/>
      <w:r>
        <w:t>受入条件</w:t>
      </w:r>
      <w:proofErr w:type="spellEnd"/>
    </w:p>
    <w:tbl>
      <w:tblPr>
        <w:tblStyle w:val="afe"/>
        <w:tblW w:w="0" w:type="auto"/>
        <w:jc w:val="center"/>
        <w:tblLook w:val="04A0" w:firstRow="1" w:lastRow="0" w:firstColumn="1" w:lastColumn="0" w:noHBand="0" w:noVBand="1"/>
      </w:tblPr>
      <w:tblGrid>
        <w:gridCol w:w="1134"/>
        <w:gridCol w:w="8220"/>
      </w:tblGrid>
      <w:tr w:rsidR="00A82205" w14:paraId="5EA85289" w14:textId="77777777">
        <w:trPr>
          <w:jc w:val="center"/>
        </w:trPr>
        <w:tc>
          <w:tcPr>
            <w:tcW w:w="1134" w:type="dxa"/>
            <w:shd w:val="clear" w:color="auto" w:fill="D9EAF7"/>
            <w:vAlign w:val="center"/>
          </w:tcPr>
          <w:p w14:paraId="7CEC44D4" w14:textId="77777777" w:rsidR="00A82205" w:rsidRDefault="00000000">
            <w:pPr>
              <w:jc w:val="center"/>
            </w:pPr>
            <w:r>
              <w:rPr>
                <w:b/>
                <w:sz w:val="17"/>
              </w:rPr>
              <w:t>ID</w:t>
            </w:r>
          </w:p>
        </w:tc>
        <w:tc>
          <w:tcPr>
            <w:tcW w:w="8220" w:type="dxa"/>
            <w:shd w:val="clear" w:color="auto" w:fill="D9EAF7"/>
            <w:vAlign w:val="center"/>
          </w:tcPr>
          <w:p w14:paraId="0F1974F3" w14:textId="77777777" w:rsidR="00A82205" w:rsidRDefault="00000000">
            <w:pPr>
              <w:jc w:val="center"/>
            </w:pPr>
            <w:r>
              <w:rPr>
                <w:b/>
                <w:sz w:val="17"/>
              </w:rPr>
              <w:t>受入条件</w:t>
            </w:r>
          </w:p>
        </w:tc>
      </w:tr>
      <w:tr w:rsidR="00A82205" w14:paraId="43AE79DD" w14:textId="77777777">
        <w:trPr>
          <w:jc w:val="center"/>
        </w:trPr>
        <w:tc>
          <w:tcPr>
            <w:tcW w:w="1134" w:type="dxa"/>
            <w:tcMar>
              <w:top w:w="80" w:type="dxa"/>
              <w:left w:w="80" w:type="dxa"/>
              <w:bottom w:w="80" w:type="dxa"/>
              <w:right w:w="80" w:type="dxa"/>
            </w:tcMar>
            <w:vAlign w:val="center"/>
          </w:tcPr>
          <w:p w14:paraId="7A733DD0" w14:textId="77777777" w:rsidR="00A82205" w:rsidRDefault="00000000">
            <w:r>
              <w:rPr>
                <w:sz w:val="17"/>
              </w:rPr>
              <w:t>AC-001</w:t>
            </w:r>
          </w:p>
        </w:tc>
        <w:tc>
          <w:tcPr>
            <w:tcW w:w="8220" w:type="dxa"/>
            <w:tcMar>
              <w:top w:w="80" w:type="dxa"/>
              <w:left w:w="80" w:type="dxa"/>
              <w:bottom w:w="80" w:type="dxa"/>
              <w:right w:w="80" w:type="dxa"/>
            </w:tcMar>
            <w:vAlign w:val="center"/>
          </w:tcPr>
          <w:p w14:paraId="321751EB" w14:textId="77777777" w:rsidR="00A82205" w:rsidRDefault="00000000">
            <w:pPr>
              <w:rPr>
                <w:lang w:eastAsia="ja-JP"/>
              </w:rPr>
            </w:pPr>
            <w:r>
              <w:rPr>
                <w:sz w:val="17"/>
                <w:lang w:eastAsia="ja-JP"/>
              </w:rPr>
              <w:t>利用者が予約登録を完了でき、DBへ1件登録され、予約完了通知が送信される。</w:t>
            </w:r>
          </w:p>
        </w:tc>
      </w:tr>
      <w:tr w:rsidR="00A82205" w14:paraId="4A67B6E5" w14:textId="77777777">
        <w:trPr>
          <w:jc w:val="center"/>
        </w:trPr>
        <w:tc>
          <w:tcPr>
            <w:tcW w:w="1134" w:type="dxa"/>
            <w:tcMar>
              <w:top w:w="80" w:type="dxa"/>
              <w:left w:w="80" w:type="dxa"/>
              <w:bottom w:w="80" w:type="dxa"/>
              <w:right w:w="80" w:type="dxa"/>
            </w:tcMar>
            <w:vAlign w:val="center"/>
          </w:tcPr>
          <w:p w14:paraId="1785F6CB" w14:textId="77777777" w:rsidR="00A82205" w:rsidRDefault="00000000">
            <w:r>
              <w:rPr>
                <w:sz w:val="17"/>
              </w:rPr>
              <w:t>AC-002</w:t>
            </w:r>
          </w:p>
        </w:tc>
        <w:tc>
          <w:tcPr>
            <w:tcW w:w="8220" w:type="dxa"/>
            <w:tcMar>
              <w:top w:w="80" w:type="dxa"/>
              <w:left w:w="80" w:type="dxa"/>
              <w:bottom w:w="80" w:type="dxa"/>
              <w:right w:w="80" w:type="dxa"/>
            </w:tcMar>
            <w:vAlign w:val="center"/>
          </w:tcPr>
          <w:p w14:paraId="0959859E" w14:textId="03E8C79E" w:rsidR="00A82205" w:rsidRDefault="00000000">
            <w:pPr>
              <w:rPr>
                <w:lang w:eastAsia="ja-JP"/>
              </w:rPr>
            </w:pPr>
            <w:r>
              <w:rPr>
                <w:sz w:val="17"/>
                <w:lang w:eastAsia="ja-JP"/>
              </w:rPr>
              <w:t>同一メールアドレスの</w:t>
            </w:r>
            <w:r w:rsidR="00AD1F48">
              <w:rPr>
                <w:rFonts w:eastAsiaTheme="minorEastAsia" w:hint="eastAsia"/>
                <w:sz w:val="17"/>
                <w:lang w:eastAsia="ja-JP"/>
              </w:rPr>
              <w:t>DB</w:t>
            </w:r>
            <w:r w:rsidR="00AD1F48">
              <w:rPr>
                <w:rFonts w:eastAsiaTheme="minorEastAsia" w:hint="eastAsia"/>
                <w:sz w:val="17"/>
                <w:lang w:eastAsia="ja-JP"/>
              </w:rPr>
              <w:t>への</w:t>
            </w:r>
            <w:r>
              <w:rPr>
                <w:sz w:val="17"/>
                <w:lang w:eastAsia="ja-JP"/>
              </w:rPr>
              <w:t>重複予約が定義どおり制御される。</w:t>
            </w:r>
          </w:p>
        </w:tc>
      </w:tr>
      <w:tr w:rsidR="00A82205" w14:paraId="45C3B28F" w14:textId="77777777">
        <w:trPr>
          <w:jc w:val="center"/>
        </w:trPr>
        <w:tc>
          <w:tcPr>
            <w:tcW w:w="1134" w:type="dxa"/>
            <w:tcMar>
              <w:top w:w="80" w:type="dxa"/>
              <w:left w:w="80" w:type="dxa"/>
              <w:bottom w:w="80" w:type="dxa"/>
              <w:right w:w="80" w:type="dxa"/>
            </w:tcMar>
            <w:vAlign w:val="center"/>
          </w:tcPr>
          <w:p w14:paraId="07E04763" w14:textId="77777777" w:rsidR="00A82205" w:rsidRDefault="00000000">
            <w:r>
              <w:rPr>
                <w:sz w:val="17"/>
              </w:rPr>
              <w:t>AC-003</w:t>
            </w:r>
          </w:p>
        </w:tc>
        <w:tc>
          <w:tcPr>
            <w:tcW w:w="8220" w:type="dxa"/>
            <w:tcMar>
              <w:top w:w="80" w:type="dxa"/>
              <w:left w:w="80" w:type="dxa"/>
              <w:bottom w:w="80" w:type="dxa"/>
              <w:right w:w="80" w:type="dxa"/>
            </w:tcMar>
            <w:vAlign w:val="center"/>
          </w:tcPr>
          <w:p w14:paraId="421F4C6C" w14:textId="42237C1B" w:rsidR="00A82205" w:rsidRDefault="00000000">
            <w:pPr>
              <w:rPr>
                <w:lang w:eastAsia="ja-JP"/>
              </w:rPr>
            </w:pPr>
            <w:r>
              <w:rPr>
                <w:sz w:val="17"/>
                <w:lang w:eastAsia="ja-JP"/>
              </w:rPr>
              <w:t>問い合わせを</w:t>
            </w:r>
            <w:r w:rsidR="000D51D0">
              <w:rPr>
                <w:rFonts w:eastAsiaTheme="minorEastAsia" w:hint="eastAsia"/>
                <w:sz w:val="17"/>
                <w:lang w:eastAsia="ja-JP"/>
              </w:rPr>
              <w:t>DB</w:t>
            </w:r>
            <w:r>
              <w:rPr>
                <w:sz w:val="17"/>
                <w:lang w:eastAsia="ja-JP"/>
              </w:rPr>
              <w:t>登録でき、管理画面で確認・返信できる。</w:t>
            </w:r>
          </w:p>
        </w:tc>
      </w:tr>
      <w:tr w:rsidR="00A82205" w14:paraId="5047B18B" w14:textId="77777777">
        <w:trPr>
          <w:jc w:val="center"/>
        </w:trPr>
        <w:tc>
          <w:tcPr>
            <w:tcW w:w="1134" w:type="dxa"/>
            <w:tcMar>
              <w:top w:w="80" w:type="dxa"/>
              <w:left w:w="80" w:type="dxa"/>
              <w:bottom w:w="80" w:type="dxa"/>
              <w:right w:w="80" w:type="dxa"/>
            </w:tcMar>
            <w:vAlign w:val="center"/>
          </w:tcPr>
          <w:p w14:paraId="7FA6044B" w14:textId="77777777" w:rsidR="00A82205" w:rsidRDefault="00000000">
            <w:r>
              <w:rPr>
                <w:sz w:val="17"/>
              </w:rPr>
              <w:t>AC-004</w:t>
            </w:r>
          </w:p>
        </w:tc>
        <w:tc>
          <w:tcPr>
            <w:tcW w:w="8220" w:type="dxa"/>
            <w:tcMar>
              <w:top w:w="80" w:type="dxa"/>
              <w:left w:w="80" w:type="dxa"/>
              <w:bottom w:w="80" w:type="dxa"/>
              <w:right w:w="80" w:type="dxa"/>
            </w:tcMar>
            <w:vAlign w:val="center"/>
          </w:tcPr>
          <w:p w14:paraId="1EFFA41D" w14:textId="77777777" w:rsidR="00A82205" w:rsidRDefault="00000000">
            <w:r>
              <w:rPr>
                <w:sz w:val="17"/>
              </w:rPr>
              <w:t>Firebase認証成功後にRails Sessionが作成され、/mypageへ遷移できる。</w:t>
            </w:r>
          </w:p>
        </w:tc>
      </w:tr>
      <w:tr w:rsidR="00A82205" w14:paraId="66D0031B" w14:textId="77777777">
        <w:trPr>
          <w:jc w:val="center"/>
        </w:trPr>
        <w:tc>
          <w:tcPr>
            <w:tcW w:w="1134" w:type="dxa"/>
            <w:tcMar>
              <w:top w:w="80" w:type="dxa"/>
              <w:left w:w="80" w:type="dxa"/>
              <w:bottom w:w="80" w:type="dxa"/>
              <w:right w:w="80" w:type="dxa"/>
            </w:tcMar>
            <w:vAlign w:val="center"/>
          </w:tcPr>
          <w:p w14:paraId="6973067F" w14:textId="77777777" w:rsidR="00A82205" w:rsidRDefault="00000000">
            <w:r>
              <w:rPr>
                <w:sz w:val="17"/>
              </w:rPr>
              <w:t>AC-005</w:t>
            </w:r>
          </w:p>
        </w:tc>
        <w:tc>
          <w:tcPr>
            <w:tcW w:w="8220" w:type="dxa"/>
            <w:tcMar>
              <w:top w:w="80" w:type="dxa"/>
              <w:left w:w="80" w:type="dxa"/>
              <w:bottom w:w="80" w:type="dxa"/>
              <w:right w:w="80" w:type="dxa"/>
            </w:tcMar>
            <w:vAlign w:val="center"/>
          </w:tcPr>
          <w:p w14:paraId="7CCD30A4" w14:textId="77777777" w:rsidR="00A82205" w:rsidRDefault="00000000">
            <w:pPr>
              <w:rPr>
                <w:lang w:eastAsia="ja-JP"/>
              </w:rPr>
            </w:pPr>
            <w:r>
              <w:rPr>
                <w:sz w:val="17"/>
                <w:lang w:eastAsia="ja-JP"/>
              </w:rPr>
              <w:t>マイページ再読み込み後もセッション有効期間内はログイン状態が維持される。</w:t>
            </w:r>
          </w:p>
        </w:tc>
      </w:tr>
      <w:tr w:rsidR="00A82205" w14:paraId="17E79077" w14:textId="77777777">
        <w:trPr>
          <w:jc w:val="center"/>
        </w:trPr>
        <w:tc>
          <w:tcPr>
            <w:tcW w:w="1134" w:type="dxa"/>
            <w:tcMar>
              <w:top w:w="80" w:type="dxa"/>
              <w:left w:w="80" w:type="dxa"/>
              <w:bottom w:w="80" w:type="dxa"/>
              <w:right w:w="80" w:type="dxa"/>
            </w:tcMar>
            <w:vAlign w:val="center"/>
          </w:tcPr>
          <w:p w14:paraId="551402A4" w14:textId="77777777" w:rsidR="00A82205" w:rsidRDefault="00000000">
            <w:r>
              <w:rPr>
                <w:sz w:val="17"/>
              </w:rPr>
              <w:t>AC-006</w:t>
            </w:r>
          </w:p>
        </w:tc>
        <w:tc>
          <w:tcPr>
            <w:tcW w:w="8220" w:type="dxa"/>
            <w:tcMar>
              <w:top w:w="80" w:type="dxa"/>
              <w:left w:w="80" w:type="dxa"/>
              <w:bottom w:w="80" w:type="dxa"/>
              <w:right w:w="80" w:type="dxa"/>
            </w:tcMar>
            <w:vAlign w:val="center"/>
          </w:tcPr>
          <w:p w14:paraId="7BB633A1" w14:textId="77777777" w:rsidR="00A82205" w:rsidRDefault="00000000">
            <w:pPr>
              <w:rPr>
                <w:lang w:eastAsia="ja-JP"/>
              </w:rPr>
            </w:pPr>
            <w:r>
              <w:rPr>
                <w:sz w:val="17"/>
                <w:lang w:eastAsia="ja-JP"/>
              </w:rPr>
              <w:t>ログアウト後、認証が必要な画面へアクセスできない。</w:t>
            </w:r>
          </w:p>
        </w:tc>
      </w:tr>
      <w:tr w:rsidR="00A82205" w14:paraId="3B761517" w14:textId="77777777">
        <w:trPr>
          <w:jc w:val="center"/>
        </w:trPr>
        <w:tc>
          <w:tcPr>
            <w:tcW w:w="1134" w:type="dxa"/>
            <w:tcMar>
              <w:top w:w="80" w:type="dxa"/>
              <w:left w:w="80" w:type="dxa"/>
              <w:bottom w:w="80" w:type="dxa"/>
              <w:right w:w="80" w:type="dxa"/>
            </w:tcMar>
            <w:vAlign w:val="center"/>
          </w:tcPr>
          <w:p w14:paraId="299DEB24" w14:textId="77777777" w:rsidR="00A82205" w:rsidRDefault="00000000">
            <w:r>
              <w:rPr>
                <w:sz w:val="17"/>
              </w:rPr>
              <w:t>AC-007</w:t>
            </w:r>
          </w:p>
        </w:tc>
        <w:tc>
          <w:tcPr>
            <w:tcW w:w="8220" w:type="dxa"/>
            <w:tcMar>
              <w:top w:w="80" w:type="dxa"/>
              <w:left w:w="80" w:type="dxa"/>
              <w:bottom w:w="80" w:type="dxa"/>
              <w:right w:w="80" w:type="dxa"/>
            </w:tcMar>
            <w:vAlign w:val="center"/>
          </w:tcPr>
          <w:p w14:paraId="2A52899D" w14:textId="77777777" w:rsidR="00A82205" w:rsidRDefault="00000000">
            <w:pPr>
              <w:rPr>
                <w:lang w:eastAsia="ja-JP"/>
              </w:rPr>
            </w:pPr>
            <w:r>
              <w:rPr>
                <w:sz w:val="17"/>
                <w:lang w:eastAsia="ja-JP"/>
              </w:rPr>
              <w:t>管理者がPDFを登録・公開し、利用者がトークンURLまたはマイページからダウンロードできる。</w:t>
            </w:r>
          </w:p>
        </w:tc>
      </w:tr>
      <w:tr w:rsidR="00A82205" w14:paraId="21ECCB8F" w14:textId="77777777">
        <w:trPr>
          <w:jc w:val="center"/>
        </w:trPr>
        <w:tc>
          <w:tcPr>
            <w:tcW w:w="1134" w:type="dxa"/>
            <w:tcMar>
              <w:top w:w="80" w:type="dxa"/>
              <w:left w:w="80" w:type="dxa"/>
              <w:bottom w:w="80" w:type="dxa"/>
              <w:right w:w="80" w:type="dxa"/>
            </w:tcMar>
            <w:vAlign w:val="center"/>
          </w:tcPr>
          <w:p w14:paraId="3C13F104" w14:textId="77777777" w:rsidR="00A82205" w:rsidRDefault="00000000">
            <w:r>
              <w:rPr>
                <w:sz w:val="17"/>
              </w:rPr>
              <w:t>AC-008</w:t>
            </w:r>
          </w:p>
        </w:tc>
        <w:tc>
          <w:tcPr>
            <w:tcW w:w="8220" w:type="dxa"/>
            <w:tcMar>
              <w:top w:w="80" w:type="dxa"/>
              <w:left w:w="80" w:type="dxa"/>
              <w:bottom w:w="80" w:type="dxa"/>
              <w:right w:w="80" w:type="dxa"/>
            </w:tcMar>
            <w:vAlign w:val="center"/>
          </w:tcPr>
          <w:p w14:paraId="6412023D" w14:textId="77777777" w:rsidR="00A82205" w:rsidRDefault="00000000">
            <w:pPr>
              <w:rPr>
                <w:lang w:eastAsia="ja-JP"/>
              </w:rPr>
            </w:pPr>
            <w:r>
              <w:rPr>
                <w:sz w:val="17"/>
                <w:lang w:eastAsia="ja-JP"/>
              </w:rPr>
              <w:t>非公開、存在しないファイル、無効トークン、上限超過の場合はダウンロードできない。</w:t>
            </w:r>
          </w:p>
        </w:tc>
      </w:tr>
      <w:tr w:rsidR="00A82205" w14:paraId="745A9885" w14:textId="77777777">
        <w:trPr>
          <w:jc w:val="center"/>
        </w:trPr>
        <w:tc>
          <w:tcPr>
            <w:tcW w:w="1134" w:type="dxa"/>
            <w:tcMar>
              <w:top w:w="80" w:type="dxa"/>
              <w:left w:w="80" w:type="dxa"/>
              <w:bottom w:w="80" w:type="dxa"/>
              <w:right w:w="80" w:type="dxa"/>
            </w:tcMar>
            <w:vAlign w:val="center"/>
          </w:tcPr>
          <w:p w14:paraId="33263DC1" w14:textId="77777777" w:rsidR="00A82205" w:rsidRDefault="00000000">
            <w:pPr>
              <w:rPr>
                <w:rFonts w:eastAsiaTheme="minorEastAsia" w:hint="eastAsia"/>
                <w:sz w:val="17"/>
                <w:lang w:eastAsia="ja-JP"/>
              </w:rPr>
            </w:pPr>
            <w:r>
              <w:rPr>
                <w:sz w:val="17"/>
              </w:rPr>
              <w:t>AC-009</w:t>
            </w:r>
          </w:p>
          <w:p w14:paraId="1449E7EC" w14:textId="2CC6AA3E" w:rsidR="005A6671" w:rsidRPr="005A6671" w:rsidRDefault="005A6671">
            <w:pPr>
              <w:rPr>
                <w:rFonts w:eastAsiaTheme="minorEastAsia" w:hint="eastAsia"/>
                <w:lang w:eastAsia="ja-JP"/>
              </w:rPr>
            </w:pPr>
            <w:r w:rsidRPr="005A6671">
              <w:rPr>
                <w:rFonts w:eastAsiaTheme="minorEastAsia" w:hint="eastAsia"/>
                <w:sz w:val="17"/>
                <w:shd w:val="pct15" w:color="auto" w:fill="FFFFFF"/>
                <w:lang w:eastAsia="ja-JP"/>
              </w:rPr>
              <w:t>未実装</w:t>
            </w:r>
          </w:p>
        </w:tc>
        <w:tc>
          <w:tcPr>
            <w:tcW w:w="8220" w:type="dxa"/>
            <w:tcMar>
              <w:top w:w="80" w:type="dxa"/>
              <w:left w:w="80" w:type="dxa"/>
              <w:bottom w:w="80" w:type="dxa"/>
              <w:right w:w="80" w:type="dxa"/>
            </w:tcMar>
            <w:vAlign w:val="center"/>
          </w:tcPr>
          <w:p w14:paraId="7252FA56" w14:textId="1FF589B5" w:rsidR="00A82205" w:rsidRDefault="00000000">
            <w:pPr>
              <w:rPr>
                <w:lang w:eastAsia="ja-JP"/>
              </w:rPr>
            </w:pPr>
            <w:r>
              <w:rPr>
                <w:sz w:val="17"/>
                <w:lang w:eastAsia="ja-JP"/>
              </w:rPr>
              <w:t>ダウンロード実行時に</w:t>
            </w:r>
            <w:proofErr w:type="spellStart"/>
            <w:r>
              <w:rPr>
                <w:sz w:val="17"/>
                <w:lang w:eastAsia="ja-JP"/>
              </w:rPr>
              <w:t>download_logs</w:t>
            </w:r>
            <w:proofErr w:type="spellEnd"/>
            <w:r>
              <w:rPr>
                <w:sz w:val="17"/>
                <w:lang w:eastAsia="ja-JP"/>
              </w:rPr>
              <w:t>へ監査情</w:t>
            </w:r>
            <w:r w:rsidR="005A6671">
              <w:rPr>
                <w:rFonts w:ascii="ＭＳ 明朝" w:eastAsia="ＭＳ 明朝" w:hAnsi="ＭＳ 明朝" w:cs="ＭＳ 明朝" w:hint="eastAsia"/>
                <w:sz w:val="17"/>
                <w:lang w:eastAsia="ja-JP"/>
              </w:rPr>
              <w:t>を</w:t>
            </w:r>
            <w:r>
              <w:rPr>
                <w:sz w:val="17"/>
                <w:lang w:eastAsia="ja-JP"/>
              </w:rPr>
              <w:t>記録</w:t>
            </w:r>
            <w:r w:rsidR="00036C09">
              <w:rPr>
                <w:rFonts w:ascii="ＭＳ 明朝" w:eastAsia="ＭＳ 明朝" w:hAnsi="ＭＳ 明朝" w:cs="ＭＳ 明朝" w:hint="eastAsia"/>
                <w:sz w:val="17"/>
                <w:lang w:eastAsia="ja-JP"/>
              </w:rPr>
              <w:t>予定</w:t>
            </w:r>
            <w:r>
              <w:rPr>
                <w:sz w:val="17"/>
                <w:lang w:eastAsia="ja-JP"/>
              </w:rPr>
              <w:t>。</w:t>
            </w:r>
          </w:p>
        </w:tc>
      </w:tr>
      <w:tr w:rsidR="00A82205" w14:paraId="53E23252" w14:textId="77777777">
        <w:trPr>
          <w:jc w:val="center"/>
        </w:trPr>
        <w:tc>
          <w:tcPr>
            <w:tcW w:w="1134" w:type="dxa"/>
            <w:tcMar>
              <w:top w:w="80" w:type="dxa"/>
              <w:left w:w="80" w:type="dxa"/>
              <w:bottom w:w="80" w:type="dxa"/>
              <w:right w:w="80" w:type="dxa"/>
            </w:tcMar>
            <w:vAlign w:val="center"/>
          </w:tcPr>
          <w:p w14:paraId="529A1A14" w14:textId="77777777" w:rsidR="00A82205" w:rsidRDefault="00000000">
            <w:r>
              <w:rPr>
                <w:sz w:val="17"/>
              </w:rPr>
              <w:t>AC-010</w:t>
            </w:r>
          </w:p>
        </w:tc>
        <w:tc>
          <w:tcPr>
            <w:tcW w:w="8220" w:type="dxa"/>
            <w:tcMar>
              <w:top w:w="80" w:type="dxa"/>
              <w:left w:w="80" w:type="dxa"/>
              <w:bottom w:w="80" w:type="dxa"/>
              <w:right w:w="80" w:type="dxa"/>
            </w:tcMar>
            <w:vAlign w:val="center"/>
          </w:tcPr>
          <w:p w14:paraId="7CE76387" w14:textId="77777777" w:rsidR="00A82205" w:rsidRDefault="00000000">
            <w:pPr>
              <w:rPr>
                <w:lang w:eastAsia="ja-JP"/>
              </w:rPr>
            </w:pPr>
            <w:r>
              <w:rPr>
                <w:sz w:val="17"/>
                <w:lang w:eastAsia="ja-JP"/>
              </w:rPr>
              <w:t>80/443以外の内部サービス用ポートがインターネットへ不要に公開されていない。</w:t>
            </w:r>
          </w:p>
        </w:tc>
      </w:tr>
      <w:tr w:rsidR="00A82205" w14:paraId="1212BF09" w14:textId="77777777">
        <w:trPr>
          <w:jc w:val="center"/>
        </w:trPr>
        <w:tc>
          <w:tcPr>
            <w:tcW w:w="1134" w:type="dxa"/>
            <w:tcMar>
              <w:top w:w="80" w:type="dxa"/>
              <w:left w:w="80" w:type="dxa"/>
              <w:bottom w:w="80" w:type="dxa"/>
              <w:right w:w="80" w:type="dxa"/>
            </w:tcMar>
            <w:vAlign w:val="center"/>
          </w:tcPr>
          <w:p w14:paraId="27B14C6E" w14:textId="77777777" w:rsidR="00A82205" w:rsidRDefault="00000000">
            <w:r>
              <w:rPr>
                <w:sz w:val="17"/>
              </w:rPr>
              <w:t>AC-011</w:t>
            </w:r>
          </w:p>
        </w:tc>
        <w:tc>
          <w:tcPr>
            <w:tcW w:w="8220" w:type="dxa"/>
            <w:tcMar>
              <w:top w:w="80" w:type="dxa"/>
              <w:left w:w="80" w:type="dxa"/>
              <w:bottom w:w="80" w:type="dxa"/>
              <w:right w:w="80" w:type="dxa"/>
            </w:tcMar>
            <w:vAlign w:val="center"/>
          </w:tcPr>
          <w:p w14:paraId="57CDED3A" w14:textId="77777777" w:rsidR="00A82205" w:rsidRDefault="00000000">
            <w:pPr>
              <w:rPr>
                <w:lang w:eastAsia="ja-JP"/>
              </w:rPr>
            </w:pPr>
            <w:r>
              <w:rPr>
                <w:sz w:val="17"/>
                <w:lang w:eastAsia="ja-JP"/>
              </w:rPr>
              <w:t>Nginx/PumaがOS起動後に稼働し、Puma異常終了時に自動再起動する。</w:t>
            </w:r>
          </w:p>
        </w:tc>
      </w:tr>
      <w:tr w:rsidR="00A82205" w14:paraId="6F8CE0A0" w14:textId="77777777">
        <w:trPr>
          <w:jc w:val="center"/>
        </w:trPr>
        <w:tc>
          <w:tcPr>
            <w:tcW w:w="1134" w:type="dxa"/>
            <w:tcMar>
              <w:top w:w="80" w:type="dxa"/>
              <w:left w:w="80" w:type="dxa"/>
              <w:bottom w:w="80" w:type="dxa"/>
              <w:right w:w="80" w:type="dxa"/>
            </w:tcMar>
            <w:vAlign w:val="center"/>
          </w:tcPr>
          <w:p w14:paraId="7437847F" w14:textId="77777777" w:rsidR="00A82205" w:rsidRDefault="00000000">
            <w:r>
              <w:rPr>
                <w:sz w:val="17"/>
              </w:rPr>
              <w:t>AC-012</w:t>
            </w:r>
          </w:p>
        </w:tc>
        <w:tc>
          <w:tcPr>
            <w:tcW w:w="8220" w:type="dxa"/>
            <w:tcMar>
              <w:top w:w="80" w:type="dxa"/>
              <w:left w:w="80" w:type="dxa"/>
              <w:bottom w:w="80" w:type="dxa"/>
              <w:right w:w="80" w:type="dxa"/>
            </w:tcMar>
            <w:vAlign w:val="center"/>
          </w:tcPr>
          <w:p w14:paraId="10E3003D" w14:textId="77777777" w:rsidR="00A82205" w:rsidRDefault="00000000">
            <w:r>
              <w:rPr>
                <w:sz w:val="17"/>
              </w:rPr>
              <w:t>Let's Encrypt証明書が自動更新できる。</w:t>
            </w:r>
          </w:p>
        </w:tc>
      </w:tr>
    </w:tbl>
    <w:p w14:paraId="0A924A5F" w14:textId="77777777" w:rsidR="00A82205" w:rsidRDefault="00A82205"/>
    <w:p w14:paraId="293BD5E3" w14:textId="77777777" w:rsidR="00A82205" w:rsidRDefault="00000000">
      <w:pPr>
        <w:pStyle w:val="1"/>
      </w:pPr>
      <w:r>
        <w:t xml:space="preserve">15. </w:t>
      </w:r>
      <w:r>
        <w:t>未確定事項・改善課題</w:t>
      </w:r>
    </w:p>
    <w:tbl>
      <w:tblPr>
        <w:tblStyle w:val="afe"/>
        <w:tblW w:w="0" w:type="auto"/>
        <w:jc w:val="center"/>
        <w:tblLook w:val="04A0" w:firstRow="1" w:lastRow="0" w:firstColumn="1" w:lastColumn="0" w:noHBand="0" w:noVBand="1"/>
      </w:tblPr>
      <w:tblGrid>
        <w:gridCol w:w="964"/>
        <w:gridCol w:w="2381"/>
        <w:gridCol w:w="1587"/>
        <w:gridCol w:w="4422"/>
      </w:tblGrid>
      <w:tr w:rsidR="00A82205" w14:paraId="11F52942" w14:textId="77777777" w:rsidTr="00C534A7">
        <w:trPr>
          <w:jc w:val="center"/>
        </w:trPr>
        <w:tc>
          <w:tcPr>
            <w:tcW w:w="964" w:type="dxa"/>
            <w:tcBorders>
              <w:bottom w:val="single" w:sz="4" w:space="0" w:color="auto"/>
            </w:tcBorders>
            <w:shd w:val="clear" w:color="auto" w:fill="D9EAF7"/>
            <w:vAlign w:val="center"/>
          </w:tcPr>
          <w:p w14:paraId="778921DB" w14:textId="77777777" w:rsidR="00A82205" w:rsidRDefault="00000000">
            <w:pPr>
              <w:jc w:val="center"/>
            </w:pPr>
            <w:r>
              <w:rPr>
                <w:b/>
                <w:sz w:val="16"/>
              </w:rPr>
              <w:t>ID</w:t>
            </w:r>
          </w:p>
        </w:tc>
        <w:tc>
          <w:tcPr>
            <w:tcW w:w="2381" w:type="dxa"/>
            <w:tcBorders>
              <w:bottom w:val="single" w:sz="4" w:space="0" w:color="auto"/>
            </w:tcBorders>
            <w:shd w:val="clear" w:color="auto" w:fill="D9EAF7"/>
            <w:vAlign w:val="center"/>
          </w:tcPr>
          <w:p w14:paraId="62E4B7D5" w14:textId="77777777" w:rsidR="00A82205" w:rsidRDefault="00000000">
            <w:pPr>
              <w:jc w:val="center"/>
            </w:pPr>
            <w:r>
              <w:rPr>
                <w:b/>
                <w:sz w:val="16"/>
              </w:rPr>
              <w:t>項目</w:t>
            </w:r>
          </w:p>
        </w:tc>
        <w:tc>
          <w:tcPr>
            <w:tcW w:w="1587" w:type="dxa"/>
            <w:tcBorders>
              <w:bottom w:val="single" w:sz="4" w:space="0" w:color="auto"/>
            </w:tcBorders>
            <w:shd w:val="clear" w:color="auto" w:fill="D9EAF7"/>
            <w:vAlign w:val="center"/>
          </w:tcPr>
          <w:p w14:paraId="7B6D4828" w14:textId="77777777" w:rsidR="00A82205" w:rsidRDefault="00000000">
            <w:pPr>
              <w:jc w:val="center"/>
            </w:pPr>
            <w:r>
              <w:rPr>
                <w:b/>
                <w:sz w:val="16"/>
              </w:rPr>
              <w:t>現状</w:t>
            </w:r>
          </w:p>
        </w:tc>
        <w:tc>
          <w:tcPr>
            <w:tcW w:w="4422" w:type="dxa"/>
            <w:tcBorders>
              <w:bottom w:val="single" w:sz="4" w:space="0" w:color="auto"/>
            </w:tcBorders>
            <w:shd w:val="clear" w:color="auto" w:fill="D9EAF7"/>
            <w:vAlign w:val="center"/>
          </w:tcPr>
          <w:p w14:paraId="2A76284F" w14:textId="77777777" w:rsidR="00A82205" w:rsidRDefault="00000000">
            <w:pPr>
              <w:jc w:val="center"/>
            </w:pPr>
            <w:r>
              <w:rPr>
                <w:b/>
                <w:sz w:val="16"/>
              </w:rPr>
              <w:t>対応方針</w:t>
            </w:r>
          </w:p>
        </w:tc>
      </w:tr>
      <w:tr w:rsidR="00A82205" w14:paraId="593553D9" w14:textId="77777777" w:rsidTr="00C534A7">
        <w:trPr>
          <w:jc w:val="center"/>
        </w:trPr>
        <w:tc>
          <w:tcPr>
            <w:tcW w:w="964" w:type="dxa"/>
            <w:shd w:val="clear" w:color="auto" w:fill="F2F2F2" w:themeFill="background1" w:themeFillShade="F2"/>
            <w:tcMar>
              <w:top w:w="80" w:type="dxa"/>
              <w:left w:w="80" w:type="dxa"/>
              <w:bottom w:w="80" w:type="dxa"/>
              <w:right w:w="80" w:type="dxa"/>
            </w:tcMar>
            <w:vAlign w:val="center"/>
          </w:tcPr>
          <w:p w14:paraId="053C7231" w14:textId="77777777" w:rsidR="00A82205" w:rsidRDefault="00000000">
            <w:r>
              <w:rPr>
                <w:sz w:val="16"/>
              </w:rPr>
              <w:t>Q-001</w:t>
            </w:r>
          </w:p>
        </w:tc>
        <w:tc>
          <w:tcPr>
            <w:tcW w:w="2381" w:type="dxa"/>
            <w:shd w:val="clear" w:color="auto" w:fill="F2F2F2" w:themeFill="background1" w:themeFillShade="F2"/>
            <w:tcMar>
              <w:top w:w="80" w:type="dxa"/>
              <w:left w:w="80" w:type="dxa"/>
              <w:bottom w:w="80" w:type="dxa"/>
              <w:right w:w="80" w:type="dxa"/>
            </w:tcMar>
            <w:vAlign w:val="center"/>
          </w:tcPr>
          <w:p w14:paraId="7AF57187" w14:textId="77777777" w:rsidR="00A82205" w:rsidRDefault="00000000">
            <w:pPr>
              <w:rPr>
                <w:lang w:eastAsia="ja-JP"/>
              </w:rPr>
            </w:pPr>
            <w:r>
              <w:rPr>
                <w:sz w:val="16"/>
                <w:lang w:eastAsia="ja-JP"/>
              </w:rPr>
              <w:t>想定利用者の具体像・利用規模</w:t>
            </w:r>
          </w:p>
        </w:tc>
        <w:tc>
          <w:tcPr>
            <w:tcW w:w="1587" w:type="dxa"/>
            <w:shd w:val="clear" w:color="auto" w:fill="F2F2F2" w:themeFill="background1" w:themeFillShade="F2"/>
            <w:tcMar>
              <w:top w:w="80" w:type="dxa"/>
              <w:left w:w="80" w:type="dxa"/>
              <w:bottom w:w="80" w:type="dxa"/>
              <w:right w:w="80" w:type="dxa"/>
            </w:tcMar>
            <w:vAlign w:val="center"/>
          </w:tcPr>
          <w:p w14:paraId="35113CEF" w14:textId="77777777" w:rsidR="00A82205" w:rsidRDefault="00000000">
            <w:proofErr w:type="spellStart"/>
            <w:r>
              <w:rPr>
                <w:sz w:val="16"/>
              </w:rPr>
              <w:t>未定</w:t>
            </w:r>
            <w:proofErr w:type="spellEnd"/>
          </w:p>
        </w:tc>
        <w:tc>
          <w:tcPr>
            <w:tcW w:w="4422" w:type="dxa"/>
            <w:shd w:val="clear" w:color="auto" w:fill="F2F2F2" w:themeFill="background1" w:themeFillShade="F2"/>
            <w:tcMar>
              <w:top w:w="80" w:type="dxa"/>
              <w:left w:w="80" w:type="dxa"/>
              <w:bottom w:w="80" w:type="dxa"/>
              <w:right w:w="80" w:type="dxa"/>
            </w:tcMar>
            <w:vAlign w:val="center"/>
          </w:tcPr>
          <w:p w14:paraId="715B5E16" w14:textId="77777777" w:rsidR="00A82205" w:rsidRDefault="00000000">
            <w:pPr>
              <w:rPr>
                <w:lang w:eastAsia="ja-JP"/>
              </w:rPr>
            </w:pPr>
            <w:r>
              <w:rPr>
                <w:sz w:val="16"/>
                <w:lang w:eastAsia="ja-JP"/>
              </w:rPr>
              <w:t>利用規約、負荷要件、UI要件に影響</w:t>
            </w:r>
          </w:p>
        </w:tc>
      </w:tr>
      <w:tr w:rsidR="00A82205" w14:paraId="63B60EDA" w14:textId="77777777" w:rsidTr="00C534A7">
        <w:trPr>
          <w:jc w:val="center"/>
        </w:trPr>
        <w:tc>
          <w:tcPr>
            <w:tcW w:w="964" w:type="dxa"/>
            <w:shd w:val="clear" w:color="auto" w:fill="F2F2F2" w:themeFill="background1" w:themeFillShade="F2"/>
            <w:tcMar>
              <w:top w:w="80" w:type="dxa"/>
              <w:left w:w="80" w:type="dxa"/>
              <w:bottom w:w="80" w:type="dxa"/>
              <w:right w:w="80" w:type="dxa"/>
            </w:tcMar>
            <w:vAlign w:val="center"/>
          </w:tcPr>
          <w:p w14:paraId="6DDE8E5C" w14:textId="77777777" w:rsidR="00A82205" w:rsidRDefault="00000000">
            <w:r>
              <w:rPr>
                <w:sz w:val="16"/>
              </w:rPr>
              <w:t>Q-002</w:t>
            </w:r>
          </w:p>
        </w:tc>
        <w:tc>
          <w:tcPr>
            <w:tcW w:w="2381" w:type="dxa"/>
            <w:shd w:val="clear" w:color="auto" w:fill="F2F2F2" w:themeFill="background1" w:themeFillShade="F2"/>
            <w:tcMar>
              <w:top w:w="80" w:type="dxa"/>
              <w:left w:w="80" w:type="dxa"/>
              <w:bottom w:w="80" w:type="dxa"/>
              <w:right w:w="80" w:type="dxa"/>
            </w:tcMar>
            <w:vAlign w:val="center"/>
          </w:tcPr>
          <w:p w14:paraId="0E085A28" w14:textId="77777777" w:rsidR="00A82205" w:rsidRDefault="00000000">
            <w:pPr>
              <w:rPr>
                <w:lang w:eastAsia="ja-JP"/>
              </w:rPr>
            </w:pPr>
            <w:r>
              <w:rPr>
                <w:sz w:val="16"/>
                <w:lang w:eastAsia="ja-JP"/>
              </w:rPr>
              <w:t>個人情報の保存期間・削除基準</w:t>
            </w:r>
          </w:p>
        </w:tc>
        <w:tc>
          <w:tcPr>
            <w:tcW w:w="1587" w:type="dxa"/>
            <w:shd w:val="clear" w:color="auto" w:fill="F2F2F2" w:themeFill="background1" w:themeFillShade="F2"/>
            <w:tcMar>
              <w:top w:w="80" w:type="dxa"/>
              <w:left w:w="80" w:type="dxa"/>
              <w:bottom w:w="80" w:type="dxa"/>
              <w:right w:w="80" w:type="dxa"/>
            </w:tcMar>
            <w:vAlign w:val="center"/>
          </w:tcPr>
          <w:p w14:paraId="71777863" w14:textId="77777777" w:rsidR="00A82205" w:rsidRDefault="00000000">
            <w:proofErr w:type="spellStart"/>
            <w:r>
              <w:rPr>
                <w:sz w:val="16"/>
              </w:rPr>
              <w:t>未定</w:t>
            </w:r>
            <w:proofErr w:type="spellEnd"/>
          </w:p>
        </w:tc>
        <w:tc>
          <w:tcPr>
            <w:tcW w:w="4422" w:type="dxa"/>
            <w:shd w:val="clear" w:color="auto" w:fill="F2F2F2" w:themeFill="background1" w:themeFillShade="F2"/>
            <w:tcMar>
              <w:top w:w="80" w:type="dxa"/>
              <w:left w:w="80" w:type="dxa"/>
              <w:bottom w:w="80" w:type="dxa"/>
              <w:right w:w="80" w:type="dxa"/>
            </w:tcMar>
            <w:vAlign w:val="center"/>
          </w:tcPr>
          <w:p w14:paraId="0F524F3A" w14:textId="77777777" w:rsidR="00A82205" w:rsidRDefault="00000000">
            <w:pPr>
              <w:rPr>
                <w:lang w:eastAsia="ja-JP"/>
              </w:rPr>
            </w:pPr>
            <w:r>
              <w:rPr>
                <w:sz w:val="16"/>
                <w:lang w:eastAsia="ja-JP"/>
              </w:rPr>
              <w:t>プライバシーポリシーと運用手順の策定が必要</w:t>
            </w:r>
          </w:p>
        </w:tc>
      </w:tr>
      <w:tr w:rsidR="00A82205" w14:paraId="250C4078" w14:textId="77777777" w:rsidTr="00C534A7">
        <w:trPr>
          <w:jc w:val="center"/>
        </w:trPr>
        <w:tc>
          <w:tcPr>
            <w:tcW w:w="964" w:type="dxa"/>
            <w:shd w:val="clear" w:color="auto" w:fill="F2F2F2" w:themeFill="background1" w:themeFillShade="F2"/>
            <w:tcMar>
              <w:top w:w="80" w:type="dxa"/>
              <w:left w:w="80" w:type="dxa"/>
              <w:bottom w:w="80" w:type="dxa"/>
              <w:right w:w="80" w:type="dxa"/>
            </w:tcMar>
            <w:vAlign w:val="center"/>
          </w:tcPr>
          <w:p w14:paraId="5A64B688" w14:textId="77777777" w:rsidR="00A82205" w:rsidRDefault="00000000">
            <w:r>
              <w:rPr>
                <w:sz w:val="16"/>
              </w:rPr>
              <w:t>Q-003</w:t>
            </w:r>
          </w:p>
        </w:tc>
        <w:tc>
          <w:tcPr>
            <w:tcW w:w="2381" w:type="dxa"/>
            <w:shd w:val="clear" w:color="auto" w:fill="F2F2F2" w:themeFill="background1" w:themeFillShade="F2"/>
            <w:tcMar>
              <w:top w:w="80" w:type="dxa"/>
              <w:left w:w="80" w:type="dxa"/>
              <w:bottom w:w="80" w:type="dxa"/>
              <w:right w:w="80" w:type="dxa"/>
            </w:tcMar>
            <w:vAlign w:val="center"/>
          </w:tcPr>
          <w:p w14:paraId="64BB6A7A" w14:textId="77777777" w:rsidR="00A82205" w:rsidRDefault="00000000">
            <w:pPr>
              <w:rPr>
                <w:lang w:eastAsia="ja-JP"/>
              </w:rPr>
            </w:pPr>
            <w:r>
              <w:rPr>
                <w:sz w:val="16"/>
                <w:lang w:eastAsia="ja-JP"/>
              </w:rPr>
              <w:t>バックアップ保持期間・復旧目標</w:t>
            </w:r>
          </w:p>
        </w:tc>
        <w:tc>
          <w:tcPr>
            <w:tcW w:w="1587" w:type="dxa"/>
            <w:shd w:val="clear" w:color="auto" w:fill="F2F2F2" w:themeFill="background1" w:themeFillShade="F2"/>
            <w:tcMar>
              <w:top w:w="80" w:type="dxa"/>
              <w:left w:w="80" w:type="dxa"/>
              <w:bottom w:w="80" w:type="dxa"/>
              <w:right w:w="80" w:type="dxa"/>
            </w:tcMar>
            <w:vAlign w:val="center"/>
          </w:tcPr>
          <w:p w14:paraId="04F0B9D1" w14:textId="77777777" w:rsidR="00A82205" w:rsidRDefault="00000000">
            <w:proofErr w:type="spellStart"/>
            <w:r>
              <w:rPr>
                <w:sz w:val="16"/>
              </w:rPr>
              <w:t>未定</w:t>
            </w:r>
            <w:proofErr w:type="spellEnd"/>
          </w:p>
        </w:tc>
        <w:tc>
          <w:tcPr>
            <w:tcW w:w="4422" w:type="dxa"/>
            <w:shd w:val="clear" w:color="auto" w:fill="F2F2F2" w:themeFill="background1" w:themeFillShade="F2"/>
            <w:tcMar>
              <w:top w:w="80" w:type="dxa"/>
              <w:left w:w="80" w:type="dxa"/>
              <w:bottom w:w="80" w:type="dxa"/>
              <w:right w:w="80" w:type="dxa"/>
            </w:tcMar>
            <w:vAlign w:val="center"/>
          </w:tcPr>
          <w:p w14:paraId="22154531" w14:textId="77777777" w:rsidR="00A82205" w:rsidRDefault="00000000">
            <w:pPr>
              <w:rPr>
                <w:lang w:eastAsia="ja-JP"/>
              </w:rPr>
            </w:pPr>
            <w:r>
              <w:rPr>
                <w:sz w:val="16"/>
                <w:lang w:eastAsia="ja-JP"/>
              </w:rPr>
              <w:t>DB、PDF、設定ファイルの定期バックアップと復元試験を推奨</w:t>
            </w:r>
          </w:p>
        </w:tc>
      </w:tr>
      <w:tr w:rsidR="00A82205" w14:paraId="6688828B" w14:textId="77777777" w:rsidTr="00C534A7">
        <w:trPr>
          <w:jc w:val="center"/>
        </w:trPr>
        <w:tc>
          <w:tcPr>
            <w:tcW w:w="964" w:type="dxa"/>
            <w:shd w:val="clear" w:color="auto" w:fill="F2F2F2" w:themeFill="background1" w:themeFillShade="F2"/>
            <w:tcMar>
              <w:top w:w="80" w:type="dxa"/>
              <w:left w:w="80" w:type="dxa"/>
              <w:bottom w:w="80" w:type="dxa"/>
              <w:right w:w="80" w:type="dxa"/>
            </w:tcMar>
            <w:vAlign w:val="center"/>
          </w:tcPr>
          <w:p w14:paraId="62120300" w14:textId="77777777" w:rsidR="00A82205" w:rsidRDefault="00000000">
            <w:r>
              <w:rPr>
                <w:sz w:val="16"/>
              </w:rPr>
              <w:t>Q-004</w:t>
            </w:r>
          </w:p>
        </w:tc>
        <w:tc>
          <w:tcPr>
            <w:tcW w:w="2381" w:type="dxa"/>
            <w:shd w:val="clear" w:color="auto" w:fill="F2F2F2" w:themeFill="background1" w:themeFillShade="F2"/>
            <w:tcMar>
              <w:top w:w="80" w:type="dxa"/>
              <w:left w:w="80" w:type="dxa"/>
              <w:bottom w:w="80" w:type="dxa"/>
              <w:right w:w="80" w:type="dxa"/>
            </w:tcMar>
            <w:vAlign w:val="center"/>
          </w:tcPr>
          <w:p w14:paraId="6809F4CF" w14:textId="77777777" w:rsidR="00A82205" w:rsidRDefault="00000000">
            <w:pPr>
              <w:rPr>
                <w:lang w:eastAsia="ja-JP"/>
              </w:rPr>
            </w:pPr>
            <w:r>
              <w:rPr>
                <w:sz w:val="16"/>
                <w:lang w:eastAsia="ja-JP"/>
              </w:rPr>
              <w:t>障害時の連絡・復旧方針</w:t>
            </w:r>
          </w:p>
        </w:tc>
        <w:tc>
          <w:tcPr>
            <w:tcW w:w="1587" w:type="dxa"/>
            <w:shd w:val="clear" w:color="auto" w:fill="F2F2F2" w:themeFill="background1" w:themeFillShade="F2"/>
            <w:tcMar>
              <w:top w:w="80" w:type="dxa"/>
              <w:left w:w="80" w:type="dxa"/>
              <w:bottom w:w="80" w:type="dxa"/>
              <w:right w:w="80" w:type="dxa"/>
            </w:tcMar>
            <w:vAlign w:val="center"/>
          </w:tcPr>
          <w:p w14:paraId="610192EC" w14:textId="77777777" w:rsidR="00A82205" w:rsidRDefault="00000000">
            <w:proofErr w:type="spellStart"/>
            <w:r>
              <w:rPr>
                <w:sz w:val="16"/>
              </w:rPr>
              <w:t>未定</w:t>
            </w:r>
            <w:proofErr w:type="spellEnd"/>
          </w:p>
        </w:tc>
        <w:tc>
          <w:tcPr>
            <w:tcW w:w="4422" w:type="dxa"/>
            <w:shd w:val="clear" w:color="auto" w:fill="F2F2F2" w:themeFill="background1" w:themeFillShade="F2"/>
            <w:tcMar>
              <w:top w:w="80" w:type="dxa"/>
              <w:left w:w="80" w:type="dxa"/>
              <w:bottom w:w="80" w:type="dxa"/>
              <w:right w:w="80" w:type="dxa"/>
            </w:tcMar>
            <w:vAlign w:val="center"/>
          </w:tcPr>
          <w:p w14:paraId="146E4CE4" w14:textId="77777777" w:rsidR="00A82205" w:rsidRDefault="00000000">
            <w:pPr>
              <w:rPr>
                <w:lang w:eastAsia="ja-JP"/>
              </w:rPr>
            </w:pPr>
            <w:r>
              <w:rPr>
                <w:sz w:val="16"/>
                <w:lang w:eastAsia="ja-JP"/>
              </w:rPr>
              <w:t>監視、連絡先、復旧判断、利用者通知のルール化が必要</w:t>
            </w:r>
          </w:p>
        </w:tc>
      </w:tr>
      <w:tr w:rsidR="00A82205" w14:paraId="0E7B36ED" w14:textId="77777777" w:rsidTr="00C534A7">
        <w:trPr>
          <w:jc w:val="center"/>
        </w:trPr>
        <w:tc>
          <w:tcPr>
            <w:tcW w:w="964" w:type="dxa"/>
            <w:shd w:val="clear" w:color="auto" w:fill="F2F2F2" w:themeFill="background1" w:themeFillShade="F2"/>
            <w:tcMar>
              <w:top w:w="80" w:type="dxa"/>
              <w:left w:w="80" w:type="dxa"/>
              <w:bottom w:w="80" w:type="dxa"/>
              <w:right w:w="80" w:type="dxa"/>
            </w:tcMar>
            <w:vAlign w:val="center"/>
          </w:tcPr>
          <w:p w14:paraId="1E0505C9" w14:textId="77777777" w:rsidR="00A82205" w:rsidRDefault="00000000">
            <w:r>
              <w:rPr>
                <w:sz w:val="16"/>
              </w:rPr>
              <w:t>Q-005</w:t>
            </w:r>
          </w:p>
        </w:tc>
        <w:tc>
          <w:tcPr>
            <w:tcW w:w="2381" w:type="dxa"/>
            <w:shd w:val="clear" w:color="auto" w:fill="F2F2F2" w:themeFill="background1" w:themeFillShade="F2"/>
            <w:tcMar>
              <w:top w:w="80" w:type="dxa"/>
              <w:left w:w="80" w:type="dxa"/>
              <w:bottom w:w="80" w:type="dxa"/>
              <w:right w:w="80" w:type="dxa"/>
            </w:tcMar>
            <w:vAlign w:val="center"/>
          </w:tcPr>
          <w:p w14:paraId="41BBAA17" w14:textId="77777777" w:rsidR="00A82205" w:rsidRDefault="00000000">
            <w:r>
              <w:rPr>
                <w:sz w:val="16"/>
              </w:rPr>
              <w:t>性能・可用性SLA</w:t>
            </w:r>
          </w:p>
        </w:tc>
        <w:tc>
          <w:tcPr>
            <w:tcW w:w="1587" w:type="dxa"/>
            <w:shd w:val="clear" w:color="auto" w:fill="F2F2F2" w:themeFill="background1" w:themeFillShade="F2"/>
            <w:tcMar>
              <w:top w:w="80" w:type="dxa"/>
              <w:left w:w="80" w:type="dxa"/>
              <w:bottom w:w="80" w:type="dxa"/>
              <w:right w:w="80" w:type="dxa"/>
            </w:tcMar>
            <w:vAlign w:val="center"/>
          </w:tcPr>
          <w:p w14:paraId="5779056D" w14:textId="77777777" w:rsidR="00A82205" w:rsidRDefault="00000000">
            <w:r>
              <w:rPr>
                <w:sz w:val="16"/>
              </w:rPr>
              <w:t>未定</w:t>
            </w:r>
          </w:p>
        </w:tc>
        <w:tc>
          <w:tcPr>
            <w:tcW w:w="4422" w:type="dxa"/>
            <w:shd w:val="clear" w:color="auto" w:fill="F2F2F2" w:themeFill="background1" w:themeFillShade="F2"/>
            <w:tcMar>
              <w:top w:w="80" w:type="dxa"/>
              <w:left w:w="80" w:type="dxa"/>
              <w:bottom w:w="80" w:type="dxa"/>
              <w:right w:w="80" w:type="dxa"/>
            </w:tcMar>
            <w:vAlign w:val="center"/>
          </w:tcPr>
          <w:p w14:paraId="58D214F7" w14:textId="77777777" w:rsidR="00A82205" w:rsidRDefault="00000000">
            <w:pPr>
              <w:rPr>
                <w:lang w:eastAsia="ja-JP"/>
              </w:rPr>
            </w:pPr>
            <w:r>
              <w:rPr>
                <w:sz w:val="16"/>
                <w:lang w:eastAsia="ja-JP"/>
              </w:rPr>
              <w:t>同時利用数、最大PDFサイズ、目標応答時間を将来確定</w:t>
            </w:r>
          </w:p>
        </w:tc>
      </w:tr>
      <w:tr w:rsidR="00A82205" w14:paraId="2F15BD82" w14:textId="77777777">
        <w:trPr>
          <w:jc w:val="center"/>
        </w:trPr>
        <w:tc>
          <w:tcPr>
            <w:tcW w:w="964" w:type="dxa"/>
            <w:tcMar>
              <w:top w:w="80" w:type="dxa"/>
              <w:left w:w="80" w:type="dxa"/>
              <w:bottom w:w="80" w:type="dxa"/>
              <w:right w:w="80" w:type="dxa"/>
            </w:tcMar>
            <w:vAlign w:val="center"/>
          </w:tcPr>
          <w:p w14:paraId="27F6EADB" w14:textId="77777777" w:rsidR="00A82205" w:rsidRDefault="00000000">
            <w:r>
              <w:rPr>
                <w:sz w:val="16"/>
              </w:rPr>
              <w:t>Q-006</w:t>
            </w:r>
          </w:p>
        </w:tc>
        <w:tc>
          <w:tcPr>
            <w:tcW w:w="2381" w:type="dxa"/>
            <w:tcMar>
              <w:top w:w="80" w:type="dxa"/>
              <w:left w:w="80" w:type="dxa"/>
              <w:bottom w:w="80" w:type="dxa"/>
              <w:right w:w="80" w:type="dxa"/>
            </w:tcMar>
            <w:vAlign w:val="center"/>
          </w:tcPr>
          <w:p w14:paraId="469C9558" w14:textId="77777777" w:rsidR="00A82205" w:rsidRDefault="00000000">
            <w:pPr>
              <w:rPr>
                <w:lang w:eastAsia="ja-JP"/>
              </w:rPr>
            </w:pPr>
            <w:r>
              <w:rPr>
                <w:sz w:val="16"/>
                <w:lang w:eastAsia="ja-JP"/>
              </w:rPr>
              <w:t>ダウンロード上限の単位</w:t>
            </w:r>
          </w:p>
        </w:tc>
        <w:tc>
          <w:tcPr>
            <w:tcW w:w="1587" w:type="dxa"/>
            <w:tcMar>
              <w:top w:w="80" w:type="dxa"/>
              <w:left w:w="80" w:type="dxa"/>
              <w:bottom w:w="80" w:type="dxa"/>
              <w:right w:w="80" w:type="dxa"/>
            </w:tcMar>
            <w:vAlign w:val="center"/>
          </w:tcPr>
          <w:p w14:paraId="001A3D3F" w14:textId="77777777" w:rsidR="00A82205" w:rsidRDefault="00000000">
            <w:r>
              <w:rPr>
                <w:sz w:val="16"/>
              </w:rPr>
              <w:t>50回を基準</w:t>
            </w:r>
          </w:p>
        </w:tc>
        <w:tc>
          <w:tcPr>
            <w:tcW w:w="4422" w:type="dxa"/>
            <w:tcMar>
              <w:top w:w="80" w:type="dxa"/>
              <w:left w:w="80" w:type="dxa"/>
              <w:bottom w:w="80" w:type="dxa"/>
              <w:right w:w="80" w:type="dxa"/>
            </w:tcMar>
            <w:vAlign w:val="center"/>
          </w:tcPr>
          <w:p w14:paraId="09AC390F" w14:textId="6CF1D2DE" w:rsidR="00A82205" w:rsidRDefault="00C42690">
            <w:pPr>
              <w:rPr>
                <w:lang w:eastAsia="ja-JP"/>
              </w:rPr>
            </w:pPr>
            <w:r>
              <w:rPr>
                <w:rFonts w:eastAsiaTheme="minorEastAsia" w:hint="eastAsia"/>
                <w:sz w:val="16"/>
                <w:lang w:eastAsia="ja-JP"/>
              </w:rPr>
              <w:t>1</w:t>
            </w:r>
            <w:r>
              <w:rPr>
                <w:rFonts w:eastAsiaTheme="minorEastAsia" w:hint="eastAsia"/>
                <w:sz w:val="16"/>
                <w:lang w:eastAsia="ja-JP"/>
              </w:rPr>
              <w:t>つの書籍につき</w:t>
            </w:r>
            <w:r>
              <w:rPr>
                <w:sz w:val="16"/>
                <w:lang w:eastAsia="ja-JP"/>
              </w:rPr>
              <w:t>予約者</w:t>
            </w:r>
            <w:r>
              <w:rPr>
                <w:rFonts w:ascii="ＭＳ 明朝" w:eastAsia="ＭＳ 明朝" w:hAnsi="ＭＳ 明朝" w:cs="ＭＳ 明朝" w:hint="eastAsia"/>
                <w:sz w:val="16"/>
                <w:lang w:eastAsia="ja-JP"/>
              </w:rPr>
              <w:t>は</w:t>
            </w:r>
            <w:r>
              <w:rPr>
                <w:rFonts w:eastAsiaTheme="minorEastAsia" w:hint="eastAsia"/>
                <w:sz w:val="16"/>
                <w:lang w:eastAsia="ja-JP"/>
              </w:rPr>
              <w:t>50</w:t>
            </w:r>
            <w:r>
              <w:rPr>
                <w:rFonts w:eastAsiaTheme="minorEastAsia" w:hint="eastAsia"/>
                <w:sz w:val="16"/>
                <w:lang w:eastAsia="ja-JP"/>
              </w:rPr>
              <w:t>回ダウンロード可能とすることを</w:t>
            </w:r>
            <w:r>
              <w:rPr>
                <w:sz w:val="16"/>
                <w:lang w:eastAsia="ja-JP"/>
              </w:rPr>
              <w:t>詳細設計で確定</w:t>
            </w:r>
          </w:p>
        </w:tc>
      </w:tr>
      <w:tr w:rsidR="00A82205" w14:paraId="3E35E75E" w14:textId="77777777">
        <w:trPr>
          <w:jc w:val="center"/>
        </w:trPr>
        <w:tc>
          <w:tcPr>
            <w:tcW w:w="964" w:type="dxa"/>
            <w:tcMar>
              <w:top w:w="80" w:type="dxa"/>
              <w:left w:w="80" w:type="dxa"/>
              <w:bottom w:w="80" w:type="dxa"/>
              <w:right w:w="80" w:type="dxa"/>
            </w:tcMar>
            <w:vAlign w:val="center"/>
          </w:tcPr>
          <w:p w14:paraId="7013E9E6" w14:textId="77777777" w:rsidR="00A82205" w:rsidRDefault="00000000">
            <w:r>
              <w:rPr>
                <w:sz w:val="16"/>
              </w:rPr>
              <w:t>Q-007</w:t>
            </w:r>
          </w:p>
        </w:tc>
        <w:tc>
          <w:tcPr>
            <w:tcW w:w="2381" w:type="dxa"/>
            <w:tcMar>
              <w:top w:w="80" w:type="dxa"/>
              <w:left w:w="80" w:type="dxa"/>
              <w:bottom w:w="80" w:type="dxa"/>
              <w:right w:w="80" w:type="dxa"/>
            </w:tcMar>
            <w:vAlign w:val="center"/>
          </w:tcPr>
          <w:p w14:paraId="47010AA9" w14:textId="77777777" w:rsidR="00A82205" w:rsidRDefault="00000000">
            <w:pPr>
              <w:rPr>
                <w:lang w:eastAsia="ja-JP"/>
              </w:rPr>
            </w:pPr>
            <w:r>
              <w:rPr>
                <w:sz w:val="16"/>
                <w:lang w:eastAsia="ja-JP"/>
              </w:rPr>
              <w:t>管理者認証方式の正式名称</w:t>
            </w:r>
          </w:p>
        </w:tc>
        <w:tc>
          <w:tcPr>
            <w:tcW w:w="1587" w:type="dxa"/>
            <w:tcMar>
              <w:top w:w="80" w:type="dxa"/>
              <w:left w:w="80" w:type="dxa"/>
              <w:bottom w:w="80" w:type="dxa"/>
              <w:right w:w="80" w:type="dxa"/>
            </w:tcMar>
            <w:vAlign w:val="center"/>
          </w:tcPr>
          <w:p w14:paraId="0E02DF6C" w14:textId="2369FB0B" w:rsidR="00A82205" w:rsidRPr="00E5181E" w:rsidRDefault="00E5181E">
            <w:pPr>
              <w:rPr>
                <w:rFonts w:eastAsiaTheme="minorEastAsia" w:hint="eastAsia"/>
                <w:sz w:val="16"/>
                <w:szCs w:val="16"/>
                <w:lang w:eastAsia="ja-JP"/>
              </w:rPr>
            </w:pPr>
            <w:r w:rsidRPr="00E5181E">
              <w:rPr>
                <w:rFonts w:ascii="ＭＳ 明朝" w:eastAsia="ＭＳ 明朝" w:hAnsi="ＭＳ 明朝" w:cs="ＭＳ 明朝" w:hint="eastAsia"/>
                <w:sz w:val="16"/>
                <w:szCs w:val="16"/>
                <w:lang w:eastAsia="ja-JP"/>
              </w:rPr>
              <w:t>確認済</w:t>
            </w:r>
          </w:p>
        </w:tc>
        <w:tc>
          <w:tcPr>
            <w:tcW w:w="4422" w:type="dxa"/>
            <w:tcMar>
              <w:top w:w="80" w:type="dxa"/>
              <w:left w:w="80" w:type="dxa"/>
              <w:bottom w:w="80" w:type="dxa"/>
              <w:right w:w="80" w:type="dxa"/>
            </w:tcMar>
            <w:vAlign w:val="center"/>
          </w:tcPr>
          <w:p w14:paraId="1F41E689" w14:textId="17C50D64" w:rsidR="001321F3" w:rsidRPr="001321F3" w:rsidRDefault="001321F3">
            <w:pPr>
              <w:rPr>
                <w:rFonts w:ascii="ＭＳ 明朝" w:eastAsia="ＭＳ 明朝" w:hAnsi="ＭＳ 明朝" w:cs="ＭＳ 明朝"/>
                <w:sz w:val="16"/>
                <w:szCs w:val="16"/>
                <w:lang w:eastAsia="ja-JP"/>
              </w:rPr>
            </w:pPr>
            <w:proofErr w:type="spellStart"/>
            <w:r w:rsidRPr="001321F3">
              <w:rPr>
                <w:rFonts w:ascii="ＭＳ 明朝" w:eastAsia="ＭＳ 明朝" w:hAnsi="ＭＳ 明朝" w:cs="ＭＳ 明朝"/>
                <w:sz w:val="16"/>
                <w:szCs w:val="16"/>
                <w:lang w:eastAsia="ja-JP"/>
              </w:rPr>
              <w:t>bcrypt</w:t>
            </w:r>
            <w:proofErr w:type="spellEnd"/>
            <w:r w:rsidRPr="001321F3">
              <w:rPr>
                <w:rFonts w:ascii="ＭＳ 明朝" w:eastAsia="ＭＳ 明朝" w:hAnsi="ＭＳ 明朝" w:cs="ＭＳ 明朝"/>
                <w:sz w:val="16"/>
                <w:szCs w:val="16"/>
                <w:lang w:eastAsia="ja-JP"/>
              </w:rPr>
              <w:t>を利用したパスワード認証とRailsセッションによる独自管理者認証</w:t>
            </w:r>
            <w:r>
              <w:rPr>
                <w:rFonts w:ascii="ＭＳ 明朝" w:eastAsia="ＭＳ 明朝" w:hAnsi="ＭＳ 明朝" w:cs="ＭＳ 明朝" w:hint="eastAsia"/>
                <w:sz w:val="16"/>
                <w:szCs w:val="16"/>
                <w:lang w:eastAsia="ja-JP"/>
              </w:rPr>
              <w:t>。</w:t>
            </w:r>
          </w:p>
        </w:tc>
      </w:tr>
      <w:tr w:rsidR="00A82205" w14:paraId="6D5E5875" w14:textId="77777777" w:rsidTr="00C534A7">
        <w:trPr>
          <w:jc w:val="center"/>
        </w:trPr>
        <w:tc>
          <w:tcPr>
            <w:tcW w:w="964" w:type="dxa"/>
            <w:tcBorders>
              <w:bottom w:val="single" w:sz="4" w:space="0" w:color="auto"/>
            </w:tcBorders>
            <w:tcMar>
              <w:top w:w="80" w:type="dxa"/>
              <w:left w:w="80" w:type="dxa"/>
              <w:bottom w:w="80" w:type="dxa"/>
              <w:right w:w="80" w:type="dxa"/>
            </w:tcMar>
            <w:vAlign w:val="center"/>
          </w:tcPr>
          <w:p w14:paraId="34F9D392" w14:textId="77777777" w:rsidR="00A82205" w:rsidRDefault="00000000">
            <w:r>
              <w:rPr>
                <w:sz w:val="16"/>
              </w:rPr>
              <w:t>Q-008</w:t>
            </w:r>
          </w:p>
        </w:tc>
        <w:tc>
          <w:tcPr>
            <w:tcW w:w="2381" w:type="dxa"/>
            <w:tcBorders>
              <w:bottom w:val="single" w:sz="4" w:space="0" w:color="auto"/>
            </w:tcBorders>
            <w:tcMar>
              <w:top w:w="80" w:type="dxa"/>
              <w:left w:w="80" w:type="dxa"/>
              <w:bottom w:w="80" w:type="dxa"/>
              <w:right w:w="80" w:type="dxa"/>
            </w:tcMar>
            <w:vAlign w:val="center"/>
          </w:tcPr>
          <w:p w14:paraId="6F365A62" w14:textId="77777777" w:rsidR="00A82205" w:rsidRDefault="00000000">
            <w:r>
              <w:rPr>
                <w:sz w:val="16"/>
              </w:rPr>
              <w:t>Firebase API実機通信</w:t>
            </w:r>
          </w:p>
        </w:tc>
        <w:tc>
          <w:tcPr>
            <w:tcW w:w="1587" w:type="dxa"/>
            <w:tcBorders>
              <w:bottom w:val="single" w:sz="4" w:space="0" w:color="auto"/>
            </w:tcBorders>
            <w:tcMar>
              <w:top w:w="80" w:type="dxa"/>
              <w:left w:w="80" w:type="dxa"/>
              <w:bottom w:w="80" w:type="dxa"/>
              <w:right w:w="80" w:type="dxa"/>
            </w:tcMar>
            <w:vAlign w:val="center"/>
          </w:tcPr>
          <w:p w14:paraId="13365359" w14:textId="77777777" w:rsidR="00A82205" w:rsidRDefault="00000000">
            <w:r>
              <w:rPr>
                <w:sz w:val="16"/>
              </w:rPr>
              <w:t>コード確認済み</w:t>
            </w:r>
          </w:p>
        </w:tc>
        <w:tc>
          <w:tcPr>
            <w:tcW w:w="4422" w:type="dxa"/>
            <w:tcBorders>
              <w:bottom w:val="single" w:sz="4" w:space="0" w:color="auto"/>
            </w:tcBorders>
            <w:tcMar>
              <w:top w:w="80" w:type="dxa"/>
              <w:left w:w="80" w:type="dxa"/>
              <w:bottom w:w="80" w:type="dxa"/>
              <w:right w:w="80" w:type="dxa"/>
            </w:tcMar>
            <w:vAlign w:val="center"/>
          </w:tcPr>
          <w:p w14:paraId="2628269F" w14:textId="77777777" w:rsidR="00A82205" w:rsidRDefault="00000000">
            <w:pPr>
              <w:rPr>
                <w:lang w:eastAsia="ja-JP"/>
              </w:rPr>
            </w:pPr>
            <w:r>
              <w:rPr>
                <w:sz w:val="16"/>
                <w:lang w:eastAsia="ja-JP"/>
              </w:rPr>
              <w:t>ログイン成功・マイページ遷移・セッション保持で受入確認する</w:t>
            </w:r>
          </w:p>
        </w:tc>
      </w:tr>
      <w:tr w:rsidR="00A82205" w14:paraId="7D3937A7" w14:textId="77777777" w:rsidTr="00C534A7">
        <w:trPr>
          <w:jc w:val="center"/>
        </w:trPr>
        <w:tc>
          <w:tcPr>
            <w:tcW w:w="964" w:type="dxa"/>
            <w:shd w:val="clear" w:color="auto" w:fill="F2F2F2" w:themeFill="background1" w:themeFillShade="F2"/>
            <w:tcMar>
              <w:top w:w="80" w:type="dxa"/>
              <w:left w:w="80" w:type="dxa"/>
              <w:bottom w:w="80" w:type="dxa"/>
              <w:right w:w="80" w:type="dxa"/>
            </w:tcMar>
            <w:vAlign w:val="center"/>
          </w:tcPr>
          <w:p w14:paraId="57747145" w14:textId="77777777" w:rsidR="00A82205" w:rsidRDefault="00000000">
            <w:r>
              <w:rPr>
                <w:sz w:val="16"/>
              </w:rPr>
              <w:t>Q-009</w:t>
            </w:r>
          </w:p>
        </w:tc>
        <w:tc>
          <w:tcPr>
            <w:tcW w:w="2381" w:type="dxa"/>
            <w:shd w:val="clear" w:color="auto" w:fill="F2F2F2" w:themeFill="background1" w:themeFillShade="F2"/>
            <w:tcMar>
              <w:top w:w="80" w:type="dxa"/>
              <w:left w:w="80" w:type="dxa"/>
              <w:bottom w:w="80" w:type="dxa"/>
              <w:right w:w="80" w:type="dxa"/>
            </w:tcMar>
            <w:vAlign w:val="center"/>
          </w:tcPr>
          <w:p w14:paraId="292A4C25" w14:textId="77777777" w:rsidR="00A82205" w:rsidRDefault="00000000">
            <w:r>
              <w:rPr>
                <w:sz w:val="16"/>
              </w:rPr>
              <w:t>EBS暗号化</w:t>
            </w:r>
          </w:p>
        </w:tc>
        <w:tc>
          <w:tcPr>
            <w:tcW w:w="1587" w:type="dxa"/>
            <w:shd w:val="clear" w:color="auto" w:fill="F2F2F2" w:themeFill="background1" w:themeFillShade="F2"/>
            <w:tcMar>
              <w:top w:w="80" w:type="dxa"/>
              <w:left w:w="80" w:type="dxa"/>
              <w:bottom w:w="80" w:type="dxa"/>
              <w:right w:w="80" w:type="dxa"/>
            </w:tcMar>
            <w:vAlign w:val="center"/>
          </w:tcPr>
          <w:p w14:paraId="56B7E661" w14:textId="77777777" w:rsidR="00A82205" w:rsidRDefault="00000000">
            <w:r>
              <w:rPr>
                <w:sz w:val="16"/>
              </w:rPr>
              <w:t>未設定</w:t>
            </w:r>
          </w:p>
        </w:tc>
        <w:tc>
          <w:tcPr>
            <w:tcW w:w="4422" w:type="dxa"/>
            <w:shd w:val="clear" w:color="auto" w:fill="F2F2F2" w:themeFill="background1" w:themeFillShade="F2"/>
            <w:tcMar>
              <w:top w:w="80" w:type="dxa"/>
              <w:left w:w="80" w:type="dxa"/>
              <w:bottom w:w="80" w:type="dxa"/>
              <w:right w:w="80" w:type="dxa"/>
            </w:tcMar>
            <w:vAlign w:val="center"/>
          </w:tcPr>
          <w:p w14:paraId="680E0741" w14:textId="77777777" w:rsidR="00A82205" w:rsidRDefault="00000000">
            <w:pPr>
              <w:rPr>
                <w:lang w:eastAsia="ja-JP"/>
              </w:rPr>
            </w:pPr>
            <w:r>
              <w:rPr>
                <w:sz w:val="16"/>
                <w:lang w:eastAsia="ja-JP"/>
              </w:rPr>
              <w:t>個人情報とPDFを保存するため、将来の暗号化移行を検討</w:t>
            </w:r>
          </w:p>
        </w:tc>
      </w:tr>
      <w:tr w:rsidR="00A82205" w14:paraId="2BBE511F" w14:textId="77777777">
        <w:trPr>
          <w:jc w:val="center"/>
        </w:trPr>
        <w:tc>
          <w:tcPr>
            <w:tcW w:w="964" w:type="dxa"/>
            <w:tcMar>
              <w:top w:w="80" w:type="dxa"/>
              <w:left w:w="80" w:type="dxa"/>
              <w:bottom w:w="80" w:type="dxa"/>
              <w:right w:w="80" w:type="dxa"/>
            </w:tcMar>
            <w:vAlign w:val="center"/>
          </w:tcPr>
          <w:p w14:paraId="17190937" w14:textId="77777777" w:rsidR="00A82205" w:rsidRDefault="00000000">
            <w:r>
              <w:rPr>
                <w:sz w:val="16"/>
              </w:rPr>
              <w:lastRenderedPageBreak/>
              <w:t>Q-010</w:t>
            </w:r>
          </w:p>
        </w:tc>
        <w:tc>
          <w:tcPr>
            <w:tcW w:w="2381" w:type="dxa"/>
            <w:tcMar>
              <w:top w:w="80" w:type="dxa"/>
              <w:left w:w="80" w:type="dxa"/>
              <w:bottom w:w="80" w:type="dxa"/>
              <w:right w:w="80" w:type="dxa"/>
            </w:tcMar>
            <w:vAlign w:val="center"/>
          </w:tcPr>
          <w:p w14:paraId="36834D16" w14:textId="77777777" w:rsidR="00A82205" w:rsidRDefault="00000000">
            <w:r>
              <w:rPr>
                <w:sz w:val="16"/>
              </w:rPr>
              <w:t>EC2単一障害点</w:t>
            </w:r>
          </w:p>
        </w:tc>
        <w:tc>
          <w:tcPr>
            <w:tcW w:w="1587" w:type="dxa"/>
            <w:tcMar>
              <w:top w:w="80" w:type="dxa"/>
              <w:left w:w="80" w:type="dxa"/>
              <w:bottom w:w="80" w:type="dxa"/>
              <w:right w:w="80" w:type="dxa"/>
            </w:tcMar>
            <w:vAlign w:val="center"/>
          </w:tcPr>
          <w:p w14:paraId="6631111E" w14:textId="77777777" w:rsidR="00A82205" w:rsidRDefault="00000000">
            <w:r>
              <w:rPr>
                <w:sz w:val="16"/>
              </w:rPr>
              <w:t>現行制約</w:t>
            </w:r>
          </w:p>
        </w:tc>
        <w:tc>
          <w:tcPr>
            <w:tcW w:w="4422" w:type="dxa"/>
            <w:tcMar>
              <w:top w:w="80" w:type="dxa"/>
              <w:left w:w="80" w:type="dxa"/>
              <w:bottom w:w="80" w:type="dxa"/>
              <w:right w:w="80" w:type="dxa"/>
            </w:tcMar>
            <w:vAlign w:val="center"/>
          </w:tcPr>
          <w:p w14:paraId="036A9AB9" w14:textId="77777777" w:rsidR="00A82205" w:rsidRDefault="00000000">
            <w:pPr>
              <w:rPr>
                <w:lang w:eastAsia="ja-JP"/>
              </w:rPr>
            </w:pPr>
            <w:r>
              <w:rPr>
                <w:sz w:val="16"/>
                <w:lang w:eastAsia="ja-JP"/>
              </w:rPr>
              <w:t>バックアップ、AMI、EBSスナップショット、将来の分離構成を検討</w:t>
            </w:r>
          </w:p>
        </w:tc>
      </w:tr>
    </w:tbl>
    <w:p w14:paraId="3F3AE8A8" w14:textId="77777777" w:rsidR="00A82205" w:rsidRDefault="00A82205">
      <w:pPr>
        <w:rPr>
          <w:lang w:eastAsia="ja-JP"/>
        </w:rPr>
      </w:pPr>
    </w:p>
    <w:p w14:paraId="51FC3911" w14:textId="77777777" w:rsidR="00A82205" w:rsidRDefault="00000000">
      <w:pPr>
        <w:pStyle w:val="1"/>
      </w:pPr>
      <w:r>
        <w:t xml:space="preserve">16. </w:t>
      </w:r>
      <w:proofErr w:type="spellStart"/>
      <w:r>
        <w:t>用語集</w:t>
      </w:r>
      <w:proofErr w:type="spellEnd"/>
    </w:p>
    <w:tbl>
      <w:tblPr>
        <w:tblStyle w:val="afe"/>
        <w:tblW w:w="0" w:type="auto"/>
        <w:jc w:val="center"/>
        <w:tblLook w:val="04A0" w:firstRow="1" w:lastRow="0" w:firstColumn="1" w:lastColumn="0" w:noHBand="0" w:noVBand="1"/>
      </w:tblPr>
      <w:tblGrid>
        <w:gridCol w:w="4981"/>
        <w:gridCol w:w="4981"/>
      </w:tblGrid>
      <w:tr w:rsidR="00A82205" w14:paraId="43C6D2F3" w14:textId="77777777">
        <w:trPr>
          <w:jc w:val="center"/>
        </w:trPr>
        <w:tc>
          <w:tcPr>
            <w:tcW w:w="4986" w:type="dxa"/>
            <w:shd w:val="clear" w:color="auto" w:fill="D9EAF7"/>
            <w:vAlign w:val="center"/>
          </w:tcPr>
          <w:p w14:paraId="54261851" w14:textId="77777777" w:rsidR="00A82205" w:rsidRDefault="00000000">
            <w:pPr>
              <w:jc w:val="center"/>
            </w:pPr>
            <w:r>
              <w:rPr>
                <w:b/>
                <w:sz w:val="17"/>
              </w:rPr>
              <w:t>用語</w:t>
            </w:r>
          </w:p>
        </w:tc>
        <w:tc>
          <w:tcPr>
            <w:tcW w:w="4986" w:type="dxa"/>
            <w:shd w:val="clear" w:color="auto" w:fill="D9EAF7"/>
            <w:vAlign w:val="center"/>
          </w:tcPr>
          <w:p w14:paraId="547FBEC8" w14:textId="77777777" w:rsidR="00A82205" w:rsidRDefault="00000000">
            <w:pPr>
              <w:jc w:val="center"/>
            </w:pPr>
            <w:r>
              <w:rPr>
                <w:b/>
                <w:sz w:val="17"/>
              </w:rPr>
              <w:t>説明</w:t>
            </w:r>
          </w:p>
        </w:tc>
      </w:tr>
      <w:tr w:rsidR="00A82205" w14:paraId="72D07F13" w14:textId="77777777">
        <w:trPr>
          <w:jc w:val="center"/>
        </w:trPr>
        <w:tc>
          <w:tcPr>
            <w:tcW w:w="4986" w:type="dxa"/>
            <w:tcMar>
              <w:top w:w="80" w:type="dxa"/>
              <w:left w:w="80" w:type="dxa"/>
              <w:bottom w:w="80" w:type="dxa"/>
              <w:right w:w="80" w:type="dxa"/>
            </w:tcMar>
            <w:vAlign w:val="center"/>
          </w:tcPr>
          <w:p w14:paraId="3D979B61" w14:textId="77777777" w:rsidR="00A82205" w:rsidRDefault="00000000">
            <w:r>
              <w:rPr>
                <w:sz w:val="17"/>
              </w:rPr>
              <w:t>Firebase Authentication</w:t>
            </w:r>
          </w:p>
        </w:tc>
        <w:tc>
          <w:tcPr>
            <w:tcW w:w="4986" w:type="dxa"/>
            <w:tcMar>
              <w:top w:w="80" w:type="dxa"/>
              <w:left w:w="80" w:type="dxa"/>
              <w:bottom w:w="80" w:type="dxa"/>
              <w:right w:w="80" w:type="dxa"/>
            </w:tcMar>
            <w:vAlign w:val="center"/>
          </w:tcPr>
          <w:p w14:paraId="7C30AFAD" w14:textId="77777777" w:rsidR="00A82205" w:rsidRDefault="00000000">
            <w:pPr>
              <w:rPr>
                <w:lang w:eastAsia="ja-JP"/>
              </w:rPr>
            </w:pPr>
            <w:r>
              <w:rPr>
                <w:sz w:val="17"/>
                <w:lang w:eastAsia="ja-JP"/>
              </w:rPr>
              <w:t>Googleが提供する認証基盤。本システムではメール・パスワード認証、Googleログイン、IDトークン発行に使用する。</w:t>
            </w:r>
          </w:p>
        </w:tc>
      </w:tr>
      <w:tr w:rsidR="00A82205" w14:paraId="50B084DF" w14:textId="77777777">
        <w:trPr>
          <w:jc w:val="center"/>
        </w:trPr>
        <w:tc>
          <w:tcPr>
            <w:tcW w:w="4986" w:type="dxa"/>
            <w:tcMar>
              <w:top w:w="80" w:type="dxa"/>
              <w:left w:w="80" w:type="dxa"/>
              <w:bottom w:w="80" w:type="dxa"/>
              <w:right w:w="80" w:type="dxa"/>
            </w:tcMar>
            <w:vAlign w:val="center"/>
          </w:tcPr>
          <w:p w14:paraId="43A7E63A" w14:textId="77777777" w:rsidR="00A82205" w:rsidRDefault="00000000">
            <w:r>
              <w:rPr>
                <w:sz w:val="17"/>
              </w:rPr>
              <w:t xml:space="preserve">Firebase </w:t>
            </w:r>
            <w:proofErr w:type="spellStart"/>
            <w:r>
              <w:rPr>
                <w:sz w:val="17"/>
              </w:rPr>
              <w:t>IDトークン</w:t>
            </w:r>
            <w:proofErr w:type="spellEnd"/>
          </w:p>
        </w:tc>
        <w:tc>
          <w:tcPr>
            <w:tcW w:w="4986" w:type="dxa"/>
            <w:tcMar>
              <w:top w:w="80" w:type="dxa"/>
              <w:left w:w="80" w:type="dxa"/>
              <w:bottom w:w="80" w:type="dxa"/>
              <w:right w:w="80" w:type="dxa"/>
            </w:tcMar>
            <w:vAlign w:val="center"/>
          </w:tcPr>
          <w:p w14:paraId="1B380F52" w14:textId="77777777" w:rsidR="00A82205" w:rsidRDefault="00000000">
            <w:r>
              <w:rPr>
                <w:sz w:val="17"/>
                <w:lang w:eastAsia="ja-JP"/>
              </w:rPr>
              <w:t>認証済みユーザーを示すJWT。</w:t>
            </w:r>
            <w:r>
              <w:rPr>
                <w:sz w:val="17"/>
              </w:rPr>
              <w:t>ReactからRailsへ送信し、Railsで検証する。</w:t>
            </w:r>
          </w:p>
        </w:tc>
      </w:tr>
      <w:tr w:rsidR="00A82205" w14:paraId="045AB4B1" w14:textId="77777777">
        <w:trPr>
          <w:jc w:val="center"/>
        </w:trPr>
        <w:tc>
          <w:tcPr>
            <w:tcW w:w="4986" w:type="dxa"/>
            <w:tcMar>
              <w:top w:w="80" w:type="dxa"/>
              <w:left w:w="80" w:type="dxa"/>
              <w:bottom w:w="80" w:type="dxa"/>
              <w:right w:w="80" w:type="dxa"/>
            </w:tcMar>
            <w:vAlign w:val="center"/>
          </w:tcPr>
          <w:p w14:paraId="1EE62ED0" w14:textId="77777777" w:rsidR="00A82205" w:rsidRDefault="00000000">
            <w:r>
              <w:rPr>
                <w:sz w:val="17"/>
              </w:rPr>
              <w:t>Rails Session</w:t>
            </w:r>
          </w:p>
        </w:tc>
        <w:tc>
          <w:tcPr>
            <w:tcW w:w="4986" w:type="dxa"/>
            <w:tcMar>
              <w:top w:w="80" w:type="dxa"/>
              <w:left w:w="80" w:type="dxa"/>
              <w:bottom w:w="80" w:type="dxa"/>
              <w:right w:w="80" w:type="dxa"/>
            </w:tcMar>
            <w:vAlign w:val="center"/>
          </w:tcPr>
          <w:p w14:paraId="7F9EA631" w14:textId="77777777" w:rsidR="00A82205" w:rsidRDefault="00000000">
            <w:r>
              <w:rPr>
                <w:sz w:val="17"/>
                <w:lang w:eastAsia="ja-JP"/>
              </w:rPr>
              <w:t>RailsがCookieを介して保持するログイン状態。</w:t>
            </w:r>
            <w:proofErr w:type="spellStart"/>
            <w:r>
              <w:rPr>
                <w:sz w:val="17"/>
              </w:rPr>
              <w:t>本システムではusers.idをsession</w:t>
            </w:r>
            <w:proofErr w:type="spellEnd"/>
            <w:r>
              <w:rPr>
                <w:sz w:val="17"/>
              </w:rPr>
              <w:t>[:</w:t>
            </w:r>
            <w:proofErr w:type="spellStart"/>
            <w:r>
              <w:rPr>
                <w:sz w:val="17"/>
              </w:rPr>
              <w:t>user_id</w:t>
            </w:r>
            <w:proofErr w:type="spellEnd"/>
            <w:r>
              <w:rPr>
                <w:sz w:val="17"/>
              </w:rPr>
              <w:t>]</w:t>
            </w:r>
            <w:proofErr w:type="spellStart"/>
            <w:r>
              <w:rPr>
                <w:sz w:val="17"/>
              </w:rPr>
              <w:t>に保存する</w:t>
            </w:r>
            <w:proofErr w:type="spellEnd"/>
            <w:r>
              <w:rPr>
                <w:sz w:val="17"/>
              </w:rPr>
              <w:t>。</w:t>
            </w:r>
          </w:p>
        </w:tc>
      </w:tr>
      <w:tr w:rsidR="00A82205" w14:paraId="112A1341" w14:textId="77777777">
        <w:trPr>
          <w:jc w:val="center"/>
        </w:trPr>
        <w:tc>
          <w:tcPr>
            <w:tcW w:w="4986" w:type="dxa"/>
            <w:tcMar>
              <w:top w:w="80" w:type="dxa"/>
              <w:left w:w="80" w:type="dxa"/>
              <w:bottom w:w="80" w:type="dxa"/>
              <w:right w:w="80" w:type="dxa"/>
            </w:tcMar>
            <w:vAlign w:val="center"/>
          </w:tcPr>
          <w:p w14:paraId="26D2ACC4" w14:textId="77777777" w:rsidR="00A82205" w:rsidRDefault="00000000">
            <w:r>
              <w:rPr>
                <w:sz w:val="17"/>
              </w:rPr>
              <w:t>トークン付きURL</w:t>
            </w:r>
          </w:p>
        </w:tc>
        <w:tc>
          <w:tcPr>
            <w:tcW w:w="4986" w:type="dxa"/>
            <w:tcMar>
              <w:top w:w="80" w:type="dxa"/>
              <w:left w:w="80" w:type="dxa"/>
              <w:bottom w:w="80" w:type="dxa"/>
              <w:right w:w="80" w:type="dxa"/>
            </w:tcMar>
            <w:vAlign w:val="center"/>
          </w:tcPr>
          <w:p w14:paraId="7B3A9319" w14:textId="77777777" w:rsidR="00A82205" w:rsidRDefault="00000000">
            <w:pPr>
              <w:rPr>
                <w:lang w:eastAsia="ja-JP"/>
              </w:rPr>
            </w:pPr>
            <w:r>
              <w:rPr>
                <w:sz w:val="17"/>
                <w:lang w:eastAsia="ja-JP"/>
              </w:rPr>
              <w:t>推測困難な文字列をURLに含め、予約者へ電子書籍へのアクセスを許可する方式。</w:t>
            </w:r>
          </w:p>
        </w:tc>
      </w:tr>
      <w:tr w:rsidR="00A82205" w14:paraId="3CA2D96A" w14:textId="77777777">
        <w:trPr>
          <w:jc w:val="center"/>
        </w:trPr>
        <w:tc>
          <w:tcPr>
            <w:tcW w:w="4986" w:type="dxa"/>
            <w:tcMar>
              <w:top w:w="80" w:type="dxa"/>
              <w:left w:w="80" w:type="dxa"/>
              <w:bottom w:w="80" w:type="dxa"/>
              <w:right w:w="80" w:type="dxa"/>
            </w:tcMar>
            <w:vAlign w:val="center"/>
          </w:tcPr>
          <w:p w14:paraId="1631711E" w14:textId="77777777" w:rsidR="00A82205" w:rsidRDefault="00000000">
            <w:r>
              <w:rPr>
                <w:sz w:val="17"/>
              </w:rPr>
              <w:t>Nginx</w:t>
            </w:r>
          </w:p>
        </w:tc>
        <w:tc>
          <w:tcPr>
            <w:tcW w:w="4986" w:type="dxa"/>
            <w:tcMar>
              <w:top w:w="80" w:type="dxa"/>
              <w:left w:w="80" w:type="dxa"/>
              <w:bottom w:w="80" w:type="dxa"/>
              <w:right w:w="80" w:type="dxa"/>
            </w:tcMar>
            <w:vAlign w:val="center"/>
          </w:tcPr>
          <w:p w14:paraId="01CD50D6" w14:textId="77777777" w:rsidR="00A82205" w:rsidRDefault="00000000">
            <w:pPr>
              <w:rPr>
                <w:lang w:eastAsia="ja-JP"/>
              </w:rPr>
            </w:pPr>
            <w:r>
              <w:rPr>
                <w:sz w:val="17"/>
                <w:lang w:eastAsia="ja-JP"/>
              </w:rPr>
              <w:t>HTTPS終端、静的ファイル配信、Rails/Pumaへのリバースプロキシを担当するWebサーバー。</w:t>
            </w:r>
          </w:p>
        </w:tc>
      </w:tr>
      <w:tr w:rsidR="00A82205" w14:paraId="553B2958" w14:textId="77777777">
        <w:trPr>
          <w:jc w:val="center"/>
        </w:trPr>
        <w:tc>
          <w:tcPr>
            <w:tcW w:w="4986" w:type="dxa"/>
            <w:tcMar>
              <w:top w:w="80" w:type="dxa"/>
              <w:left w:w="80" w:type="dxa"/>
              <w:bottom w:w="80" w:type="dxa"/>
              <w:right w:w="80" w:type="dxa"/>
            </w:tcMar>
            <w:vAlign w:val="center"/>
          </w:tcPr>
          <w:p w14:paraId="4E7B8FC6" w14:textId="77777777" w:rsidR="00A82205" w:rsidRDefault="00000000">
            <w:r>
              <w:rPr>
                <w:sz w:val="17"/>
              </w:rPr>
              <w:t>Puma</w:t>
            </w:r>
          </w:p>
        </w:tc>
        <w:tc>
          <w:tcPr>
            <w:tcW w:w="4986" w:type="dxa"/>
            <w:tcMar>
              <w:top w:w="80" w:type="dxa"/>
              <w:left w:w="80" w:type="dxa"/>
              <w:bottom w:w="80" w:type="dxa"/>
              <w:right w:w="80" w:type="dxa"/>
            </w:tcMar>
            <w:vAlign w:val="center"/>
          </w:tcPr>
          <w:p w14:paraId="75478EB8" w14:textId="77777777" w:rsidR="00A82205" w:rsidRDefault="00000000">
            <w:pPr>
              <w:rPr>
                <w:lang w:eastAsia="ja-JP"/>
              </w:rPr>
            </w:pPr>
            <w:r>
              <w:rPr>
                <w:sz w:val="17"/>
                <w:lang w:eastAsia="ja-JP"/>
              </w:rPr>
              <w:t>Railsアプリケーションを実行するアプリケーションサーバー。</w:t>
            </w:r>
          </w:p>
        </w:tc>
      </w:tr>
      <w:tr w:rsidR="00A82205" w14:paraId="18C2138A" w14:textId="77777777">
        <w:trPr>
          <w:jc w:val="center"/>
        </w:trPr>
        <w:tc>
          <w:tcPr>
            <w:tcW w:w="4986" w:type="dxa"/>
            <w:tcMar>
              <w:top w:w="80" w:type="dxa"/>
              <w:left w:w="80" w:type="dxa"/>
              <w:bottom w:w="80" w:type="dxa"/>
              <w:right w:w="80" w:type="dxa"/>
            </w:tcMar>
            <w:vAlign w:val="center"/>
          </w:tcPr>
          <w:p w14:paraId="59AE0296" w14:textId="77777777" w:rsidR="00A82205" w:rsidRDefault="00000000">
            <w:r>
              <w:rPr>
                <w:sz w:val="17"/>
              </w:rPr>
              <w:t>EBS gp3</w:t>
            </w:r>
          </w:p>
        </w:tc>
        <w:tc>
          <w:tcPr>
            <w:tcW w:w="4986" w:type="dxa"/>
            <w:tcMar>
              <w:top w:w="80" w:type="dxa"/>
              <w:left w:w="80" w:type="dxa"/>
              <w:bottom w:w="80" w:type="dxa"/>
              <w:right w:w="80" w:type="dxa"/>
            </w:tcMar>
            <w:vAlign w:val="center"/>
          </w:tcPr>
          <w:p w14:paraId="03A62ABC" w14:textId="77777777" w:rsidR="00A82205" w:rsidRDefault="00000000">
            <w:pPr>
              <w:rPr>
                <w:lang w:eastAsia="ja-JP"/>
              </w:rPr>
            </w:pPr>
            <w:r>
              <w:rPr>
                <w:sz w:val="17"/>
                <w:lang w:eastAsia="ja-JP"/>
              </w:rPr>
              <w:t>EC2の永続ブロックストレージ。本番環境では30 GiBを使用する。</w:t>
            </w:r>
          </w:p>
        </w:tc>
      </w:tr>
      <w:tr w:rsidR="00A82205" w14:paraId="27E90DF2" w14:textId="77777777">
        <w:trPr>
          <w:jc w:val="center"/>
        </w:trPr>
        <w:tc>
          <w:tcPr>
            <w:tcW w:w="4986" w:type="dxa"/>
            <w:tcMar>
              <w:top w:w="80" w:type="dxa"/>
              <w:left w:w="80" w:type="dxa"/>
              <w:bottom w:w="80" w:type="dxa"/>
              <w:right w:w="80" w:type="dxa"/>
            </w:tcMar>
            <w:vAlign w:val="center"/>
          </w:tcPr>
          <w:p w14:paraId="6874532C" w14:textId="77777777" w:rsidR="00A82205" w:rsidRDefault="00000000">
            <w:pPr>
              <w:rPr>
                <w:lang w:eastAsia="ja-JP"/>
              </w:rPr>
            </w:pPr>
            <w:r>
              <w:rPr>
                <w:sz w:val="17"/>
                <w:lang w:eastAsia="ja-JP"/>
              </w:rPr>
              <w:t>パブリックサブネット</w:t>
            </w:r>
          </w:p>
        </w:tc>
        <w:tc>
          <w:tcPr>
            <w:tcW w:w="4986" w:type="dxa"/>
            <w:tcMar>
              <w:top w:w="80" w:type="dxa"/>
              <w:left w:w="80" w:type="dxa"/>
              <w:bottom w:w="80" w:type="dxa"/>
              <w:right w:w="80" w:type="dxa"/>
            </w:tcMar>
            <w:vAlign w:val="center"/>
          </w:tcPr>
          <w:p w14:paraId="51A7A81C" w14:textId="77777777" w:rsidR="00A82205" w:rsidRDefault="00000000">
            <w:pPr>
              <w:rPr>
                <w:lang w:eastAsia="ja-JP"/>
              </w:rPr>
            </w:pPr>
            <w:r>
              <w:rPr>
                <w:sz w:val="17"/>
                <w:lang w:eastAsia="ja-JP"/>
              </w:rPr>
              <w:t>0.0.0.0/0のルートがInternet Gatewayへ向くサブネット。</w:t>
            </w:r>
          </w:p>
        </w:tc>
      </w:tr>
    </w:tbl>
    <w:p w14:paraId="32C8B33D" w14:textId="77777777" w:rsidR="00A82205" w:rsidRDefault="00A82205">
      <w:pPr>
        <w:rPr>
          <w:lang w:eastAsia="ja-JP"/>
        </w:rPr>
      </w:pPr>
    </w:p>
    <w:p w14:paraId="5890F916" w14:textId="77777777" w:rsidR="00A82205" w:rsidRDefault="00000000">
      <w:pPr>
        <w:pStyle w:val="1"/>
        <w:rPr>
          <w:lang w:eastAsia="ja-JP"/>
        </w:rPr>
      </w:pPr>
      <w:r>
        <w:rPr>
          <w:lang w:eastAsia="ja-JP"/>
        </w:rPr>
        <w:t>付録</w:t>
      </w:r>
      <w:r>
        <w:rPr>
          <w:lang w:eastAsia="ja-JP"/>
        </w:rPr>
        <w:t xml:space="preserve">A. </w:t>
      </w:r>
      <w:r>
        <w:rPr>
          <w:lang w:eastAsia="ja-JP"/>
        </w:rPr>
        <w:t>要件トレーサビリティ概要</w:t>
      </w:r>
    </w:p>
    <w:tbl>
      <w:tblPr>
        <w:tblStyle w:val="afe"/>
        <w:tblW w:w="0" w:type="auto"/>
        <w:jc w:val="center"/>
        <w:tblLook w:val="04A0" w:firstRow="1" w:lastRow="0" w:firstColumn="1" w:lastColumn="0" w:noHBand="0" w:noVBand="1"/>
      </w:tblPr>
      <w:tblGrid>
        <w:gridCol w:w="2154"/>
        <w:gridCol w:w="2551"/>
        <w:gridCol w:w="2551"/>
        <w:gridCol w:w="2154"/>
      </w:tblGrid>
      <w:tr w:rsidR="00A82205" w14:paraId="49C607E1" w14:textId="77777777">
        <w:trPr>
          <w:jc w:val="center"/>
        </w:trPr>
        <w:tc>
          <w:tcPr>
            <w:tcW w:w="2154" w:type="dxa"/>
            <w:shd w:val="clear" w:color="auto" w:fill="D9EAF7"/>
            <w:vAlign w:val="center"/>
          </w:tcPr>
          <w:p w14:paraId="4CB0973C" w14:textId="77777777" w:rsidR="00A82205" w:rsidRDefault="00000000">
            <w:pPr>
              <w:jc w:val="center"/>
            </w:pPr>
            <w:proofErr w:type="spellStart"/>
            <w:r>
              <w:rPr>
                <w:b/>
                <w:sz w:val="16"/>
              </w:rPr>
              <w:t>業務目的</w:t>
            </w:r>
            <w:proofErr w:type="spellEnd"/>
          </w:p>
        </w:tc>
        <w:tc>
          <w:tcPr>
            <w:tcW w:w="2551" w:type="dxa"/>
            <w:shd w:val="clear" w:color="auto" w:fill="D9EAF7"/>
            <w:vAlign w:val="center"/>
          </w:tcPr>
          <w:p w14:paraId="2DA6B543" w14:textId="77777777" w:rsidR="00A82205" w:rsidRDefault="00000000">
            <w:pPr>
              <w:jc w:val="center"/>
            </w:pPr>
            <w:r>
              <w:rPr>
                <w:b/>
                <w:sz w:val="16"/>
              </w:rPr>
              <w:t>関連機能要件</w:t>
            </w:r>
          </w:p>
        </w:tc>
        <w:tc>
          <w:tcPr>
            <w:tcW w:w="2551" w:type="dxa"/>
            <w:shd w:val="clear" w:color="auto" w:fill="D9EAF7"/>
            <w:vAlign w:val="center"/>
          </w:tcPr>
          <w:p w14:paraId="6F84845C" w14:textId="77777777" w:rsidR="00A82205" w:rsidRDefault="00000000">
            <w:pPr>
              <w:jc w:val="center"/>
            </w:pPr>
            <w:r>
              <w:rPr>
                <w:b/>
                <w:sz w:val="16"/>
              </w:rPr>
              <w:t>主なデータ</w:t>
            </w:r>
          </w:p>
        </w:tc>
        <w:tc>
          <w:tcPr>
            <w:tcW w:w="2154" w:type="dxa"/>
            <w:shd w:val="clear" w:color="auto" w:fill="D9EAF7"/>
            <w:vAlign w:val="center"/>
          </w:tcPr>
          <w:p w14:paraId="49D6A007" w14:textId="77777777" w:rsidR="00A82205" w:rsidRDefault="00000000">
            <w:pPr>
              <w:jc w:val="center"/>
            </w:pPr>
            <w:r>
              <w:rPr>
                <w:b/>
                <w:sz w:val="16"/>
              </w:rPr>
              <w:t>受入条件</w:t>
            </w:r>
          </w:p>
        </w:tc>
      </w:tr>
      <w:tr w:rsidR="00A82205" w14:paraId="76F90FDB" w14:textId="77777777">
        <w:trPr>
          <w:jc w:val="center"/>
        </w:trPr>
        <w:tc>
          <w:tcPr>
            <w:tcW w:w="2154" w:type="dxa"/>
            <w:tcMar>
              <w:top w:w="80" w:type="dxa"/>
              <w:left w:w="80" w:type="dxa"/>
              <w:bottom w:w="80" w:type="dxa"/>
              <w:right w:w="80" w:type="dxa"/>
            </w:tcMar>
            <w:vAlign w:val="center"/>
          </w:tcPr>
          <w:p w14:paraId="4D292CB0" w14:textId="77777777" w:rsidR="00A82205" w:rsidRDefault="00000000">
            <w:r>
              <w:rPr>
                <w:sz w:val="16"/>
              </w:rPr>
              <w:t>電子書籍の予約受付</w:t>
            </w:r>
          </w:p>
        </w:tc>
        <w:tc>
          <w:tcPr>
            <w:tcW w:w="2551" w:type="dxa"/>
            <w:tcMar>
              <w:top w:w="80" w:type="dxa"/>
              <w:left w:w="80" w:type="dxa"/>
              <w:bottom w:w="80" w:type="dxa"/>
              <w:right w:w="80" w:type="dxa"/>
            </w:tcMar>
            <w:vAlign w:val="center"/>
          </w:tcPr>
          <w:p w14:paraId="3FA42FA2" w14:textId="77777777" w:rsidR="00A82205" w:rsidRDefault="00000000">
            <w:r>
              <w:rPr>
                <w:sz w:val="16"/>
              </w:rPr>
              <w:t>F-002、F-003、F-017</w:t>
            </w:r>
          </w:p>
        </w:tc>
        <w:tc>
          <w:tcPr>
            <w:tcW w:w="2551" w:type="dxa"/>
            <w:tcMar>
              <w:top w:w="80" w:type="dxa"/>
              <w:left w:w="80" w:type="dxa"/>
              <w:bottom w:w="80" w:type="dxa"/>
              <w:right w:w="80" w:type="dxa"/>
            </w:tcMar>
            <w:vAlign w:val="center"/>
          </w:tcPr>
          <w:p w14:paraId="18C42F92" w14:textId="3E23D93D" w:rsidR="00A82205" w:rsidRPr="00194006" w:rsidRDefault="00000000">
            <w:pPr>
              <w:rPr>
                <w:rFonts w:eastAsiaTheme="minorEastAsia" w:hint="eastAsia"/>
                <w:lang w:eastAsia="ja-JP"/>
              </w:rPr>
            </w:pPr>
            <w:proofErr w:type="spellStart"/>
            <w:r>
              <w:rPr>
                <w:sz w:val="16"/>
              </w:rPr>
              <w:t>regists</w:t>
            </w:r>
            <w:proofErr w:type="spellEnd"/>
          </w:p>
        </w:tc>
        <w:tc>
          <w:tcPr>
            <w:tcW w:w="2154" w:type="dxa"/>
            <w:tcMar>
              <w:top w:w="80" w:type="dxa"/>
              <w:left w:w="80" w:type="dxa"/>
              <w:bottom w:w="80" w:type="dxa"/>
              <w:right w:w="80" w:type="dxa"/>
            </w:tcMar>
            <w:vAlign w:val="center"/>
          </w:tcPr>
          <w:p w14:paraId="3961C616" w14:textId="77777777" w:rsidR="00A82205" w:rsidRDefault="00000000">
            <w:r>
              <w:rPr>
                <w:sz w:val="16"/>
              </w:rPr>
              <w:t>AC-001、AC-002</w:t>
            </w:r>
          </w:p>
        </w:tc>
      </w:tr>
      <w:tr w:rsidR="00A82205" w14:paraId="026A335D" w14:textId="77777777">
        <w:trPr>
          <w:jc w:val="center"/>
        </w:trPr>
        <w:tc>
          <w:tcPr>
            <w:tcW w:w="2154" w:type="dxa"/>
            <w:tcMar>
              <w:top w:w="80" w:type="dxa"/>
              <w:left w:w="80" w:type="dxa"/>
              <w:bottom w:w="80" w:type="dxa"/>
              <w:right w:w="80" w:type="dxa"/>
            </w:tcMar>
            <w:vAlign w:val="center"/>
          </w:tcPr>
          <w:p w14:paraId="4BE24AE8" w14:textId="77777777" w:rsidR="00A82205" w:rsidRDefault="00000000">
            <w:pPr>
              <w:rPr>
                <w:lang w:eastAsia="ja-JP"/>
              </w:rPr>
            </w:pPr>
            <w:r>
              <w:rPr>
                <w:sz w:val="16"/>
                <w:lang w:eastAsia="ja-JP"/>
              </w:rPr>
              <w:t>完成した電子書籍の配布</w:t>
            </w:r>
          </w:p>
        </w:tc>
        <w:tc>
          <w:tcPr>
            <w:tcW w:w="2551" w:type="dxa"/>
            <w:tcMar>
              <w:top w:w="80" w:type="dxa"/>
              <w:left w:w="80" w:type="dxa"/>
              <w:bottom w:w="80" w:type="dxa"/>
              <w:right w:w="80" w:type="dxa"/>
            </w:tcMar>
            <w:vAlign w:val="center"/>
          </w:tcPr>
          <w:p w14:paraId="436073FB" w14:textId="77777777" w:rsidR="00A82205" w:rsidRDefault="00000000">
            <w:r>
              <w:rPr>
                <w:sz w:val="16"/>
              </w:rPr>
              <w:t>F-011、F-012、F-013、F-018、F-020</w:t>
            </w:r>
          </w:p>
        </w:tc>
        <w:tc>
          <w:tcPr>
            <w:tcW w:w="2551" w:type="dxa"/>
            <w:tcMar>
              <w:top w:w="80" w:type="dxa"/>
              <w:left w:w="80" w:type="dxa"/>
              <w:bottom w:w="80" w:type="dxa"/>
              <w:right w:w="80" w:type="dxa"/>
            </w:tcMar>
            <w:vAlign w:val="center"/>
          </w:tcPr>
          <w:p w14:paraId="664E4BE2" w14:textId="77777777" w:rsidR="00A82205" w:rsidRDefault="00000000">
            <w:r>
              <w:rPr>
                <w:sz w:val="16"/>
              </w:rPr>
              <w:t>download_files、download_logs、regists</w:t>
            </w:r>
          </w:p>
        </w:tc>
        <w:tc>
          <w:tcPr>
            <w:tcW w:w="2154" w:type="dxa"/>
            <w:tcMar>
              <w:top w:w="80" w:type="dxa"/>
              <w:left w:w="80" w:type="dxa"/>
              <w:bottom w:w="80" w:type="dxa"/>
              <w:right w:w="80" w:type="dxa"/>
            </w:tcMar>
            <w:vAlign w:val="center"/>
          </w:tcPr>
          <w:p w14:paraId="64C205ED" w14:textId="77777777" w:rsidR="00A82205" w:rsidRDefault="00000000">
            <w:r>
              <w:rPr>
                <w:sz w:val="16"/>
              </w:rPr>
              <w:t>AC-007～AC-009</w:t>
            </w:r>
          </w:p>
        </w:tc>
      </w:tr>
      <w:tr w:rsidR="00A82205" w14:paraId="5944111B" w14:textId="77777777">
        <w:trPr>
          <w:jc w:val="center"/>
        </w:trPr>
        <w:tc>
          <w:tcPr>
            <w:tcW w:w="2154" w:type="dxa"/>
            <w:tcMar>
              <w:top w:w="80" w:type="dxa"/>
              <w:left w:w="80" w:type="dxa"/>
              <w:bottom w:w="80" w:type="dxa"/>
              <w:right w:w="80" w:type="dxa"/>
            </w:tcMar>
            <w:vAlign w:val="center"/>
          </w:tcPr>
          <w:p w14:paraId="3F41173B" w14:textId="77777777" w:rsidR="00A82205" w:rsidRDefault="00000000">
            <w:pPr>
              <w:rPr>
                <w:lang w:eastAsia="ja-JP"/>
              </w:rPr>
            </w:pPr>
            <w:r>
              <w:rPr>
                <w:sz w:val="16"/>
                <w:lang w:eastAsia="ja-JP"/>
              </w:rPr>
              <w:t>利用者認証・マイページ</w:t>
            </w:r>
          </w:p>
        </w:tc>
        <w:tc>
          <w:tcPr>
            <w:tcW w:w="2551" w:type="dxa"/>
            <w:tcMar>
              <w:top w:w="80" w:type="dxa"/>
              <w:left w:w="80" w:type="dxa"/>
              <w:bottom w:w="80" w:type="dxa"/>
              <w:right w:w="80" w:type="dxa"/>
            </w:tcMar>
            <w:vAlign w:val="center"/>
          </w:tcPr>
          <w:p w14:paraId="3F24FEDD" w14:textId="77777777" w:rsidR="00A82205" w:rsidRDefault="00000000">
            <w:r>
              <w:rPr>
                <w:sz w:val="16"/>
              </w:rPr>
              <w:t>F-005～F-010</w:t>
            </w:r>
          </w:p>
        </w:tc>
        <w:tc>
          <w:tcPr>
            <w:tcW w:w="2551" w:type="dxa"/>
            <w:tcMar>
              <w:top w:w="80" w:type="dxa"/>
              <w:left w:w="80" w:type="dxa"/>
              <w:bottom w:w="80" w:type="dxa"/>
              <w:right w:w="80" w:type="dxa"/>
            </w:tcMar>
            <w:vAlign w:val="center"/>
          </w:tcPr>
          <w:p w14:paraId="09523942" w14:textId="77777777" w:rsidR="00A82205" w:rsidRDefault="00000000">
            <w:r>
              <w:rPr>
                <w:sz w:val="16"/>
              </w:rPr>
              <w:t>users、regists、contacts、replies</w:t>
            </w:r>
          </w:p>
        </w:tc>
        <w:tc>
          <w:tcPr>
            <w:tcW w:w="2154" w:type="dxa"/>
            <w:tcMar>
              <w:top w:w="80" w:type="dxa"/>
              <w:left w:w="80" w:type="dxa"/>
              <w:bottom w:w="80" w:type="dxa"/>
              <w:right w:w="80" w:type="dxa"/>
            </w:tcMar>
            <w:vAlign w:val="center"/>
          </w:tcPr>
          <w:p w14:paraId="326B4BB4" w14:textId="77777777" w:rsidR="00A82205" w:rsidRDefault="00000000">
            <w:r>
              <w:rPr>
                <w:sz w:val="16"/>
              </w:rPr>
              <w:t>AC-004～AC-006</w:t>
            </w:r>
          </w:p>
        </w:tc>
      </w:tr>
      <w:tr w:rsidR="00A82205" w14:paraId="1FE31DE7" w14:textId="77777777">
        <w:trPr>
          <w:jc w:val="center"/>
        </w:trPr>
        <w:tc>
          <w:tcPr>
            <w:tcW w:w="2154" w:type="dxa"/>
            <w:tcMar>
              <w:top w:w="80" w:type="dxa"/>
              <w:left w:w="80" w:type="dxa"/>
              <w:bottom w:w="80" w:type="dxa"/>
              <w:right w:w="80" w:type="dxa"/>
            </w:tcMar>
            <w:vAlign w:val="center"/>
          </w:tcPr>
          <w:p w14:paraId="2351150C" w14:textId="77777777" w:rsidR="00A82205" w:rsidRDefault="00000000">
            <w:r>
              <w:rPr>
                <w:sz w:val="16"/>
              </w:rPr>
              <w:t>問い合わせ対応</w:t>
            </w:r>
          </w:p>
        </w:tc>
        <w:tc>
          <w:tcPr>
            <w:tcW w:w="2551" w:type="dxa"/>
            <w:tcMar>
              <w:top w:w="80" w:type="dxa"/>
              <w:left w:w="80" w:type="dxa"/>
              <w:bottom w:w="80" w:type="dxa"/>
              <w:right w:w="80" w:type="dxa"/>
            </w:tcMar>
            <w:vAlign w:val="center"/>
          </w:tcPr>
          <w:p w14:paraId="78A137D6" w14:textId="77777777" w:rsidR="00A82205" w:rsidRDefault="00000000">
            <w:r>
              <w:rPr>
                <w:sz w:val="16"/>
              </w:rPr>
              <w:t>F-004、F-019</w:t>
            </w:r>
          </w:p>
        </w:tc>
        <w:tc>
          <w:tcPr>
            <w:tcW w:w="2551" w:type="dxa"/>
            <w:tcMar>
              <w:top w:w="80" w:type="dxa"/>
              <w:left w:w="80" w:type="dxa"/>
              <w:bottom w:w="80" w:type="dxa"/>
              <w:right w:w="80" w:type="dxa"/>
            </w:tcMar>
            <w:vAlign w:val="center"/>
          </w:tcPr>
          <w:p w14:paraId="5BE7FBB6" w14:textId="77777777" w:rsidR="00A82205" w:rsidRDefault="00000000">
            <w:r>
              <w:rPr>
                <w:sz w:val="16"/>
              </w:rPr>
              <w:t>contacts、replies</w:t>
            </w:r>
          </w:p>
        </w:tc>
        <w:tc>
          <w:tcPr>
            <w:tcW w:w="2154" w:type="dxa"/>
            <w:tcMar>
              <w:top w:w="80" w:type="dxa"/>
              <w:left w:w="80" w:type="dxa"/>
              <w:bottom w:w="80" w:type="dxa"/>
              <w:right w:w="80" w:type="dxa"/>
            </w:tcMar>
            <w:vAlign w:val="center"/>
          </w:tcPr>
          <w:p w14:paraId="6DB04F67" w14:textId="77777777" w:rsidR="00A82205" w:rsidRDefault="00000000">
            <w:r>
              <w:rPr>
                <w:sz w:val="16"/>
              </w:rPr>
              <w:t>AC-003</w:t>
            </w:r>
          </w:p>
        </w:tc>
      </w:tr>
      <w:tr w:rsidR="00A82205" w14:paraId="45F74F19" w14:textId="77777777">
        <w:trPr>
          <w:jc w:val="center"/>
        </w:trPr>
        <w:tc>
          <w:tcPr>
            <w:tcW w:w="2154" w:type="dxa"/>
            <w:tcMar>
              <w:top w:w="80" w:type="dxa"/>
              <w:left w:w="80" w:type="dxa"/>
              <w:bottom w:w="80" w:type="dxa"/>
              <w:right w:w="80" w:type="dxa"/>
            </w:tcMar>
            <w:vAlign w:val="center"/>
          </w:tcPr>
          <w:p w14:paraId="66FEE794" w14:textId="77777777" w:rsidR="00A82205" w:rsidRDefault="00000000">
            <w:r>
              <w:rPr>
                <w:sz w:val="16"/>
              </w:rPr>
              <w:t>安定運用・安全性</w:t>
            </w:r>
          </w:p>
        </w:tc>
        <w:tc>
          <w:tcPr>
            <w:tcW w:w="2551" w:type="dxa"/>
            <w:tcMar>
              <w:top w:w="80" w:type="dxa"/>
              <w:left w:w="80" w:type="dxa"/>
              <w:bottom w:w="80" w:type="dxa"/>
              <w:right w:w="80" w:type="dxa"/>
            </w:tcMar>
            <w:vAlign w:val="center"/>
          </w:tcPr>
          <w:p w14:paraId="5C070F9A" w14:textId="77777777" w:rsidR="00A82205" w:rsidRDefault="00000000">
            <w:r>
              <w:rPr>
                <w:sz w:val="16"/>
              </w:rPr>
              <w:t>F-015～F-021、NF-001～NF-010、SEC-001～SEC-010</w:t>
            </w:r>
          </w:p>
        </w:tc>
        <w:tc>
          <w:tcPr>
            <w:tcW w:w="2551" w:type="dxa"/>
            <w:tcMar>
              <w:top w:w="80" w:type="dxa"/>
              <w:left w:w="80" w:type="dxa"/>
              <w:bottom w:w="80" w:type="dxa"/>
              <w:right w:w="80" w:type="dxa"/>
            </w:tcMar>
            <w:vAlign w:val="center"/>
          </w:tcPr>
          <w:p w14:paraId="15EE63EF" w14:textId="77777777" w:rsidR="00A82205" w:rsidRDefault="00000000">
            <w:r>
              <w:rPr>
                <w:sz w:val="16"/>
              </w:rPr>
              <w:t>全体</w:t>
            </w:r>
          </w:p>
        </w:tc>
        <w:tc>
          <w:tcPr>
            <w:tcW w:w="2154" w:type="dxa"/>
            <w:tcMar>
              <w:top w:w="80" w:type="dxa"/>
              <w:left w:w="80" w:type="dxa"/>
              <w:bottom w:w="80" w:type="dxa"/>
              <w:right w:w="80" w:type="dxa"/>
            </w:tcMar>
            <w:vAlign w:val="center"/>
          </w:tcPr>
          <w:p w14:paraId="757C8B42" w14:textId="77777777" w:rsidR="00A82205" w:rsidRDefault="00000000">
            <w:r>
              <w:rPr>
                <w:sz w:val="16"/>
              </w:rPr>
              <w:t>AC-010～AC-012</w:t>
            </w:r>
          </w:p>
        </w:tc>
      </w:tr>
    </w:tbl>
    <w:p w14:paraId="3BA2501E" w14:textId="77777777" w:rsidR="00A82205" w:rsidRDefault="00A82205"/>
    <w:p w14:paraId="5CE8672A" w14:textId="77777777" w:rsidR="00A82205" w:rsidRDefault="00000000">
      <w:pPr>
        <w:pStyle w:val="1"/>
        <w:rPr>
          <w:lang w:eastAsia="ja-JP"/>
        </w:rPr>
      </w:pPr>
      <w:r>
        <w:rPr>
          <w:lang w:eastAsia="ja-JP"/>
        </w:rPr>
        <w:t>付録</w:t>
      </w:r>
      <w:r>
        <w:rPr>
          <w:lang w:eastAsia="ja-JP"/>
        </w:rPr>
        <w:t xml:space="preserve">B. </w:t>
      </w:r>
      <w:r>
        <w:rPr>
          <w:lang w:eastAsia="ja-JP"/>
        </w:rPr>
        <w:t>作成根拠と優先順位</w:t>
      </w:r>
    </w:p>
    <w:p w14:paraId="5ACA8F0C" w14:textId="77777777" w:rsidR="00A82205" w:rsidRDefault="00000000">
      <w:pPr>
        <w:rPr>
          <w:lang w:eastAsia="ja-JP"/>
        </w:rPr>
      </w:pPr>
      <w:r>
        <w:rPr>
          <w:lang w:eastAsia="ja-JP"/>
        </w:rPr>
        <w:t>本書は以下の資料を根拠とした。資料間に不一致がある場合は、原則として「最新の本番AWS画面・最新</w:t>
      </w:r>
      <w:proofErr w:type="spellStart"/>
      <w:r>
        <w:rPr>
          <w:lang w:eastAsia="ja-JP"/>
        </w:rPr>
        <w:t>schema.rb</w:t>
      </w:r>
      <w:proofErr w:type="spellEnd"/>
      <w:r>
        <w:rPr>
          <w:lang w:eastAsia="ja-JP"/>
        </w:rPr>
        <w:t>・実行中設定・現行ソースコード・利用者ヒアリング」の順で現行仕様を判定した。</w:t>
      </w:r>
    </w:p>
    <w:p w14:paraId="27DEA291" w14:textId="77777777" w:rsidR="00A82205" w:rsidRDefault="00000000">
      <w:pPr>
        <w:pStyle w:val="a0"/>
      </w:pPr>
      <w:proofErr w:type="spellStart"/>
      <w:r>
        <w:t>ariagumaプロジェクトZIP（Rails</w:t>
      </w:r>
      <w:proofErr w:type="spellEnd"/>
      <w:r>
        <w:t>/</w:t>
      </w:r>
      <w:proofErr w:type="spellStart"/>
      <w:r>
        <w:t>Reactソース、routes.rb、README、設定ファイル等</w:t>
      </w:r>
      <w:proofErr w:type="spellEnd"/>
      <w:r>
        <w:t>）</w:t>
      </w:r>
    </w:p>
    <w:p w14:paraId="230F5B09" w14:textId="77777777" w:rsidR="00A82205" w:rsidRDefault="00000000">
      <w:pPr>
        <w:pStyle w:val="a0"/>
      </w:pPr>
      <w:r>
        <w:t>最新 schema(2).rb（download_logsを含む）</w:t>
      </w:r>
    </w:p>
    <w:p w14:paraId="1F243141" w14:textId="04507EC2" w:rsidR="00A82205" w:rsidRDefault="00000000">
      <w:pPr>
        <w:pStyle w:val="a0"/>
        <w:rPr>
          <w:lang w:eastAsia="ja-JP"/>
        </w:rPr>
      </w:pPr>
      <w:r>
        <w:rPr>
          <w:lang w:eastAsia="ja-JP"/>
        </w:rPr>
        <w:t>Nginxサイト設定 ariaguma.jp</w:t>
      </w:r>
      <w:r w:rsidR="00E76FF4">
        <w:rPr>
          <w:rFonts w:ascii="ＭＳ 明朝" w:eastAsia="ＭＳ 明朝" w:hAnsi="ＭＳ 明朝" w:cs="ＭＳ 明朝" w:hint="eastAsia"/>
          <w:lang w:eastAsia="ja-JP"/>
        </w:rPr>
        <w:t>ファイル</w:t>
      </w:r>
    </w:p>
    <w:p w14:paraId="4A823AF1" w14:textId="7ED7C12E" w:rsidR="00A82205" w:rsidRDefault="00000000">
      <w:pPr>
        <w:pStyle w:val="a0"/>
      </w:pPr>
      <w:proofErr w:type="spellStart"/>
      <w:r>
        <w:t>systemd</w:t>
      </w:r>
      <w:proofErr w:type="spellEnd"/>
      <w:r>
        <w:t xml:space="preserve"> </w:t>
      </w:r>
      <w:proofErr w:type="spellStart"/>
      <w:r>
        <w:t>rails_app.serviceおよびoverride.conf</w:t>
      </w:r>
      <w:proofErr w:type="spellEnd"/>
      <w:r w:rsidR="00E76FF4">
        <w:rPr>
          <w:rFonts w:ascii="ＭＳ 明朝" w:eastAsia="ＭＳ 明朝" w:hAnsi="ＭＳ 明朝" w:cs="ＭＳ 明朝" w:hint="eastAsia"/>
          <w:lang w:eastAsia="ja-JP"/>
        </w:rPr>
        <w:t>ファイル</w:t>
      </w:r>
    </w:p>
    <w:p w14:paraId="011C0F77" w14:textId="77777777" w:rsidR="00A82205" w:rsidRDefault="00000000">
      <w:pPr>
        <w:pStyle w:val="a0"/>
        <w:rPr>
          <w:lang w:eastAsia="ja-JP"/>
        </w:rPr>
      </w:pPr>
      <w:r>
        <w:rPr>
          <w:lang w:eastAsia="ja-JP"/>
        </w:rPr>
        <w:lastRenderedPageBreak/>
        <w:t>AWS・サーバー構成資料およびAWSコンソール画面</w:t>
      </w:r>
    </w:p>
    <w:p w14:paraId="2C89E887" w14:textId="77777777" w:rsidR="00A82205" w:rsidRDefault="00000000">
      <w:pPr>
        <w:pStyle w:val="a0"/>
        <w:rPr>
          <w:lang w:eastAsia="ja-JP"/>
        </w:rPr>
      </w:pPr>
      <w:r>
        <w:rPr>
          <w:lang w:eastAsia="ja-JP"/>
        </w:rPr>
        <w:t>利用者から提示された業務目的・運用条件・対象外・対応ブラウザ等</w:t>
      </w:r>
    </w:p>
    <w:tbl>
      <w:tblPr>
        <w:tblStyle w:val="afe"/>
        <w:tblW w:w="0" w:type="auto"/>
        <w:jc w:val="center"/>
        <w:tblLook w:val="04A0" w:firstRow="1" w:lastRow="0" w:firstColumn="1" w:lastColumn="0" w:noHBand="0" w:noVBand="1"/>
      </w:tblPr>
      <w:tblGrid>
        <w:gridCol w:w="9962"/>
      </w:tblGrid>
      <w:tr w:rsidR="00A82205" w14:paraId="3BA0F67B" w14:textId="77777777">
        <w:trPr>
          <w:jc w:val="center"/>
        </w:trPr>
        <w:tc>
          <w:tcPr>
            <w:tcW w:w="9972" w:type="dxa"/>
            <w:shd w:val="clear" w:color="auto" w:fill="DDEBF7"/>
            <w:tcMar>
              <w:top w:w="120" w:type="dxa"/>
              <w:left w:w="140" w:type="dxa"/>
              <w:bottom w:w="120" w:type="dxa"/>
              <w:right w:w="140" w:type="dxa"/>
            </w:tcMar>
          </w:tcPr>
          <w:p w14:paraId="41AA4189" w14:textId="77777777" w:rsidR="00A82205" w:rsidRDefault="00000000">
            <w:pPr>
              <w:rPr>
                <w:lang w:eastAsia="ja-JP"/>
              </w:rPr>
            </w:pPr>
            <w:r>
              <w:rPr>
                <w:b/>
                <w:lang w:eastAsia="ja-JP"/>
              </w:rPr>
              <w:t>次工程：</w:t>
            </w:r>
            <w:r>
              <w:rPr>
                <w:lang w:eastAsia="ja-JP"/>
              </w:rPr>
              <w:t>本書の確認・承認後、基本設計書では画面、URL、権限、業務フロー、構成、データ論理設計を具体化し、詳細設計書ではコントローラー、モデル、API、例外、バリデーション、メール、ファイル処理をソース単位で定義する。</w:t>
            </w:r>
          </w:p>
        </w:tc>
      </w:tr>
    </w:tbl>
    <w:p w14:paraId="291C966A" w14:textId="77777777" w:rsidR="00A82205" w:rsidRDefault="00A82205">
      <w:pPr>
        <w:rPr>
          <w:lang w:eastAsia="ja-JP"/>
        </w:rPr>
      </w:pPr>
    </w:p>
    <w:sectPr w:rsidR="00A82205" w:rsidSect="00034616">
      <w:headerReference w:type="default" r:id="rId8"/>
      <w:footerReference w:type="default" r:id="rId9"/>
      <w:pgSz w:w="12240" w:h="15840"/>
      <w:pgMar w:top="1020"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2930" w14:textId="77777777" w:rsidR="00FF5926" w:rsidRDefault="00FF5926">
      <w:pPr>
        <w:spacing w:after="0" w:line="240" w:lineRule="auto"/>
      </w:pPr>
      <w:r>
        <w:separator/>
      </w:r>
    </w:p>
  </w:endnote>
  <w:endnote w:type="continuationSeparator" w:id="0">
    <w:p w14:paraId="50D023EA" w14:textId="77777777" w:rsidR="00FF5926" w:rsidRDefault="00FF5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897B" w14:textId="77777777" w:rsidR="00A82205" w:rsidRDefault="00000000">
    <w:pPr>
      <w:pStyle w:val="a7"/>
      <w:jc w:val="center"/>
    </w:pPr>
    <w:r>
      <w:rPr>
        <w:color w:val="646464"/>
        <w:sz w:val="16"/>
      </w:rPr>
      <w:t xml:space="preserve">ARIAGUMA / Confidential　　</w:t>
    </w:r>
    <w:r>
      <w:fldChar w:fldCharType="begin"/>
    </w:r>
    <w:r>
      <w:instrText>PAGE</w:instrText>
    </w:r>
    <w:r>
      <w:fldChar w:fldCharType="separate"/>
    </w:r>
    <w:r w:rsidR="007228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25AA" w14:textId="77777777" w:rsidR="00FF5926" w:rsidRDefault="00FF5926">
      <w:pPr>
        <w:spacing w:after="0" w:line="240" w:lineRule="auto"/>
      </w:pPr>
      <w:r>
        <w:separator/>
      </w:r>
    </w:p>
  </w:footnote>
  <w:footnote w:type="continuationSeparator" w:id="0">
    <w:p w14:paraId="505EE9F1" w14:textId="77777777" w:rsidR="00FF5926" w:rsidRDefault="00FF5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259F" w14:textId="77777777" w:rsidR="00A82205" w:rsidRDefault="00000000">
    <w:pPr>
      <w:pStyle w:val="a5"/>
      <w:jc w:val="right"/>
    </w:pPr>
    <w:r>
      <w:rPr>
        <w:color w:val="646464"/>
        <w:sz w:val="16"/>
      </w:rPr>
      <w:t xml:space="preserve">ARIAGUMA </w:t>
    </w:r>
    <w:proofErr w:type="spellStart"/>
    <w:r>
      <w:rPr>
        <w:color w:val="646464"/>
        <w:sz w:val="16"/>
      </w:rPr>
      <w:t>電子書籍配布管理システム</w:t>
    </w:r>
    <w:proofErr w:type="spellEnd"/>
    <w:r>
      <w:rPr>
        <w:color w:val="646464"/>
        <w:sz w:val="16"/>
      </w:rPr>
      <w:t xml:space="preserve">　</w:t>
    </w:r>
    <w:proofErr w:type="spellStart"/>
    <w:r>
      <w:rPr>
        <w:color w:val="646464"/>
        <w:sz w:val="16"/>
      </w:rPr>
      <w:t>要件定義書</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475E673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6237577"/>
    <w:multiLevelType w:val="multilevel"/>
    <w:tmpl w:val="577E076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87326678">
    <w:abstractNumId w:val="8"/>
  </w:num>
  <w:num w:numId="2" w16cid:durableId="235941487">
    <w:abstractNumId w:val="6"/>
  </w:num>
  <w:num w:numId="3" w16cid:durableId="545214805">
    <w:abstractNumId w:val="5"/>
  </w:num>
  <w:num w:numId="4" w16cid:durableId="1846825245">
    <w:abstractNumId w:val="4"/>
  </w:num>
  <w:num w:numId="5" w16cid:durableId="792599935">
    <w:abstractNumId w:val="7"/>
  </w:num>
  <w:num w:numId="6" w16cid:durableId="1332025683">
    <w:abstractNumId w:val="3"/>
  </w:num>
  <w:num w:numId="7" w16cid:durableId="283391554">
    <w:abstractNumId w:val="2"/>
  </w:num>
  <w:num w:numId="8" w16cid:durableId="1500659756">
    <w:abstractNumId w:val="1"/>
  </w:num>
  <w:num w:numId="9" w16cid:durableId="1111896740">
    <w:abstractNumId w:val="0"/>
  </w:num>
  <w:num w:numId="10" w16cid:durableId="1260869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C09"/>
    <w:rsid w:val="0006063C"/>
    <w:rsid w:val="000A219C"/>
    <w:rsid w:val="000A4D9F"/>
    <w:rsid w:val="000D51D0"/>
    <w:rsid w:val="00110AF3"/>
    <w:rsid w:val="0012536B"/>
    <w:rsid w:val="001321F3"/>
    <w:rsid w:val="0015074B"/>
    <w:rsid w:val="0018160E"/>
    <w:rsid w:val="00191FDA"/>
    <w:rsid w:val="00194006"/>
    <w:rsid w:val="001B2307"/>
    <w:rsid w:val="001D4D5B"/>
    <w:rsid w:val="001F5339"/>
    <w:rsid w:val="00250479"/>
    <w:rsid w:val="0029639D"/>
    <w:rsid w:val="00297ABE"/>
    <w:rsid w:val="002A0FE8"/>
    <w:rsid w:val="002C5679"/>
    <w:rsid w:val="00320CEC"/>
    <w:rsid w:val="00326F90"/>
    <w:rsid w:val="00337655"/>
    <w:rsid w:val="00383942"/>
    <w:rsid w:val="00397CC7"/>
    <w:rsid w:val="003B3D24"/>
    <w:rsid w:val="003B7513"/>
    <w:rsid w:val="00424F01"/>
    <w:rsid w:val="004644C7"/>
    <w:rsid w:val="0049618F"/>
    <w:rsid w:val="004E29E1"/>
    <w:rsid w:val="005469A8"/>
    <w:rsid w:val="005666DE"/>
    <w:rsid w:val="00571E9C"/>
    <w:rsid w:val="00576CBC"/>
    <w:rsid w:val="005805E2"/>
    <w:rsid w:val="00590339"/>
    <w:rsid w:val="005A6671"/>
    <w:rsid w:val="005A7517"/>
    <w:rsid w:val="006248B2"/>
    <w:rsid w:val="00631971"/>
    <w:rsid w:val="00635B4D"/>
    <w:rsid w:val="006B0F8F"/>
    <w:rsid w:val="006B61C3"/>
    <w:rsid w:val="00704908"/>
    <w:rsid w:val="007228FD"/>
    <w:rsid w:val="00723DD3"/>
    <w:rsid w:val="00786EFD"/>
    <w:rsid w:val="007B6285"/>
    <w:rsid w:val="00823AAC"/>
    <w:rsid w:val="0083714D"/>
    <w:rsid w:val="00887491"/>
    <w:rsid w:val="00955BC8"/>
    <w:rsid w:val="009D2C86"/>
    <w:rsid w:val="00A102ED"/>
    <w:rsid w:val="00A51F9E"/>
    <w:rsid w:val="00A6428D"/>
    <w:rsid w:val="00A82205"/>
    <w:rsid w:val="00A9596E"/>
    <w:rsid w:val="00AA18F9"/>
    <w:rsid w:val="00AA1D8D"/>
    <w:rsid w:val="00AB7EFB"/>
    <w:rsid w:val="00AD1F48"/>
    <w:rsid w:val="00AE2186"/>
    <w:rsid w:val="00B47730"/>
    <w:rsid w:val="00BD72D6"/>
    <w:rsid w:val="00BE68C1"/>
    <w:rsid w:val="00BF037C"/>
    <w:rsid w:val="00C42690"/>
    <w:rsid w:val="00C4368F"/>
    <w:rsid w:val="00C5209D"/>
    <w:rsid w:val="00C534A7"/>
    <w:rsid w:val="00C87E45"/>
    <w:rsid w:val="00C96A69"/>
    <w:rsid w:val="00CA2F2F"/>
    <w:rsid w:val="00CB0664"/>
    <w:rsid w:val="00D04082"/>
    <w:rsid w:val="00D83B40"/>
    <w:rsid w:val="00D93B43"/>
    <w:rsid w:val="00DA0B18"/>
    <w:rsid w:val="00DB1476"/>
    <w:rsid w:val="00DC480A"/>
    <w:rsid w:val="00E5181E"/>
    <w:rsid w:val="00E57B56"/>
    <w:rsid w:val="00E67006"/>
    <w:rsid w:val="00E76FF4"/>
    <w:rsid w:val="00E93FD1"/>
    <w:rsid w:val="00E94FA9"/>
    <w:rsid w:val="00EE7DDA"/>
    <w:rsid w:val="00F84942"/>
    <w:rsid w:val="00FC693F"/>
    <w:rsid w:val="00FF5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47A5951"/>
  <w14:defaultImageDpi w14:val="300"/>
  <w15:docId w15:val="{01EC183B-124D-456B-9BB7-1291BC89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11</Pages>
  <Words>1625</Words>
  <Characters>9269</Characters>
  <Application>Microsoft Office Word</Application>
  <DocSecurity>0</DocSecurity>
  <Lines>77</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ARIAGUMA 電子書籍配布管理システム 要件定義書</vt:lpstr>
      <vt:lpstr/>
    </vt:vector>
  </TitlesOfParts>
  <Manager/>
  <Company/>
  <LinksUpToDate>false</LinksUpToDate>
  <CharactersWithSpaces>10873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ARIAGUMA 電子書籍配布管理システム 要件定義書</dc:title>
  <dc:subject>要件定義書</dc:subject>
  <dc:creator>ARIAGUMA</dc:creator>
  <cp:keywords>ARIAGUMA, 要件定義, Rails, AWS, Firebase, 電子書籍</cp:keywords>
  <dc:description/>
  <cp:lastModifiedBy>教子 佐藤</cp:lastModifiedBy>
  <cp:revision>10</cp:revision>
  <dcterms:created xsi:type="dcterms:W3CDTF">2013-12-23T23:15:00Z</dcterms:created>
  <dcterms:modified xsi:type="dcterms:W3CDTF">2026-08-05T14:48:00Z</dcterms:modified>
  <cp:category/>
</cp:coreProperties>
</file>